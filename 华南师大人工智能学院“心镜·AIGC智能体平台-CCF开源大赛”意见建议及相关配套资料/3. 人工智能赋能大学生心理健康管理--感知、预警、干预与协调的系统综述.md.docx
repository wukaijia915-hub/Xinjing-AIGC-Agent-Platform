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人工智能赋能大学生心理健康管理：感知、预警、干预与协调的系统综述</w:t>
      </w:r>
    </w:p>
    <w:p/>
    <w:p>
      <w:pPr/>
      <w:r/>
      <w:r>
        <w:rPr>
          <w:b/>
        </w:rPr>
        <w:t>作者：</w:t>
      </w:r>
      <w:r>
        <w:t xml:space="preserve"> </w:t>
      </w:r>
      <w:r>
        <w:t>科</w:t>
      </w:r>
      <w:r>
        <w:t>研</w:t>
      </w:r>
      <w:r>
        <w:t>助</w:t>
      </w:r>
      <w:r>
        <w:t>理</w:t>
      </w:r>
    </w:p>
    <w:p>
      <w:pPr/>
      <w:r/>
      <w:r>
        <w:rPr>
          <w:b/>
        </w:rPr>
        <w:t>日期：</w:t>
      </w:r>
      <w:r>
        <w:t xml:space="preserve"> </w:t>
      </w:r>
      <w:r>
        <w:t>2</w:t>
      </w:r>
      <w:r>
        <w:t>0</w:t>
      </w:r>
      <w:r>
        <w:t>2</w:t>
      </w:r>
      <w:r>
        <w:t>6</w:t>
      </w:r>
      <w:r>
        <w:t>年</w:t>
      </w:r>
      <w:r>
        <w:t>8</w:t>
      </w:r>
      <w:r>
        <w:t>月</w:t>
      </w:r>
      <w:r>
        <w:t>5</w:t>
      </w:r>
      <w:r>
        <w:t>日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摘要</w:t>
      </w:r>
    </w:p>
    <w:p/>
    <w:p>
      <w:pPr/>
      <w:r/>
      <w:r>
        <w:t>大</w:t>
      </w:r>
      <w:r>
        <w:t>学</w:t>
      </w:r>
      <w:r>
        <w:t>生</w:t>
      </w:r>
      <w:r>
        <w:t>心</w:t>
      </w:r>
      <w:r>
        <w:t>理</w:t>
      </w:r>
      <w:r>
        <w:t>健</w:t>
      </w:r>
      <w:r>
        <w:t>康</w:t>
      </w:r>
      <w:r>
        <w:t>问</w:t>
      </w:r>
      <w:r>
        <w:t>题</w:t>
      </w:r>
      <w:r>
        <w:t>已</w:t>
      </w:r>
      <w:r>
        <w:t>成</w:t>
      </w:r>
      <w:r>
        <w:t>为</w:t>
      </w:r>
      <w:r>
        <w:t>全</w:t>
      </w:r>
      <w:r>
        <w:t>球</w:t>
      </w:r>
      <w:r>
        <w:t>性</w:t>
      </w:r>
      <w:r>
        <w:t>公</w:t>
      </w:r>
      <w:r>
        <w:t>共</w:t>
      </w:r>
      <w:r>
        <w:t>卫</w:t>
      </w:r>
      <w:r>
        <w:t>生</w:t>
      </w:r>
      <w:r>
        <w:t>议</w:t>
      </w:r>
      <w:r>
        <w:t>题</w:t>
      </w:r>
      <w:r>
        <w:t>。</w:t>
      </w:r>
      <w:r>
        <w:t>最</w:t>
      </w:r>
      <w:r>
        <w:t>新</w:t>
      </w:r>
      <w:r>
        <w:t>m</w:t>
      </w:r>
      <w:r>
        <w:t>e</w:t>
      </w:r>
      <w:r>
        <w:t>t</w:t>
      </w:r>
      <w:r>
        <w:t>a</w:t>
      </w:r>
      <w:r>
        <w:t>分</w:t>
      </w:r>
      <w:r>
        <w:t>析</w:t>
      </w:r>
      <w:r>
        <w:t>显</w:t>
      </w:r>
      <w:r>
        <w:t>示</w:t>
      </w:r>
      <w:r>
        <w:t>，</w:t>
      </w:r>
      <w:r>
        <w:t>中</w:t>
      </w:r>
      <w:r>
        <w:t>国</w:t>
      </w:r>
      <w:r>
        <w:t>大</w:t>
      </w:r>
      <w:r>
        <w:t>学</w:t>
      </w:r>
      <w:r>
        <w:t>生</w:t>
      </w:r>
      <w:r>
        <w:t>抑</w:t>
      </w:r>
      <w:r>
        <w:t>郁</w:t>
      </w:r>
      <w:r>
        <w:t>症</w:t>
      </w:r>
      <w:r>
        <w:t>状</w:t>
      </w:r>
      <w:r>
        <w:t>检</w:t>
      </w:r>
      <w:r>
        <w:t>出</w:t>
      </w:r>
      <w:r>
        <w:t>率</w:t>
      </w:r>
      <w:r>
        <w:t>达</w:t>
      </w:r>
      <w:r>
        <w:t>3</w:t>
      </w:r>
      <w:r>
        <w:t>4</w:t>
      </w:r>
      <w:r>
        <w:t>.</w:t>
      </w:r>
      <w:r>
        <w:t>7</w:t>
      </w:r>
      <w:r>
        <w:t>0</w:t>
      </w:r>
      <w:r>
        <w:t>%</w:t>
      </w:r>
      <w:r>
        <w:t>，</w:t>
      </w:r>
      <w:r>
        <w:t>焦</w:t>
      </w:r>
      <w:r>
        <w:t>虑</w:t>
      </w:r>
      <w:r>
        <w:t>症</w:t>
      </w:r>
      <w:r>
        <w:t>状</w:t>
      </w:r>
      <w:r>
        <w:t>检</w:t>
      </w:r>
      <w:r>
        <w:t>出</w:t>
      </w:r>
      <w:r>
        <w:t>率</w:t>
      </w:r>
      <w:r>
        <w:t>达</w:t>
      </w:r>
      <w:r>
        <w:t>3</w:t>
      </w:r>
      <w:r>
        <w:t>5</w:t>
      </w:r>
      <w:r>
        <w:t>.</w:t>
      </w:r>
      <w:r>
        <w:t>3</w:t>
      </w:r>
      <w:r>
        <w:t>9</w:t>
      </w:r>
      <w:r>
        <w:t>%</w:t>
      </w:r>
      <w:r>
        <w:t>，</w:t>
      </w:r>
      <w:r>
        <w:t>且</w:t>
      </w:r>
      <w:r>
        <w:t>C</w:t>
      </w:r>
      <w:r>
        <w:t>O</w:t>
      </w:r>
      <w:r>
        <w:t>V</w:t>
      </w:r>
      <w:r>
        <w:t>I</w:t>
      </w:r>
      <w:r>
        <w:t>D</w:t>
      </w:r>
      <w:r>
        <w:t>-</w:t>
      </w:r>
      <w:r>
        <w:t>1</w:t>
      </w:r>
      <w:r>
        <w:t>9</w:t>
      </w:r>
      <w:r>
        <w:t>疫</w:t>
      </w:r>
      <w:r>
        <w:t>情</w:t>
      </w:r>
      <w:r>
        <w:t>后</w:t>
      </w:r>
      <w:r>
        <w:t>呈</w:t>
      </w:r>
      <w:r>
        <w:t>进</w:t>
      </w:r>
      <w:r>
        <w:t>一</w:t>
      </w:r>
      <w:r>
        <w:t>步</w:t>
      </w:r>
      <w:r>
        <w:t>上</w:t>
      </w:r>
      <w:r>
        <w:t>升</w:t>
      </w:r>
      <w:r>
        <w:t>趋</w:t>
      </w:r>
      <w:r>
        <w:t>势</w:t>
      </w:r>
      <w:r>
        <w:t>。</w:t>
      </w:r>
      <w:r>
        <w:t>传</w:t>
      </w:r>
      <w:r>
        <w:t>统</w:t>
      </w:r>
      <w:r>
        <w:t>心</w:t>
      </w:r>
      <w:r>
        <w:t>理</w:t>
      </w:r>
      <w:r>
        <w:t>健</w:t>
      </w:r>
      <w:r>
        <w:t>康</w:t>
      </w:r>
      <w:r>
        <w:t>管</w:t>
      </w:r>
      <w:r>
        <w:t>理</w:t>
      </w:r>
      <w:r>
        <w:t>模</w:t>
      </w:r>
      <w:r>
        <w:t>式</w:t>
      </w:r>
      <w:r>
        <w:t>面</w:t>
      </w:r>
      <w:r>
        <w:t>临</w:t>
      </w:r>
      <w:r>
        <w:t>师</w:t>
      </w:r>
      <w:r>
        <w:t>生</w:t>
      </w:r>
      <w:r>
        <w:t>比</w:t>
      </w:r>
      <w:r>
        <w:t>失</w:t>
      </w:r>
      <w:r>
        <w:t>衡</w:t>
      </w:r>
      <w:r>
        <w:t>、</w:t>
      </w:r>
      <w:r>
        <w:t>服</w:t>
      </w:r>
      <w:r>
        <w:t>务</w:t>
      </w:r>
      <w:r>
        <w:t>滞</w:t>
      </w:r>
      <w:r>
        <w:t>后</w:t>
      </w:r>
      <w:r>
        <w:t>、</w:t>
      </w:r>
      <w:r>
        <w:t>覆</w:t>
      </w:r>
      <w:r>
        <w:t>盖</w:t>
      </w:r>
      <w:r>
        <w:t>率</w:t>
      </w:r>
      <w:r>
        <w:t>不</w:t>
      </w:r>
      <w:r>
        <w:t>足</w:t>
      </w:r>
      <w:r>
        <w:t>等</w:t>
      </w:r>
      <w:r>
        <w:t>结</w:t>
      </w:r>
      <w:r>
        <w:t>构</w:t>
      </w:r>
      <w:r>
        <w:t>性</w:t>
      </w:r>
      <w:r>
        <w:t>困</w:t>
      </w:r>
      <w:r>
        <w:t>境</w:t>
      </w:r>
      <w:r>
        <w:t>。</w:t>
      </w:r>
      <w:r>
        <w:t>近</w:t>
      </w:r>
      <w:r>
        <w:t>年</w:t>
      </w:r>
      <w:r>
        <w:t>来</w:t>
      </w:r>
      <w:r>
        <w:t>，</w:t>
      </w:r>
      <w:r>
        <w:t>人</w:t>
      </w:r>
      <w:r>
        <w:t>工</w:t>
      </w:r>
      <w:r>
        <w:t>智</w:t>
      </w:r>
      <w:r>
        <w:t>能</w:t>
      </w:r>
      <w:r>
        <w:t>（</w:t>
      </w:r>
      <w:r>
        <w:t>A</w:t>
      </w:r>
      <w:r>
        <w:t>I</w:t>
      </w:r>
      <w:r>
        <w:t>）</w:t>
      </w:r>
      <w:r>
        <w:t>技</w:t>
      </w:r>
      <w:r>
        <w:t>术</w:t>
      </w:r>
      <w:r>
        <w:t>在</w:t>
      </w:r>
      <w:r>
        <w:t>心</w:t>
      </w:r>
      <w:r>
        <w:t>理</w:t>
      </w:r>
      <w:r>
        <w:t>健</w:t>
      </w:r>
      <w:r>
        <w:t>康</w:t>
      </w:r>
      <w:r>
        <w:t>感</w:t>
      </w:r>
      <w:r>
        <w:t>知</w:t>
      </w:r>
      <w:r>
        <w:t>、</w:t>
      </w:r>
      <w:r>
        <w:t>数</w:t>
      </w:r>
      <w:r>
        <w:t>据</w:t>
      </w:r>
      <w:r>
        <w:t>采</w:t>
      </w:r>
      <w:r>
        <w:t>集</w:t>
      </w:r>
      <w:r>
        <w:t>与</w:t>
      </w:r>
      <w:r>
        <w:t>分</w:t>
      </w:r>
      <w:r>
        <w:t>析</w:t>
      </w:r>
      <w:r>
        <w:t>、</w:t>
      </w:r>
      <w:r>
        <w:t>报</w:t>
      </w:r>
      <w:r>
        <w:t>告</w:t>
      </w:r>
      <w:r>
        <w:t>生</w:t>
      </w:r>
      <w:r>
        <w:t>成</w:t>
      </w:r>
      <w:r>
        <w:t>、</w:t>
      </w:r>
      <w:r>
        <w:t>风</w:t>
      </w:r>
      <w:r>
        <w:t>险</w:t>
      </w:r>
      <w:r>
        <w:t>预</w:t>
      </w:r>
      <w:r>
        <w:t>警</w:t>
      </w:r>
      <w:r>
        <w:t>、</w:t>
      </w:r>
      <w:r>
        <w:t>干</w:t>
      </w:r>
      <w:r>
        <w:t>预</w:t>
      </w:r>
      <w:r>
        <w:t>和</w:t>
      </w:r>
      <w:r>
        <w:t>协</w:t>
      </w:r>
      <w:r>
        <w:t>调</w:t>
      </w:r>
      <w:r>
        <w:t>等</w:t>
      </w:r>
      <w:r>
        <w:t>环</w:t>
      </w:r>
      <w:r>
        <w:t>节</w:t>
      </w:r>
      <w:r>
        <w:t>展</w:t>
      </w:r>
      <w:r>
        <w:t>现</w:t>
      </w:r>
      <w:r>
        <w:t>出</w:t>
      </w:r>
      <w:r>
        <w:t>巨</w:t>
      </w:r>
      <w:r>
        <w:t>大</w:t>
      </w:r>
      <w:r>
        <w:t>潜</w:t>
      </w:r>
      <w:r>
        <w:t>力</w:t>
      </w:r>
      <w:r>
        <w:t>。</w:t>
      </w:r>
      <w:r>
        <w:t>本</w:t>
      </w:r>
      <w:r>
        <w:t>文</w:t>
      </w:r>
      <w:r>
        <w:t>系</w:t>
      </w:r>
      <w:r>
        <w:t>统</w:t>
      </w:r>
      <w:r>
        <w:t>综</w:t>
      </w:r>
      <w:r>
        <w:t>述</w:t>
      </w:r>
      <w:r>
        <w:t>了</w:t>
      </w:r>
      <w:r>
        <w:t>心</w:t>
      </w:r>
      <w:r>
        <w:t>理</w:t>
      </w:r>
      <w:r>
        <w:t>健</w:t>
      </w:r>
      <w:r>
        <w:t>康</w:t>
      </w:r>
      <w:r>
        <w:t>与</w:t>
      </w:r>
      <w:r>
        <w:t>大</w:t>
      </w:r>
      <w:r>
        <w:t>学</w:t>
      </w:r>
      <w:r>
        <w:t>生</w:t>
      </w:r>
      <w:r>
        <w:t>心</w:t>
      </w:r>
      <w:r>
        <w:t>理</w:t>
      </w:r>
      <w:r>
        <w:t>健</w:t>
      </w:r>
      <w:r>
        <w:t>康</w:t>
      </w:r>
      <w:r>
        <w:t>管</w:t>
      </w:r>
      <w:r>
        <w:t>理</w:t>
      </w:r>
      <w:r>
        <w:t>现</w:t>
      </w:r>
      <w:r>
        <w:t>状</w:t>
      </w:r>
      <w:r>
        <w:t>，</w:t>
      </w:r>
      <w:r>
        <w:t>并</w:t>
      </w:r>
      <w:r>
        <w:t>从</w:t>
      </w:r>
      <w:r>
        <w:t>A</w:t>
      </w:r>
      <w:r>
        <w:t>I</w:t>
      </w:r>
      <w:r>
        <w:t>感</w:t>
      </w:r>
      <w:r>
        <w:t>知</w:t>
      </w:r>
      <w:r>
        <w:t>方</w:t>
      </w:r>
      <w:r>
        <w:t>法</w:t>
      </w:r>
      <w:r>
        <w:t>（</w:t>
      </w:r>
      <w:r>
        <w:t>N</w:t>
      </w:r>
      <w:r>
        <w:t>L</w:t>
      </w:r>
      <w:r>
        <w:t>P</w:t>
      </w:r>
      <w:r>
        <w:t>情</w:t>
      </w:r>
      <w:r>
        <w:t>感</w:t>
      </w:r>
      <w:r>
        <w:t>分</w:t>
      </w:r>
      <w:r>
        <w:t>析</w:t>
      </w:r>
      <w:r>
        <w:t>、</w:t>
      </w:r>
      <w:r>
        <w:t>行</w:t>
      </w:r>
      <w:r>
        <w:t>为</w:t>
      </w:r>
      <w:r>
        <w:t>模</w:t>
      </w:r>
      <w:r>
        <w:t>式</w:t>
      </w:r>
      <w:r>
        <w:t>识</w:t>
      </w:r>
      <w:r>
        <w:t>别</w:t>
      </w:r>
      <w:r>
        <w:t>、</w:t>
      </w:r>
      <w:r>
        <w:t>多</w:t>
      </w:r>
      <w:r>
        <w:t>模</w:t>
      </w:r>
      <w:r>
        <w:t>态</w:t>
      </w:r>
      <w:r>
        <w:t>融</w:t>
      </w:r>
      <w:r>
        <w:t>合</w:t>
      </w:r>
      <w:r>
        <w:t>、</w:t>
      </w:r>
      <w:r>
        <w:t>数</w:t>
      </w:r>
      <w:r>
        <w:t>字</w:t>
      </w:r>
      <w:r>
        <w:t>表</w:t>
      </w:r>
      <w:r>
        <w:t>型</w:t>
      </w:r>
      <w:r>
        <w:t>）</w:t>
      </w:r>
      <w:r>
        <w:t>、</w:t>
      </w:r>
      <w:r>
        <w:t>数</w:t>
      </w:r>
      <w:r>
        <w:t>据</w:t>
      </w:r>
      <w:r>
        <w:t>采</w:t>
      </w:r>
      <w:r>
        <w:t>集</w:t>
      </w:r>
      <w:r>
        <w:t>与</w:t>
      </w:r>
      <w:r>
        <w:t>分</w:t>
      </w:r>
      <w:r>
        <w:t>析</w:t>
      </w:r>
      <w:r>
        <w:t>技</w:t>
      </w:r>
      <w:r>
        <w:t>术</w:t>
      </w:r>
      <w:r>
        <w:t>（</w:t>
      </w:r>
      <w:r>
        <w:t>被</w:t>
      </w:r>
      <w:r>
        <w:t>动</w:t>
      </w:r>
      <w:r>
        <w:t>传</w:t>
      </w:r>
      <w:r>
        <w:t>感</w:t>
      </w:r>
      <w:r>
        <w:t>、</w:t>
      </w:r>
      <w:r>
        <w:t>生</w:t>
      </w:r>
      <w:r>
        <w:t>态</w:t>
      </w:r>
      <w:r>
        <w:t>瞬</w:t>
      </w:r>
      <w:r>
        <w:t>时</w:t>
      </w:r>
      <w:r>
        <w:t>评</w:t>
      </w:r>
      <w:r>
        <w:t>估</w:t>
      </w:r>
      <w:r>
        <w:t>、</w:t>
      </w:r>
      <w:r>
        <w:t>心</w:t>
      </w:r>
      <w:r>
        <w:t>理</w:t>
      </w:r>
      <w:r>
        <w:t>量</w:t>
      </w:r>
      <w:r>
        <w:t>表</w:t>
      </w:r>
      <w:r>
        <w:t>、</w:t>
      </w:r>
      <w:r>
        <w:t>社</w:t>
      </w:r>
      <w:r>
        <w:t>交</w:t>
      </w:r>
      <w:r>
        <w:t>媒</w:t>
      </w:r>
      <w:r>
        <w:t>体</w:t>
      </w:r>
      <w:r>
        <w:t>文</w:t>
      </w:r>
      <w:r>
        <w:t>本</w:t>
      </w:r>
      <w:r>
        <w:t>、</w:t>
      </w:r>
      <w:r>
        <w:t>生</w:t>
      </w:r>
      <w:r>
        <w:t>理</w:t>
      </w:r>
      <w:r>
        <w:t>信</w:t>
      </w:r>
      <w:r>
        <w:t>号</w:t>
      </w:r>
      <w:r>
        <w:t>）</w:t>
      </w:r>
      <w:r>
        <w:t>、</w:t>
      </w:r>
      <w:r>
        <w:t>A</w:t>
      </w:r>
      <w:r>
        <w:t>I</w:t>
      </w:r>
      <w:r>
        <w:t>报</w:t>
      </w:r>
      <w:r>
        <w:t>告</w:t>
      </w:r>
      <w:r>
        <w:t>生</w:t>
      </w:r>
      <w:r>
        <w:t>成</w:t>
      </w:r>
      <w:r>
        <w:t>与</w:t>
      </w:r>
      <w:r>
        <w:t>风</w:t>
      </w:r>
      <w:r>
        <w:t>险</w:t>
      </w:r>
      <w:r>
        <w:t>预</w:t>
      </w:r>
      <w:r>
        <w:t>警</w:t>
      </w:r>
      <w:r>
        <w:t>（</w:t>
      </w:r>
      <w:r>
        <w:t>动</w:t>
      </w:r>
      <w:r>
        <w:t>态</w:t>
      </w:r>
      <w:r>
        <w:t>风</w:t>
      </w:r>
      <w:r>
        <w:t>险</w:t>
      </w:r>
      <w:r>
        <w:t>评</w:t>
      </w:r>
      <w:r>
        <w:t>估</w:t>
      </w:r>
      <w:r>
        <w:t>模</w:t>
      </w:r>
      <w:r>
        <w:t>型</w:t>
      </w:r>
      <w:r>
        <w:t>、</w:t>
      </w:r>
      <w:r>
        <w:t>分</w:t>
      </w:r>
      <w:r>
        <w:t>级</w:t>
      </w:r>
      <w:r>
        <w:t>预</w:t>
      </w:r>
      <w:r>
        <w:t>警</w:t>
      </w:r>
      <w:r>
        <w:t>机</w:t>
      </w:r>
      <w:r>
        <w:t>制</w:t>
      </w:r>
      <w:r>
        <w:t>）</w:t>
      </w:r>
      <w:r>
        <w:t>、</w:t>
      </w:r>
      <w:r>
        <w:t>A</w:t>
      </w:r>
      <w:r>
        <w:t>I</w:t>
      </w:r>
      <w:r>
        <w:t>干</w:t>
      </w:r>
      <w:r>
        <w:t>预</w:t>
      </w:r>
      <w:r>
        <w:t>方</w:t>
      </w:r>
      <w:r>
        <w:t>法</w:t>
      </w:r>
      <w:r>
        <w:t>（</w:t>
      </w:r>
      <w:r>
        <w:t>C</w:t>
      </w:r>
      <w:r>
        <w:t>B</w:t>
      </w:r>
      <w:r>
        <w:t>T</w:t>
      </w:r>
      <w:r>
        <w:t>聊</w:t>
      </w:r>
      <w:r>
        <w:t>天</w:t>
      </w:r>
      <w:r>
        <w:t>机</w:t>
      </w:r>
      <w:r>
        <w:t>器</w:t>
      </w:r>
      <w:r>
        <w:t>人</w:t>
      </w:r>
      <w:r>
        <w:t>、</w:t>
      </w:r>
      <w:r>
        <w:t>正</w:t>
      </w:r>
      <w:r>
        <w:t>念</w:t>
      </w:r>
      <w:r>
        <w:t>训</w:t>
      </w:r>
      <w:r>
        <w:t>练</w:t>
      </w:r>
      <w:r>
        <w:t>、</w:t>
      </w:r>
      <w:r>
        <w:t>个</w:t>
      </w:r>
      <w:r>
        <w:t>性</w:t>
      </w:r>
      <w:r>
        <w:t>化</w:t>
      </w:r>
      <w:r>
        <w:t>推</w:t>
      </w:r>
      <w:r>
        <w:t>荐</w:t>
      </w:r>
      <w:r>
        <w:t>、</w:t>
      </w:r>
      <w:r>
        <w:t>强</w:t>
      </w:r>
      <w:r>
        <w:t>化</w:t>
      </w:r>
      <w:r>
        <w:t>学</w:t>
      </w:r>
      <w:r>
        <w:t>习</w:t>
      </w:r>
      <w:r>
        <w:t>优</w:t>
      </w:r>
      <w:r>
        <w:t>化</w:t>
      </w:r>
      <w:r>
        <w:t>）</w:t>
      </w:r>
      <w:r>
        <w:t>以</w:t>
      </w:r>
      <w:r>
        <w:t>及</w:t>
      </w:r>
      <w:r>
        <w:t>协</w:t>
      </w:r>
      <w:r>
        <w:t>调</w:t>
      </w:r>
      <w:r>
        <w:t>机</w:t>
      </w:r>
      <w:r>
        <w:t>制</w:t>
      </w:r>
      <w:r>
        <w:t>（</w:t>
      </w:r>
      <w:r>
        <w:t>家</w:t>
      </w:r>
      <w:r>
        <w:t>校</w:t>
      </w:r>
      <w:r>
        <w:t>社</w:t>
      </w:r>
      <w:r>
        <w:t>医</w:t>
      </w:r>
      <w:r>
        <w:t>协</w:t>
      </w:r>
      <w:r>
        <w:t>同</w:t>
      </w:r>
      <w:r>
        <w:t>、</w:t>
      </w:r>
      <w:r>
        <w:t>三</w:t>
      </w:r>
      <w:r>
        <w:t>级</w:t>
      </w:r>
      <w:r>
        <w:t>转</w:t>
      </w:r>
      <w:r>
        <w:t>介</w:t>
      </w:r>
      <w:r>
        <w:t>、</w:t>
      </w:r>
      <w:r>
        <w:t>闭</w:t>
      </w:r>
      <w:r>
        <w:t>环</w:t>
      </w:r>
      <w:r>
        <w:t>管</w:t>
      </w:r>
      <w:r>
        <w:t>理</w:t>
      </w:r>
      <w:r>
        <w:t>）</w:t>
      </w:r>
      <w:r>
        <w:t>等</w:t>
      </w:r>
      <w:r>
        <w:t>方</w:t>
      </w:r>
      <w:r>
        <w:t>面</w:t>
      </w:r>
      <w:r>
        <w:t>展</w:t>
      </w:r>
      <w:r>
        <w:t>开</w:t>
      </w:r>
      <w:r>
        <w:t>论</w:t>
      </w:r>
      <w:r>
        <w:t>述</w:t>
      </w:r>
      <w:r>
        <w:t>，</w:t>
      </w:r>
      <w:r>
        <w:t>结</w:t>
      </w:r>
      <w:r>
        <w:t>合</w:t>
      </w:r>
      <w:r>
        <w:t>最</w:t>
      </w:r>
      <w:r>
        <w:t>新</w:t>
      </w:r>
      <w:r>
        <w:t>实</w:t>
      </w:r>
      <w:r>
        <w:t>证</w:t>
      </w:r>
      <w:r>
        <w:t>研</w:t>
      </w:r>
      <w:r>
        <w:t>究</w:t>
      </w:r>
      <w:r>
        <w:t>与</w:t>
      </w:r>
      <w:r>
        <w:t>政</w:t>
      </w:r>
      <w:r>
        <w:t>策</w:t>
      </w:r>
      <w:r>
        <w:t>文</w:t>
      </w:r>
      <w:r>
        <w:t>件</w:t>
      </w:r>
      <w:r>
        <w:t>，</w:t>
      </w:r>
      <w:r>
        <w:t>分</w:t>
      </w:r>
      <w:r>
        <w:t>析</w:t>
      </w:r>
      <w:r>
        <w:t>A</w:t>
      </w:r>
      <w:r>
        <w:t>I</w:t>
      </w:r>
      <w:r>
        <w:t>赋</w:t>
      </w:r>
      <w:r>
        <w:t>能</w:t>
      </w:r>
      <w:r>
        <w:t>大</w:t>
      </w:r>
      <w:r>
        <w:t>学</w:t>
      </w:r>
      <w:r>
        <w:t>生</w:t>
      </w:r>
      <w:r>
        <w:t>心</w:t>
      </w:r>
      <w:r>
        <w:t>理</w:t>
      </w:r>
      <w:r>
        <w:t>健</w:t>
      </w:r>
      <w:r>
        <w:t>康</w:t>
      </w:r>
      <w:r>
        <w:t>管</w:t>
      </w:r>
      <w:r>
        <w:t>理</w:t>
      </w:r>
      <w:r>
        <w:t>的</w:t>
      </w:r>
      <w:r>
        <w:t>技</w:t>
      </w:r>
      <w:r>
        <w:t>术</w:t>
      </w:r>
      <w:r>
        <w:t>路</w:t>
      </w:r>
      <w:r>
        <w:t>径</w:t>
      </w:r>
      <w:r>
        <w:t>、</w:t>
      </w:r>
      <w:r>
        <w:t>应</w:t>
      </w:r>
      <w:r>
        <w:t>用</w:t>
      </w:r>
      <w:r>
        <w:t>效</w:t>
      </w:r>
      <w:r>
        <w:t>果</w:t>
      </w:r>
      <w:r>
        <w:t>、</w:t>
      </w:r>
      <w:r>
        <w:t>伦</w:t>
      </w:r>
      <w:r>
        <w:t>理</w:t>
      </w:r>
      <w:r>
        <w:t>挑</w:t>
      </w:r>
      <w:r>
        <w:t>战</w:t>
      </w:r>
      <w:r>
        <w:t>与</w:t>
      </w:r>
      <w:r>
        <w:t>未</w:t>
      </w:r>
      <w:r>
        <w:t>来</w:t>
      </w:r>
      <w:r>
        <w:t>方</w:t>
      </w:r>
      <w:r>
        <w:t>向</w:t>
      </w:r>
      <w:r>
        <w:t>。</w:t>
      </w:r>
    </w:p>
    <w:p/>
    <w:p>
      <w:pPr/>
      <w:r/>
      <w:r>
        <w:rPr>
          <w:b/>
        </w:rPr>
        <w:t>关键词：</w:t>
      </w:r>
      <w:r>
        <w:t xml:space="preserve"> </w:t>
      </w:r>
      <w:r>
        <w:t>人</w:t>
      </w:r>
      <w:r>
        <w:t>工</w:t>
      </w:r>
      <w:r>
        <w:t>智</w:t>
      </w:r>
      <w:r>
        <w:t>能</w:t>
      </w:r>
      <w:r>
        <w:t>；</w:t>
      </w:r>
      <w:r>
        <w:t>大</w:t>
      </w:r>
      <w:r>
        <w:t>学</w:t>
      </w:r>
      <w:r>
        <w:t>生</w:t>
      </w:r>
      <w:r>
        <w:t>心</w:t>
      </w:r>
      <w:r>
        <w:t>理</w:t>
      </w:r>
      <w:r>
        <w:t>健</w:t>
      </w:r>
      <w:r>
        <w:t>康</w:t>
      </w:r>
      <w:r>
        <w:t>；</w:t>
      </w:r>
      <w:r>
        <w:t>情</w:t>
      </w:r>
      <w:r>
        <w:t>感</w:t>
      </w:r>
      <w:r>
        <w:t>分</w:t>
      </w:r>
      <w:r>
        <w:t>析</w:t>
      </w:r>
      <w:r>
        <w:t>；</w:t>
      </w:r>
      <w:r>
        <w:t>风</w:t>
      </w:r>
      <w:r>
        <w:t>险</w:t>
      </w:r>
      <w:r>
        <w:t>预</w:t>
      </w:r>
      <w:r>
        <w:t>警</w:t>
      </w:r>
      <w:r>
        <w:t>；</w:t>
      </w:r>
      <w:r>
        <w:t>数</w:t>
      </w:r>
      <w:r>
        <w:t>字</w:t>
      </w:r>
      <w:r>
        <w:t>疗</w:t>
      </w:r>
      <w:r>
        <w:t>法</w:t>
      </w:r>
      <w:r>
        <w:t>；</w:t>
      </w:r>
      <w:r>
        <w:t>认</w:t>
      </w:r>
      <w:r>
        <w:t>知</w:t>
      </w:r>
      <w:r>
        <w:t>行</w:t>
      </w:r>
      <w:r>
        <w:t>为</w:t>
      </w:r>
      <w:r>
        <w:t>疗</w:t>
      </w:r>
      <w:r>
        <w:t>法</w:t>
      </w:r>
      <w:r>
        <w:t>；</w:t>
      </w:r>
      <w:r>
        <w:t>协</w:t>
      </w:r>
      <w:r>
        <w:t>调</w:t>
      </w:r>
      <w:r>
        <w:t>机</w:t>
      </w:r>
      <w:r>
        <w:t>制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目录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hyperlink r:id="rId9">
        <w:r>
          <w:rPr>
            <w:color w:val="0000FF"/>
            <w:u w:val="single"/>
          </w:rPr>
          <w:t>一、引言</w:t>
        </w:r>
      </w:hyperlink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hyperlink r:id="rId10">
        <w:r>
          <w:rPr>
            <w:color w:val="0000FF"/>
            <w:u w:val="single"/>
          </w:rPr>
          <w:t>1.1 心理健康概述</w:t>
        </w:r>
      </w:hyperlink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hyperlink r:id="rId11">
        <w:r>
          <w:rPr>
            <w:color w:val="0000FF"/>
            <w:u w:val="single"/>
          </w:rPr>
          <w:t>1.2 大学生心理健康现状</w:t>
        </w:r>
      </w:hyperlink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hyperlink r:id="rId12">
        <w:r>
          <w:rPr>
            <w:color w:val="0000FF"/>
            <w:u w:val="single"/>
          </w:rPr>
          <w:t>1.3 大学生心理健康管理现状与挑战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hyperlink r:id="rId13">
        <w:r>
          <w:rPr>
            <w:color w:val="0000FF"/>
            <w:u w:val="single"/>
          </w:rPr>
          <w:t>二、AI心理健康感知方法</w:t>
        </w:r>
      </w:hyperlink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hyperlink r:id="rId14">
        <w:r>
          <w:rPr>
            <w:color w:val="0000FF"/>
            <w:u w:val="single"/>
          </w:rPr>
          <w:t>2.1 自然语言处理与情感分析</w:t>
        </w:r>
      </w:hyperlink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hyperlink r:id="rId15">
        <w:r>
          <w:rPr>
            <w:color w:val="0000FF"/>
            <w:u w:val="single"/>
          </w:rPr>
          <w:t>2.2 行为模式识别</w:t>
        </w:r>
      </w:hyperlink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hyperlink r:id="rId16">
        <w:r>
          <w:rPr>
            <w:color w:val="0000FF"/>
            <w:u w:val="single"/>
          </w:rPr>
          <w:t>2.3 多模态数据融合</w:t>
        </w:r>
      </w:hyperlink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hyperlink r:id="rId17">
        <w:r>
          <w:rPr>
            <w:color w:val="0000FF"/>
            <w:u w:val="single"/>
          </w:rPr>
          <w:t>2.4 数字表型分析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hyperlink r:id="rId18">
        <w:r>
          <w:rPr>
            <w:color w:val="0000FF"/>
            <w:u w:val="single"/>
          </w:rPr>
          <w:t>三、数据采集与分析技术</w:t>
        </w:r>
      </w:hyperlink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hyperlink r:id="rId19">
        <w:r>
          <w:rPr>
            <w:color w:val="0000FF"/>
            <w:u w:val="single"/>
          </w:rPr>
          <w:t>3.1 被动传感技术</w:t>
        </w:r>
      </w:hyperlink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hyperlink r:id="rId20">
        <w:r>
          <w:rPr>
            <w:color w:val="0000FF"/>
            <w:u w:val="single"/>
          </w:rPr>
          <w:t>3.2 生态瞬时评估（EMA）</w:t>
        </w:r>
      </w:hyperlink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hyperlink r:id="rId21">
        <w:r>
          <w:rPr>
            <w:color w:val="0000FF"/>
            <w:u w:val="single"/>
          </w:rPr>
          <w:t>3.3 心理量表数字化</w:t>
        </w:r>
      </w:hyperlink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hyperlink r:id="rId22">
        <w:r>
          <w:rPr>
            <w:color w:val="0000FF"/>
            <w:u w:val="single"/>
          </w:rPr>
          <w:t>3.4 社交媒体文本分析</w:t>
        </w:r>
      </w:hyperlink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hyperlink r:id="rId23">
        <w:r>
          <w:rPr>
            <w:color w:val="0000FF"/>
            <w:u w:val="single"/>
          </w:rPr>
          <w:t>3.5 生理信号监测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hyperlink r:id="rId24">
        <w:r>
          <w:rPr>
            <w:color w:val="0000FF"/>
            <w:u w:val="single"/>
          </w:rPr>
          <w:t>四、AI报告生成与风险预警</w:t>
        </w:r>
      </w:hyperlink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hyperlink r:id="rId25">
        <w:r>
          <w:rPr>
            <w:color w:val="0000FF"/>
            <w:u w:val="single"/>
          </w:rPr>
          <w:t>4.1 动态风险评估模型</w:t>
        </w:r>
      </w:hyperlink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hyperlink r:id="rId26">
        <w:r>
          <w:rPr>
            <w:color w:val="0000FF"/>
            <w:u w:val="single"/>
          </w:rPr>
          <w:t>4.2 分级预警机制</w:t>
        </w:r>
      </w:hyperlink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hyperlink r:id="rId27">
        <w:r>
          <w:rPr>
            <w:color w:val="0000FF"/>
            <w:u w:val="single"/>
          </w:rPr>
          <w:t>4.3 预警时效性提升</w:t>
        </w:r>
      </w:hyperlink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hyperlink r:id="rId28">
        <w:r>
          <w:rPr>
            <w:color w:val="0000FF"/>
            <w:u w:val="single"/>
          </w:rPr>
          <w:t>4.4 AI辅助报告生成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hyperlink r:id="rId29">
        <w:r>
          <w:rPr>
            <w:color w:val="0000FF"/>
            <w:u w:val="single"/>
          </w:rPr>
          <w:t>五、AI干预方法</w:t>
        </w:r>
      </w:hyperlink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hyperlink r:id="rId30">
        <w:r>
          <w:rPr>
            <w:color w:val="0000FF"/>
            <w:u w:val="single"/>
          </w:rPr>
          <w:t>5.1 CBT聊天机器人</w:t>
        </w:r>
      </w:hyperlink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hyperlink r:id="rId31">
        <w:r>
          <w:rPr>
            <w:color w:val="0000FF"/>
            <w:u w:val="single"/>
          </w:rPr>
          <w:t>5.2 正念训练与数字疗法</w:t>
        </w:r>
      </w:hyperlink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hyperlink r:id="rId32">
        <w:r>
          <w:rPr>
            <w:color w:val="0000FF"/>
            <w:u w:val="single"/>
          </w:rPr>
          <w:t>5.3 个性化资源推荐</w:t>
        </w:r>
      </w:hyperlink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hyperlink r:id="rId33">
        <w:r>
          <w:rPr>
            <w:color w:val="0000FF"/>
            <w:u w:val="single"/>
          </w:rPr>
          <w:t>5.4 强化学习优化干预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hyperlink r:id="rId34">
        <w:r>
          <w:rPr>
            <w:color w:val="0000FF"/>
            <w:u w:val="single"/>
          </w:rPr>
          <w:t>六、协调机制</w:t>
        </w:r>
      </w:hyperlink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hyperlink r:id="rId35">
        <w:r>
          <w:rPr>
            <w:color w:val="0000FF"/>
            <w:u w:val="single"/>
          </w:rPr>
          <w:t>6.1 家校社医协同框架</w:t>
        </w:r>
      </w:hyperlink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hyperlink r:id="rId36">
        <w:r>
          <w:rPr>
            <w:color w:val="0000FF"/>
            <w:u w:val="single"/>
          </w:rPr>
          <w:t>6.2 三级转介机制</w:t>
        </w:r>
      </w:hyperlink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hyperlink r:id="rId37">
        <w:r>
          <w:rPr>
            <w:color w:val="0000FF"/>
            <w:u w:val="single"/>
          </w:rPr>
          <w:t>6.3 闭环管理体系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hyperlink r:id="rId38">
        <w:r>
          <w:rPr>
            <w:color w:val="0000FF"/>
            <w:u w:val="single"/>
          </w:rPr>
          <w:t>七、伦理与挑战</w:t>
        </w:r>
      </w:hyperlink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hyperlink r:id="rId39">
        <w:r>
          <w:rPr>
            <w:color w:val="0000FF"/>
            <w:u w:val="single"/>
          </w:rPr>
          <w:t>7.1 隐私保护与数据安全</w:t>
        </w:r>
      </w:hyperlink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hyperlink r:id="rId40">
        <w:r>
          <w:rPr>
            <w:color w:val="0000FF"/>
            <w:u w:val="single"/>
          </w:rPr>
          <w:t>7.2 算法偏见与公平性</w:t>
        </w:r>
      </w:hyperlink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hyperlink r:id="rId41">
        <w:r>
          <w:rPr>
            <w:color w:val="0000FF"/>
            <w:u w:val="single"/>
          </w:rPr>
          <w:t>7.3 责任界定与人机关系</w:t>
        </w:r>
      </w:hyperlink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hyperlink r:id="rId42">
        <w:r>
          <w:rPr>
            <w:color w:val="0000FF"/>
            <w:u w:val="single"/>
          </w:rPr>
          <w:t>7.4 技术应用的边界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hyperlink r:id="rId43">
        <w:r>
          <w:rPr>
            <w:color w:val="0000FF"/>
            <w:u w:val="single"/>
          </w:rPr>
          <w:t>八、讨论与展望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hyperlink r:id="rId44">
        <w:r>
          <w:rPr>
            <w:color w:val="0000FF"/>
            <w:u w:val="single"/>
          </w:rPr>
          <w:t>参考文献</w:t>
        </w:r>
      </w:hyperlink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一、引言</w:t>
      </w:r>
    </w:p>
    <w:p/>
    <w:p>
      <w:pPr>
        <w:pStyle w:val="Heading3"/>
      </w:pPr>
      <w:r>
        <w:t>1.1 心理健康概述</w:t>
      </w:r>
    </w:p>
    <w:p/>
    <w:p>
      <w:pPr/>
      <w:r/>
      <w:r>
        <w:t>心</w:t>
      </w:r>
      <w:r>
        <w:t>理</w:t>
      </w:r>
      <w:r>
        <w:t>健</w:t>
      </w:r>
      <w:r>
        <w:t>康</w:t>
      </w:r>
      <w:r>
        <w:t>是</w:t>
      </w:r>
      <w:r>
        <w:t>指</w:t>
      </w:r>
      <w:r>
        <w:t>个</w:t>
      </w:r>
      <w:r>
        <w:t>体</w:t>
      </w:r>
      <w:r>
        <w:t>在</w:t>
      </w:r>
      <w:r>
        <w:t>认</w:t>
      </w:r>
      <w:r>
        <w:t>知</w:t>
      </w:r>
      <w:r>
        <w:t>、</w:t>
      </w:r>
      <w:r>
        <w:t>情</w:t>
      </w:r>
      <w:r>
        <w:t>感</w:t>
      </w:r>
      <w:r>
        <w:t>和</w:t>
      </w:r>
      <w:r>
        <w:t>行</w:t>
      </w:r>
      <w:r>
        <w:t>为</w:t>
      </w:r>
      <w:r>
        <w:t>方</w:t>
      </w:r>
      <w:r>
        <w:t>面</w:t>
      </w:r>
      <w:r>
        <w:t>的</w:t>
      </w:r>
      <w:r>
        <w:t>良</w:t>
      </w:r>
      <w:r>
        <w:t>好</w:t>
      </w:r>
      <w:r>
        <w:t>状</w:t>
      </w:r>
      <w:r>
        <w:t>态</w:t>
      </w:r>
      <w:r>
        <w:t>，</w:t>
      </w:r>
      <w:r>
        <w:t>使</w:t>
      </w:r>
      <w:r>
        <w:t>其</w:t>
      </w:r>
      <w:r>
        <w:t>能</w:t>
      </w:r>
      <w:r>
        <w:t>够</w:t>
      </w:r>
      <w:r>
        <w:t>应</w:t>
      </w:r>
      <w:r>
        <w:t>对</w:t>
      </w:r>
      <w:r>
        <w:t>生</w:t>
      </w:r>
      <w:r>
        <w:t>活</w:t>
      </w:r>
      <w:r>
        <w:t>压</w:t>
      </w:r>
      <w:r>
        <w:t>力</w:t>
      </w:r>
      <w:r>
        <w:t>、</w:t>
      </w:r>
      <w:r>
        <w:t>发</w:t>
      </w:r>
      <w:r>
        <w:t>挥</w:t>
      </w:r>
      <w:r>
        <w:t>个</w:t>
      </w:r>
      <w:r>
        <w:t>人</w:t>
      </w:r>
      <w:r>
        <w:t>能</w:t>
      </w:r>
      <w:r>
        <w:t>力</w:t>
      </w:r>
      <w:r>
        <w:t>、</w:t>
      </w:r>
      <w:r>
        <w:t>有</w:t>
      </w:r>
      <w:r>
        <w:t>效</w:t>
      </w:r>
      <w:r>
        <w:t>工</w:t>
      </w:r>
      <w:r>
        <w:t>作</w:t>
      </w:r>
      <w:r>
        <w:t>并</w:t>
      </w:r>
      <w:r>
        <w:t>为</w:t>
      </w:r>
      <w:r>
        <w:t>社</w:t>
      </w:r>
      <w:r>
        <w:t>会</w:t>
      </w:r>
      <w:r>
        <w:t>做</w:t>
      </w:r>
      <w:r>
        <w:t>出</w:t>
      </w:r>
      <w:r>
        <w:t>贡</w:t>
      </w:r>
      <w:r>
        <w:t>献</w:t>
      </w:r>
      <w:r>
        <w:t>。</w:t>
      </w:r>
      <w:r>
        <w:t>世</w:t>
      </w:r>
      <w:r>
        <w:t>界</w:t>
      </w:r>
      <w:r>
        <w:t>卫</w:t>
      </w:r>
      <w:r>
        <w:t>生</w:t>
      </w:r>
      <w:r>
        <w:t>组</w:t>
      </w:r>
      <w:r>
        <w:t>织</w:t>
      </w:r>
      <w:r>
        <w:t>（</w:t>
      </w:r>
      <w:r>
        <w:t>W</w:t>
      </w:r>
      <w:r>
        <w:t>H</w:t>
      </w:r>
      <w:r>
        <w:t>O</w:t>
      </w:r>
      <w:r>
        <w:t>）</w:t>
      </w:r>
      <w:r>
        <w:t>将</w:t>
      </w:r>
      <w:r>
        <w:t>心</w:t>
      </w:r>
      <w:r>
        <w:t>理</w:t>
      </w:r>
      <w:r>
        <w:t>健</w:t>
      </w:r>
      <w:r>
        <w:t>康</w:t>
      </w:r>
      <w:r>
        <w:t>定</w:t>
      </w:r>
      <w:r>
        <w:t>义</w:t>
      </w:r>
      <w:r>
        <w:t>为</w:t>
      </w:r>
      <w:r>
        <w:t>"</w:t>
      </w:r>
      <w:r>
        <w:t>一</w:t>
      </w:r>
      <w:r>
        <w:t>种</w:t>
      </w:r>
      <w:r>
        <w:t>良</w:t>
      </w:r>
      <w:r>
        <w:t>好</w:t>
      </w:r>
      <w:r>
        <w:t>的</w:t>
      </w:r>
      <w:r>
        <w:t>精</w:t>
      </w:r>
      <w:r>
        <w:t>神</w:t>
      </w:r>
      <w:r>
        <w:t>状</w:t>
      </w:r>
      <w:r>
        <w:t>态</w:t>
      </w:r>
      <w:r>
        <w:t>，</w:t>
      </w:r>
      <w:r>
        <w:t>个</w:t>
      </w:r>
      <w:r>
        <w:t>体</w:t>
      </w:r>
      <w:r>
        <w:t>能</w:t>
      </w:r>
      <w:r>
        <w:t>够</w:t>
      </w:r>
      <w:r>
        <w:t>认</w:t>
      </w:r>
      <w:r>
        <w:t>识</w:t>
      </w:r>
      <w:r>
        <w:t>到</w:t>
      </w:r>
      <w:r>
        <w:t>自</w:t>
      </w:r>
      <w:r>
        <w:t>身</w:t>
      </w:r>
      <w:r>
        <w:t>能</w:t>
      </w:r>
      <w:r>
        <w:t>力</w:t>
      </w:r>
      <w:r>
        <w:t>、</w:t>
      </w:r>
      <w:r>
        <w:t>应</w:t>
      </w:r>
      <w:r>
        <w:t>对</w:t>
      </w:r>
      <w:r>
        <w:t>正</w:t>
      </w:r>
      <w:r>
        <w:t>常</w:t>
      </w:r>
      <w:r>
        <w:t>生</w:t>
      </w:r>
      <w:r>
        <w:t>活</w:t>
      </w:r>
      <w:r>
        <w:t>压</w:t>
      </w:r>
      <w:r>
        <w:t>力</w:t>
      </w:r>
      <w:r>
        <w:t>、</w:t>
      </w:r>
      <w:r>
        <w:t>富</w:t>
      </w:r>
      <w:r>
        <w:t>有</w:t>
      </w:r>
      <w:r>
        <w:t>成</w:t>
      </w:r>
      <w:r>
        <w:t>效</w:t>
      </w:r>
      <w:r>
        <w:t>地</w:t>
      </w:r>
      <w:r>
        <w:t>工</w:t>
      </w:r>
      <w:r>
        <w:t>作</w:t>
      </w:r>
      <w:r>
        <w:t>并</w:t>
      </w:r>
      <w:r>
        <w:t>为</w:t>
      </w:r>
      <w:r>
        <w:t>其</w:t>
      </w:r>
      <w:r>
        <w:t>社</w:t>
      </w:r>
      <w:r>
        <w:t>区</w:t>
      </w:r>
      <w:r>
        <w:t>做</w:t>
      </w:r>
      <w:r>
        <w:t>出</w:t>
      </w:r>
      <w:r>
        <w:t>贡</w:t>
      </w:r>
      <w:r>
        <w:t>献</w:t>
      </w:r>
      <w:r>
        <w:t>"</w:t>
      </w:r>
      <w:r>
        <w:t>。</w:t>
      </w:r>
    </w:p>
    <w:p/>
    <w:p>
      <w:pPr/>
      <w:r/>
      <w:r>
        <w:t>全</w:t>
      </w:r>
      <w:r>
        <w:t>球</w:t>
      </w:r>
      <w:r>
        <w:t>范</w:t>
      </w:r>
      <w:r>
        <w:t>围</w:t>
      </w:r>
      <w:r>
        <w:t>内</w:t>
      </w:r>
      <w:r>
        <w:t>，</w:t>
      </w:r>
      <w:r>
        <w:t>心</w:t>
      </w:r>
      <w:r>
        <w:t>理</w:t>
      </w:r>
      <w:r>
        <w:t>健</w:t>
      </w:r>
      <w:r>
        <w:t>康</w:t>
      </w:r>
      <w:r>
        <w:t>问</w:t>
      </w:r>
      <w:r>
        <w:t>题</w:t>
      </w:r>
      <w:r>
        <w:t>呈</w:t>
      </w:r>
      <w:r>
        <w:t>现</w:t>
      </w:r>
      <w:r>
        <w:t>高</w:t>
      </w:r>
      <w:r>
        <w:t>发</w:t>
      </w:r>
      <w:r>
        <w:t>态</w:t>
      </w:r>
      <w:r>
        <w:t>势</w:t>
      </w:r>
      <w:r>
        <w:t>。</w:t>
      </w:r>
      <w:r>
        <w:t>据</w:t>
      </w:r>
      <w:r>
        <w:t>W</w:t>
      </w:r>
      <w:r>
        <w:t>H</w:t>
      </w:r>
      <w:r>
        <w:t>O</w:t>
      </w:r>
      <w:r>
        <w:t>数</w:t>
      </w:r>
      <w:r>
        <w:t>据</w:t>
      </w:r>
      <w:r>
        <w:t>，</w:t>
      </w:r>
      <w:r>
        <w:t>全</w:t>
      </w:r>
      <w:r>
        <w:t>球</w:t>
      </w:r>
      <w:r>
        <w:t>约</w:t>
      </w:r>
      <w:r>
        <w:t>有</w:t>
      </w:r>
      <w:r>
        <w:t>3</w:t>
      </w:r>
      <w:r>
        <w:t>.</w:t>
      </w:r>
      <w:r>
        <w:t>2</w:t>
      </w:r>
      <w:r>
        <w:t>2</w:t>
      </w:r>
      <w:r>
        <w:t>亿</w:t>
      </w:r>
      <w:r>
        <w:t>人</w:t>
      </w:r>
      <w:r>
        <w:t>遭</w:t>
      </w:r>
      <w:r>
        <w:t>受</w:t>
      </w:r>
      <w:r>
        <w:t>抑</w:t>
      </w:r>
      <w:r>
        <w:t>郁</w:t>
      </w:r>
      <w:r>
        <w:t>困</w:t>
      </w:r>
      <w:r>
        <w:t>扰</w:t>
      </w:r>
      <w:r>
        <w:t>，</w:t>
      </w:r>
      <w:r>
        <w:t>焦</w:t>
      </w:r>
      <w:r>
        <w:t>虑</w:t>
      </w:r>
      <w:r>
        <w:t>障</w:t>
      </w:r>
      <w:r>
        <w:t>碍</w:t>
      </w:r>
      <w:r>
        <w:t>影</w:t>
      </w:r>
      <w:r>
        <w:t>响</w:t>
      </w:r>
      <w:r>
        <w:t>超</w:t>
      </w:r>
      <w:r>
        <w:t>过</w:t>
      </w:r>
      <w:r>
        <w:t>2</w:t>
      </w:r>
      <w:r>
        <w:t>.</w:t>
      </w:r>
      <w:r>
        <w:t>8</w:t>
      </w:r>
      <w:r>
        <w:t>4</w:t>
      </w:r>
      <w:r>
        <w:t>亿</w:t>
      </w:r>
      <w:r>
        <w:t>人</w:t>
      </w:r>
      <w:r>
        <w:t>。</w:t>
      </w:r>
      <w:r>
        <w:t>在</w:t>
      </w:r>
      <w:r>
        <w:t>中</w:t>
      </w:r>
      <w:r>
        <w:t>国</w:t>
      </w:r>
      <w:r>
        <w:t>，</w:t>
      </w:r>
      <w:r>
        <w:t>抑</w:t>
      </w:r>
      <w:r>
        <w:t>郁</w:t>
      </w:r>
      <w:r>
        <w:t>症</w:t>
      </w:r>
      <w:r>
        <w:t>患</w:t>
      </w:r>
      <w:r>
        <w:t>者</w:t>
      </w:r>
      <w:r>
        <w:t>估</w:t>
      </w:r>
      <w:r>
        <w:t>计</w:t>
      </w:r>
      <w:r>
        <w:t>达</w:t>
      </w:r>
      <w:r>
        <w:t>9</w:t>
      </w:r>
      <w:r>
        <w:t>5</w:t>
      </w:r>
      <w:r>
        <w:t>0</w:t>
      </w:r>
      <w:r>
        <w:t>0</w:t>
      </w:r>
      <w:r>
        <w:t>万</w:t>
      </w:r>
      <w:r>
        <w:t>人</w:t>
      </w:r>
      <w:r>
        <w:t>，</w:t>
      </w:r>
      <w:r>
        <w:t>而</w:t>
      </w:r>
      <w:r>
        <w:t>大</w:t>
      </w:r>
      <w:r>
        <w:t>学</w:t>
      </w:r>
      <w:r>
        <w:t>生</w:t>
      </w:r>
      <w:r>
        <w:t>群</w:t>
      </w:r>
      <w:r>
        <w:t>体</w:t>
      </w:r>
      <w:r>
        <w:t>中</w:t>
      </w:r>
      <w:r>
        <w:t>抑</w:t>
      </w:r>
      <w:r>
        <w:t>郁</w:t>
      </w:r>
      <w:r>
        <w:t>症</w:t>
      </w:r>
      <w:r>
        <w:t>患</w:t>
      </w:r>
      <w:r>
        <w:t>病</w:t>
      </w:r>
      <w:r>
        <w:t>率</w:t>
      </w:r>
      <w:r>
        <w:t>高</w:t>
      </w:r>
      <w:r>
        <w:t>达</w:t>
      </w:r>
      <w:r>
        <w:t>2</w:t>
      </w:r>
      <w:r>
        <w:t>8</w:t>
      </w:r>
      <w:r>
        <w:t>.</w:t>
      </w:r>
      <w:r>
        <w:t>4</w:t>
      </w:r>
      <w:r>
        <w:t>%</w:t>
      </w:r>
      <w:r>
        <w:t>，</w:t>
      </w:r>
      <w:r>
        <w:t>C</w:t>
      </w:r>
      <w:r>
        <w:t>O</w:t>
      </w:r>
      <w:r>
        <w:t>V</w:t>
      </w:r>
      <w:r>
        <w:t>I</w:t>
      </w:r>
      <w:r>
        <w:t>D</w:t>
      </w:r>
      <w:r>
        <w:t>-</w:t>
      </w:r>
      <w:r>
        <w:t>1</w:t>
      </w:r>
      <w:r>
        <w:t>9</w:t>
      </w:r>
      <w:r>
        <w:t>疫</w:t>
      </w:r>
      <w:r>
        <w:t>情</w:t>
      </w:r>
      <w:r>
        <w:t>期</w:t>
      </w:r>
      <w:r>
        <w:t>间</w:t>
      </w:r>
      <w:r>
        <w:t>更</w:t>
      </w:r>
      <w:r>
        <w:t>上</w:t>
      </w:r>
      <w:r>
        <w:t>升</w:t>
      </w:r>
      <w:r>
        <w:t>至</w:t>
      </w:r>
      <w:r>
        <w:t>3</w:t>
      </w:r>
      <w:r>
        <w:t>4</w:t>
      </w:r>
      <w:r>
        <w:t>%</w:t>
      </w:r>
      <w:r>
        <w:t>[</w:t>
      </w:r>
      <w:r>
        <w:t>1</w:t>
      </w:r>
      <w:r>
        <w:t>]</w:t>
      </w:r>
      <w:r>
        <w:t>。</w:t>
      </w:r>
      <w:r>
        <w:t>1</w:t>
      </w:r>
      <w:r>
        <w:t>8</w:t>
      </w:r>
      <w:r>
        <w:t>-</w:t>
      </w:r>
      <w:r>
        <w:t>2</w:t>
      </w:r>
      <w:r>
        <w:t>4</w:t>
      </w:r>
      <w:r>
        <w:t>岁</w:t>
      </w:r>
      <w:r>
        <w:t>青</w:t>
      </w:r>
      <w:r>
        <w:t>年</w:t>
      </w:r>
      <w:r>
        <w:t>被</w:t>
      </w:r>
      <w:r>
        <w:t>《</w:t>
      </w:r>
      <w:r>
        <w:t>中</w:t>
      </w:r>
      <w:r>
        <w:t>国</w:t>
      </w:r>
      <w:r>
        <w:t>国</w:t>
      </w:r>
      <w:r>
        <w:t>民</w:t>
      </w:r>
      <w:r>
        <w:t>心</w:t>
      </w:r>
      <w:r>
        <w:t>理</w:t>
      </w:r>
      <w:r>
        <w:t>健</w:t>
      </w:r>
      <w:r>
        <w:t>康</w:t>
      </w:r>
      <w:r>
        <w:t>报</w:t>
      </w:r>
      <w:r>
        <w:t>告</w:t>
      </w:r>
      <w:r>
        <w:t>》</w:t>
      </w:r>
      <w:r>
        <w:t>（</w:t>
      </w:r>
      <w:r>
        <w:t>2</w:t>
      </w:r>
      <w:r>
        <w:t>0</w:t>
      </w:r>
      <w:r>
        <w:t>2</w:t>
      </w:r>
      <w:r>
        <w:t>5</w:t>
      </w:r>
      <w:r>
        <w:t>年</w:t>
      </w:r>
      <w:r>
        <w:t>4</w:t>
      </w:r>
      <w:r>
        <w:t>月</w:t>
      </w:r>
      <w:r>
        <w:t>）</w:t>
      </w:r>
      <w:r>
        <w:t>确</w:t>
      </w:r>
      <w:r>
        <w:t>认</w:t>
      </w:r>
      <w:r>
        <w:t>为</w:t>
      </w:r>
      <w:r>
        <w:t>抑</w:t>
      </w:r>
      <w:r>
        <w:t>郁</w:t>
      </w:r>
      <w:r>
        <w:t>风</w:t>
      </w:r>
      <w:r>
        <w:t>险</w:t>
      </w:r>
      <w:r>
        <w:t>得</w:t>
      </w:r>
      <w:r>
        <w:t>分</w:t>
      </w:r>
      <w:r>
        <w:t>最</w:t>
      </w:r>
      <w:r>
        <w:t>高</w:t>
      </w:r>
      <w:r>
        <w:t>的</w:t>
      </w:r>
      <w:r>
        <w:t>群</w:t>
      </w:r>
      <w:r>
        <w:t>体</w:t>
      </w:r>
      <w:r>
        <w:t>[</w:t>
      </w:r>
      <w:r>
        <w:t>2</w:t>
      </w:r>
      <w:r>
        <w:t>]</w:t>
      </w:r>
      <w:r>
        <w:t>。</w:t>
      </w:r>
    </w:p>
    <w:p/>
    <w:p>
      <w:pPr/>
      <w:r/>
      <w:r>
        <w:t>心</w:t>
      </w:r>
      <w:r>
        <w:t>理</w:t>
      </w:r>
      <w:r>
        <w:t>健</w:t>
      </w:r>
      <w:r>
        <w:t>康</w:t>
      </w:r>
      <w:r>
        <w:t>问</w:t>
      </w:r>
      <w:r>
        <w:t>题</w:t>
      </w:r>
      <w:r>
        <w:t>的</w:t>
      </w:r>
      <w:r>
        <w:t>经</w:t>
      </w:r>
      <w:r>
        <w:t>济</w:t>
      </w:r>
      <w:r>
        <w:t>与</w:t>
      </w:r>
      <w:r>
        <w:t>社</w:t>
      </w:r>
      <w:r>
        <w:t>会</w:t>
      </w:r>
      <w:r>
        <w:t>成</w:t>
      </w:r>
      <w:r>
        <w:t>本</w:t>
      </w:r>
      <w:r>
        <w:t>同</w:t>
      </w:r>
      <w:r>
        <w:t>样</w:t>
      </w:r>
      <w:r>
        <w:t>不</w:t>
      </w:r>
      <w:r>
        <w:t>容</w:t>
      </w:r>
      <w:r>
        <w:t>忽</w:t>
      </w:r>
      <w:r>
        <w:t>视</w:t>
      </w:r>
      <w:r>
        <w:t>。</w:t>
      </w:r>
      <w:r>
        <w:t>抑</w:t>
      </w:r>
      <w:r>
        <w:t>郁</w:t>
      </w:r>
      <w:r>
        <w:t>和</w:t>
      </w:r>
      <w:r>
        <w:t>焦</w:t>
      </w:r>
      <w:r>
        <w:t>虑</w:t>
      </w:r>
      <w:r>
        <w:t>导</w:t>
      </w:r>
      <w:r>
        <w:t>致</w:t>
      </w:r>
      <w:r>
        <w:t>的</w:t>
      </w:r>
      <w:r>
        <w:t>生</w:t>
      </w:r>
      <w:r>
        <w:t>产</w:t>
      </w:r>
      <w:r>
        <w:t>力</w:t>
      </w:r>
      <w:r>
        <w:t>损</w:t>
      </w:r>
      <w:r>
        <w:t>失</w:t>
      </w:r>
      <w:r>
        <w:t>全</w:t>
      </w:r>
      <w:r>
        <w:t>球</w:t>
      </w:r>
      <w:r>
        <w:t>每</w:t>
      </w:r>
      <w:r>
        <w:t>年</w:t>
      </w:r>
      <w:r>
        <w:t>约</w:t>
      </w:r>
      <w:r>
        <w:t>1</w:t>
      </w:r>
      <w:r>
        <w:t>万</w:t>
      </w:r>
      <w:r>
        <w:t>亿</w:t>
      </w:r>
      <w:r>
        <w:t>美</w:t>
      </w:r>
      <w:r>
        <w:t>元</w:t>
      </w:r>
      <w:r>
        <w:t>，</w:t>
      </w:r>
      <w:r>
        <w:t>而</w:t>
      </w:r>
      <w:r>
        <w:t>大</w:t>
      </w:r>
      <w:r>
        <w:t>学</w:t>
      </w:r>
      <w:r>
        <w:t>生</w:t>
      </w:r>
      <w:r>
        <w:t>群</w:t>
      </w:r>
      <w:r>
        <w:t>体</w:t>
      </w:r>
      <w:r>
        <w:t>的</w:t>
      </w:r>
      <w:r>
        <w:t>心</w:t>
      </w:r>
      <w:r>
        <w:t>理</w:t>
      </w:r>
      <w:r>
        <w:t>健</w:t>
      </w:r>
      <w:r>
        <w:t>康</w:t>
      </w:r>
      <w:r>
        <w:t>问</w:t>
      </w:r>
      <w:r>
        <w:t>题</w:t>
      </w:r>
      <w:r>
        <w:t>还</w:t>
      </w:r>
      <w:r>
        <w:t>直</w:t>
      </w:r>
      <w:r>
        <w:t>接</w:t>
      </w:r>
      <w:r>
        <w:t>关</w:t>
      </w:r>
      <w:r>
        <w:t>联</w:t>
      </w:r>
      <w:r>
        <w:t>学</w:t>
      </w:r>
      <w:r>
        <w:t>业</w:t>
      </w:r>
      <w:r>
        <w:t>表</w:t>
      </w:r>
      <w:r>
        <w:t>现</w:t>
      </w:r>
      <w:r>
        <w:t>下</w:t>
      </w:r>
      <w:r>
        <w:t>降</w:t>
      </w:r>
      <w:r>
        <w:t>、</w:t>
      </w:r>
      <w:r>
        <w:t>辍</w:t>
      </w:r>
      <w:r>
        <w:t>学</w:t>
      </w:r>
      <w:r>
        <w:t>率</w:t>
      </w:r>
      <w:r>
        <w:t>上</w:t>
      </w:r>
      <w:r>
        <w:t>升</w:t>
      </w:r>
      <w:r>
        <w:t>及</w:t>
      </w:r>
      <w:r>
        <w:t>自</w:t>
      </w:r>
      <w:r>
        <w:t>杀</w:t>
      </w:r>
      <w:r>
        <w:t>风</w:t>
      </w:r>
      <w:r>
        <w:t>险</w:t>
      </w:r>
      <w:r>
        <w:t>增</w:t>
      </w:r>
      <w:r>
        <w:t>加</w:t>
      </w:r>
      <w:r>
        <w:t>，</w:t>
      </w:r>
      <w:r>
        <w:t>对</w:t>
      </w:r>
      <w:r>
        <w:t>社</w:t>
      </w:r>
      <w:r>
        <w:t>会</w:t>
      </w:r>
      <w:r>
        <w:t>稳</w:t>
      </w:r>
      <w:r>
        <w:t>定</w:t>
      </w:r>
      <w:r>
        <w:t>和</w:t>
      </w:r>
      <w:r>
        <w:t>人</w:t>
      </w:r>
      <w:r>
        <w:t>力</w:t>
      </w:r>
      <w:r>
        <w:t>资</w:t>
      </w:r>
      <w:r>
        <w:t>本</w:t>
      </w:r>
      <w:r>
        <w:t>积</w:t>
      </w:r>
      <w:r>
        <w:t>累</w:t>
      </w:r>
      <w:r>
        <w:t>构</w:t>
      </w:r>
      <w:r>
        <w:t>成</w:t>
      </w:r>
      <w:r>
        <w:t>深</w:t>
      </w:r>
      <w:r>
        <w:t>远</w:t>
      </w:r>
      <w:r>
        <w:t>影</w:t>
      </w:r>
      <w:r>
        <w:t>响</w:t>
      </w:r>
      <w:r>
        <w:t>。</w:t>
      </w:r>
    </w:p>
    <w:p/>
    <w:p>
      <w:pPr>
        <w:pStyle w:val="Heading3"/>
      </w:pPr>
      <w:r>
        <w:t>1.2 大学生心理健康现状</w:t>
      </w:r>
    </w:p>
    <w:p/>
    <w:p>
      <w:pPr>
        <w:pStyle w:val="Heading4"/>
      </w:pPr>
      <w:r>
        <w:t>1.2.1 流行病学数据</w:t>
      </w:r>
    </w:p>
    <w:p/>
    <w:p>
      <w:pPr/>
      <w:r/>
      <w:r>
        <w:t>近</w:t>
      </w:r>
      <w:r>
        <w:t>年</w:t>
      </w:r>
      <w:r>
        <w:t>来</w:t>
      </w:r>
      <w:r>
        <w:t>多</w:t>
      </w:r>
      <w:r>
        <w:t>项</w:t>
      </w:r>
      <w:r>
        <w:t>大</w:t>
      </w:r>
      <w:r>
        <w:t>规</w:t>
      </w:r>
      <w:r>
        <w:t>模</w:t>
      </w:r>
      <w:r>
        <w:t>研</w:t>
      </w:r>
      <w:r>
        <w:t>究</w:t>
      </w:r>
      <w:r>
        <w:t>揭</w:t>
      </w:r>
      <w:r>
        <w:t>示</w:t>
      </w:r>
      <w:r>
        <w:t>了</w:t>
      </w:r>
      <w:r>
        <w:t>中</w:t>
      </w:r>
      <w:r>
        <w:t>国</w:t>
      </w:r>
      <w:r>
        <w:t>大</w:t>
      </w:r>
      <w:r>
        <w:t>学</w:t>
      </w:r>
      <w:r>
        <w:t>生</w:t>
      </w:r>
      <w:r>
        <w:t>心</w:t>
      </w:r>
      <w:r>
        <w:t>理</w:t>
      </w:r>
      <w:r>
        <w:t>健</w:t>
      </w:r>
      <w:r>
        <w:t>康</w:t>
      </w:r>
      <w:r>
        <w:t>问</w:t>
      </w:r>
      <w:r>
        <w:t>题</w:t>
      </w:r>
      <w:r>
        <w:t>的</w:t>
      </w:r>
      <w:r>
        <w:t>严</w:t>
      </w:r>
      <w:r>
        <w:t>峻</w:t>
      </w:r>
      <w:r>
        <w:t>态</w:t>
      </w:r>
      <w:r>
        <w:t>势</w:t>
      </w:r>
      <w:r>
        <w:t>。</w:t>
      </w:r>
      <w:r>
        <w:t>2</w:t>
      </w:r>
      <w:r>
        <w:t>0</w:t>
      </w:r>
      <w:r>
        <w:t>2</w:t>
      </w:r>
      <w:r>
        <w:t>5</w:t>
      </w:r>
      <w:r>
        <w:t>年</w:t>
      </w:r>
      <w:r>
        <w:t>B</w:t>
      </w:r>
      <w:r>
        <w:t>M</w:t>
      </w:r>
      <w:r>
        <w:t>C</w:t>
      </w:r>
      <w:r>
        <w:t xml:space="preserve"> </w:t>
      </w:r>
      <w:r>
        <w:t>P</w:t>
      </w:r>
      <w:r>
        <w:t>s</w:t>
      </w:r>
      <w:r>
        <w:t>y</w:t>
      </w:r>
      <w:r>
        <w:t>c</w:t>
      </w:r>
      <w:r>
        <w:t>h</w:t>
      </w:r>
      <w:r>
        <w:t>o</w:t>
      </w:r>
      <w:r>
        <w:t>l</w:t>
      </w:r>
      <w:r>
        <w:t>o</w:t>
      </w:r>
      <w:r>
        <w:t>g</w:t>
      </w:r>
      <w:r>
        <w:t>y</w:t>
      </w:r>
      <w:r>
        <w:t>发</w:t>
      </w:r>
      <w:r>
        <w:t>表</w:t>
      </w:r>
      <w:r>
        <w:t>的</w:t>
      </w:r>
      <w:r>
        <w:t>一</w:t>
      </w:r>
      <w:r>
        <w:t>项</w:t>
      </w:r>
      <w:r>
        <w:t>m</w:t>
      </w:r>
      <w:r>
        <w:t>e</w:t>
      </w:r>
      <w:r>
        <w:t>t</w:t>
      </w:r>
      <w:r>
        <w:t>a</w:t>
      </w:r>
      <w:r>
        <w:t>分</w:t>
      </w:r>
      <w:r>
        <w:t>析</w:t>
      </w:r>
      <w:r>
        <w:t>纳</w:t>
      </w:r>
      <w:r>
        <w:t>入</w:t>
      </w:r>
      <w:r>
        <w:t>3</w:t>
      </w:r>
      <w:r>
        <w:t>2</w:t>
      </w:r>
      <w:r>
        <w:t>项</w:t>
      </w:r>
      <w:r>
        <w:t>横</w:t>
      </w:r>
      <w:r>
        <w:t>断</w:t>
      </w:r>
      <w:r>
        <w:t>面</w:t>
      </w:r>
      <w:r>
        <w:t>研</w:t>
      </w:r>
      <w:r>
        <w:t>究</w:t>
      </w:r>
      <w:r>
        <w:t>、</w:t>
      </w:r>
      <w:r>
        <w:t>共</w:t>
      </w:r>
      <w:r>
        <w:t>计</w:t>
      </w:r>
      <w:r>
        <w:t>9</w:t>
      </w:r>
      <w:r>
        <w:t>3</w:t>
      </w:r>
      <w:r>
        <w:t>,</w:t>
      </w:r>
      <w:r>
        <w:t>6</w:t>
      </w:r>
      <w:r>
        <w:t>7</w:t>
      </w:r>
      <w:r>
        <w:t>9</w:t>
      </w:r>
      <w:r>
        <w:t>名</w:t>
      </w:r>
      <w:r>
        <w:t>大</w:t>
      </w:r>
      <w:r>
        <w:t>学</w:t>
      </w:r>
      <w:r>
        <w:t>生</w:t>
      </w:r>
      <w:r>
        <w:t>，</w:t>
      </w:r>
      <w:r>
        <w:t>发</w:t>
      </w:r>
      <w:r>
        <w:t>现</w:t>
      </w:r>
      <w:r>
        <w:t>抑</w:t>
      </w:r>
      <w:r>
        <w:t>郁</w:t>
      </w:r>
      <w:r>
        <w:t>症</w:t>
      </w:r>
      <w:r>
        <w:t>状</w:t>
      </w:r>
      <w:r>
        <w:t>累</w:t>
      </w:r>
      <w:r>
        <w:t>积</w:t>
      </w:r>
      <w:r>
        <w:t>检</w:t>
      </w:r>
      <w:r>
        <w:t>出</w:t>
      </w:r>
      <w:r>
        <w:t>率</w:t>
      </w:r>
      <w:r>
        <w:t>为</w:t>
      </w:r>
      <w:r>
        <w:t>3</w:t>
      </w:r>
      <w:r>
        <w:t>4</w:t>
      </w:r>
      <w:r>
        <w:t>.</w:t>
      </w:r>
      <w:r>
        <w:t>7</w:t>
      </w:r>
      <w:r>
        <w:t>0</w:t>
      </w:r>
      <w:r>
        <w:t>%</w:t>
      </w:r>
      <w:r>
        <w:t>（</w:t>
      </w:r>
      <w:r>
        <w:t>9</w:t>
      </w:r>
      <w:r>
        <w:t>5</w:t>
      </w:r>
      <w:r>
        <w:t>%</w:t>
      </w:r>
      <w:r>
        <w:t>C</w:t>
      </w:r>
      <w:r>
        <w:t>I</w:t>
      </w:r>
      <w:r>
        <w:t>:</w:t>
      </w:r>
      <w:r>
        <w:t xml:space="preserve"> </w:t>
      </w:r>
      <w:r>
        <w:t>2</w:t>
      </w:r>
      <w:r>
        <w:t>8</w:t>
      </w:r>
      <w:r>
        <w:t>.</w:t>
      </w:r>
      <w:r>
        <w:t>5</w:t>
      </w:r>
      <w:r>
        <w:t>0</w:t>
      </w:r>
      <w:r>
        <w:t>%</w:t>
      </w:r>
      <w:r>
        <w:t>-</w:t>
      </w:r>
      <w:r>
        <w:t>4</w:t>
      </w:r>
      <w:r>
        <w:t>1</w:t>
      </w:r>
      <w:r>
        <w:t>.</w:t>
      </w:r>
      <w:r>
        <w:t>2</w:t>
      </w:r>
      <w:r>
        <w:t>0</w:t>
      </w:r>
      <w:r>
        <w:t>%</w:t>
      </w:r>
      <w:r>
        <w:t>）</w:t>
      </w:r>
      <w:r>
        <w:t>，</w:t>
      </w:r>
      <w:r>
        <w:t>即</w:t>
      </w:r>
      <w:r>
        <w:t>约</w:t>
      </w:r>
      <w:r>
        <w:t>每</w:t>
      </w:r>
      <w:r>
        <w:t>三</w:t>
      </w:r>
      <w:r>
        <w:t>名</w:t>
      </w:r>
      <w:r>
        <w:t>大</w:t>
      </w:r>
      <w:r>
        <w:t>学</w:t>
      </w:r>
      <w:r>
        <w:t>生</w:t>
      </w:r>
      <w:r>
        <w:t>中</w:t>
      </w:r>
      <w:r>
        <w:t>即</w:t>
      </w:r>
      <w:r>
        <w:t>有</w:t>
      </w:r>
      <w:r>
        <w:t>一</w:t>
      </w:r>
      <w:r>
        <w:t>人</w:t>
      </w:r>
      <w:r>
        <w:t>存</w:t>
      </w:r>
      <w:r>
        <w:t>在</w:t>
      </w:r>
      <w:r>
        <w:t>抑</w:t>
      </w:r>
      <w:r>
        <w:t>郁</w:t>
      </w:r>
      <w:r>
        <w:t>症</w:t>
      </w:r>
      <w:r>
        <w:t>状</w:t>
      </w:r>
      <w:r>
        <w:t>[</w:t>
      </w:r>
      <w:r>
        <w:t>3</w:t>
      </w:r>
      <w:r>
        <w:t>]</w:t>
      </w:r>
      <w:r>
        <w:t>。</w:t>
      </w:r>
      <w:r>
        <w:t>该</w:t>
      </w:r>
      <w:r>
        <w:t>研</w:t>
      </w:r>
      <w:r>
        <w:t>究</w:t>
      </w:r>
      <w:r>
        <w:t>还</w:t>
      </w:r>
      <w:r>
        <w:t>发</w:t>
      </w:r>
      <w:r>
        <w:t>现</w:t>
      </w:r>
      <w:r>
        <w:t>，</w:t>
      </w:r>
      <w:r>
        <w:t>C</w:t>
      </w:r>
      <w:r>
        <w:t>O</w:t>
      </w:r>
      <w:r>
        <w:t>V</w:t>
      </w:r>
      <w:r>
        <w:t>I</w:t>
      </w:r>
      <w:r>
        <w:t>D</w:t>
      </w:r>
      <w:r>
        <w:t>-</w:t>
      </w:r>
      <w:r>
        <w:t>1</w:t>
      </w:r>
      <w:r>
        <w:t>9</w:t>
      </w:r>
      <w:r>
        <w:t>疫</w:t>
      </w:r>
      <w:r>
        <w:t>情</w:t>
      </w:r>
      <w:r>
        <w:t>前</w:t>
      </w:r>
      <w:r>
        <w:t>后</w:t>
      </w:r>
      <w:r>
        <w:t>抑</w:t>
      </w:r>
      <w:r>
        <w:t>郁</w:t>
      </w:r>
      <w:r>
        <w:t>检</w:t>
      </w:r>
      <w:r>
        <w:t>出</w:t>
      </w:r>
      <w:r>
        <w:t>率</w:t>
      </w:r>
      <w:r>
        <w:t>从</w:t>
      </w:r>
      <w:r>
        <w:t>3</w:t>
      </w:r>
      <w:r>
        <w:t>5</w:t>
      </w:r>
      <w:r>
        <w:t>.</w:t>
      </w:r>
      <w:r>
        <w:t>0</w:t>
      </w:r>
      <w:r>
        <w:t>%</w:t>
      </w:r>
      <w:r>
        <w:t>升</w:t>
      </w:r>
      <w:r>
        <w:t>至</w:t>
      </w:r>
      <w:r>
        <w:t>3</w:t>
      </w:r>
      <w:r>
        <w:t>8</w:t>
      </w:r>
      <w:r>
        <w:t>.</w:t>
      </w:r>
      <w:r>
        <w:t>7</w:t>
      </w:r>
      <w:r>
        <w:t>%</w:t>
      </w:r>
      <w:r>
        <w:t>，</w:t>
      </w:r>
      <w:r>
        <w:t>反</w:t>
      </w:r>
      <w:r>
        <w:t>映</w:t>
      </w:r>
      <w:r>
        <w:t>出</w:t>
      </w:r>
      <w:r>
        <w:t>疫</w:t>
      </w:r>
      <w:r>
        <w:t>情</w:t>
      </w:r>
      <w:r>
        <w:t>对</w:t>
      </w:r>
      <w:r>
        <w:t>大</w:t>
      </w:r>
      <w:r>
        <w:t>学</w:t>
      </w:r>
      <w:r>
        <w:t>生</w:t>
      </w:r>
      <w:r>
        <w:t>心</w:t>
      </w:r>
      <w:r>
        <w:t>理</w:t>
      </w:r>
      <w:r>
        <w:t>健</w:t>
      </w:r>
      <w:r>
        <w:t>康</w:t>
      </w:r>
      <w:r>
        <w:t>的</w:t>
      </w:r>
      <w:r>
        <w:t>持</w:t>
      </w:r>
      <w:r>
        <w:t>续</w:t>
      </w:r>
      <w:r>
        <w:t>负</w:t>
      </w:r>
      <w:r>
        <w:t>面</w:t>
      </w:r>
      <w:r>
        <w:t>影</w:t>
      </w:r>
      <w:r>
        <w:t>响</w:t>
      </w:r>
      <w:r>
        <w:t>。</w:t>
      </w:r>
      <w:r>
        <w:t>医</w:t>
      </w:r>
      <w:r>
        <w:t>学</w:t>
      </w:r>
      <w:r>
        <w:t>生</w:t>
      </w:r>
      <w:r>
        <w:t>和</w:t>
      </w:r>
      <w:r>
        <w:t>高</w:t>
      </w:r>
      <w:r>
        <w:t>压</w:t>
      </w:r>
      <w:r>
        <w:t>地</w:t>
      </w:r>
      <w:r>
        <w:t>区</w:t>
      </w:r>
      <w:r>
        <w:t>学</w:t>
      </w:r>
      <w:r>
        <w:t>生</w:t>
      </w:r>
      <w:r>
        <w:t>的</w:t>
      </w:r>
      <w:r>
        <w:t>风</w:t>
      </w:r>
      <w:r>
        <w:t>险</w:t>
      </w:r>
      <w:r>
        <w:t>尤</w:t>
      </w:r>
      <w:r>
        <w:t>为</w:t>
      </w:r>
      <w:r>
        <w:t>突</w:t>
      </w:r>
      <w:r>
        <w:t>出</w:t>
      </w:r>
      <w:r>
        <w:t>，</w:t>
      </w:r>
      <w:r>
        <w:t>提</w:t>
      </w:r>
      <w:r>
        <w:t>示</w:t>
      </w:r>
      <w:r>
        <w:t>需</w:t>
      </w:r>
      <w:r>
        <w:t>优</w:t>
      </w:r>
      <w:r>
        <w:t>先</w:t>
      </w:r>
      <w:r>
        <w:t>干</w:t>
      </w:r>
      <w:r>
        <w:t>预</w:t>
      </w:r>
      <w:r>
        <w:t>。</w:t>
      </w:r>
    </w:p>
    <w:p/>
    <w:p>
      <w:pPr/>
      <w:r/>
      <w:r>
        <w:t>在</w:t>
      </w:r>
      <w:r>
        <w:t>焦</w:t>
      </w:r>
      <w:r>
        <w:t>虑</w:t>
      </w:r>
      <w:r>
        <w:t>方</w:t>
      </w:r>
      <w:r>
        <w:t>面</w:t>
      </w:r>
      <w:r>
        <w:t>，</w:t>
      </w:r>
      <w:r>
        <w:t>2</w:t>
      </w:r>
      <w:r>
        <w:t>0</w:t>
      </w:r>
      <w:r>
        <w:t>2</w:t>
      </w:r>
      <w:r>
        <w:t>5</w:t>
      </w:r>
      <w:r>
        <w:t>年</w:t>
      </w:r>
      <w:r>
        <w:t>《</w:t>
      </w:r>
      <w:r>
        <w:t>中</w:t>
      </w:r>
      <w:r>
        <w:t>国</w:t>
      </w:r>
      <w:r>
        <w:t>学</w:t>
      </w:r>
      <w:r>
        <w:t>校</w:t>
      </w:r>
      <w:r>
        <w:t>卫</w:t>
      </w:r>
      <w:r>
        <w:t>生</w:t>
      </w:r>
      <w:r>
        <w:t>》</w:t>
      </w:r>
      <w:r>
        <w:t>发</w:t>
      </w:r>
      <w:r>
        <w:t>表</w:t>
      </w:r>
      <w:r>
        <w:t>的</w:t>
      </w:r>
      <w:r>
        <w:t>多</w:t>
      </w:r>
      <w:r>
        <w:t>省</w:t>
      </w:r>
      <w:r>
        <w:t>份</w:t>
      </w:r>
      <w:r>
        <w:t>调</w:t>
      </w:r>
      <w:r>
        <w:t>查</w:t>
      </w:r>
      <w:r>
        <w:t>（</w:t>
      </w:r>
      <w:r>
        <w:t>上</w:t>
      </w:r>
      <w:r>
        <w:t>海</w:t>
      </w:r>
      <w:r>
        <w:t>、</w:t>
      </w:r>
      <w:r>
        <w:t>湖</w:t>
      </w:r>
      <w:r>
        <w:t>北</w:t>
      </w:r>
      <w:r>
        <w:t>、</w:t>
      </w:r>
      <w:r>
        <w:t>江</w:t>
      </w:r>
      <w:r>
        <w:t>西</w:t>
      </w:r>
      <w:r>
        <w:t>3</w:t>
      </w:r>
      <w:r>
        <w:t>省</w:t>
      </w:r>
      <w:r>
        <w:t>市</w:t>
      </w:r>
      <w:r>
        <w:t>9</w:t>
      </w:r>
      <w:r>
        <w:t>所</w:t>
      </w:r>
      <w:r>
        <w:t>高</w:t>
      </w:r>
      <w:r>
        <w:t>校</w:t>
      </w:r>
      <w:r>
        <w:t>7</w:t>
      </w:r>
      <w:r>
        <w:t>,</w:t>
      </w:r>
      <w:r>
        <w:t>9</w:t>
      </w:r>
      <w:r>
        <w:t>5</w:t>
      </w:r>
      <w:r>
        <w:t>4</w:t>
      </w:r>
      <w:r>
        <w:t>名</w:t>
      </w:r>
      <w:r>
        <w:t>大</w:t>
      </w:r>
      <w:r>
        <w:t>学</w:t>
      </w:r>
      <w:r>
        <w:t>生</w:t>
      </w:r>
      <w:r>
        <w:t>）</w:t>
      </w:r>
      <w:r>
        <w:t>显</w:t>
      </w:r>
      <w:r>
        <w:t>示</w:t>
      </w:r>
      <w:r>
        <w:t>，</w:t>
      </w:r>
      <w:r>
        <w:t>焦</w:t>
      </w:r>
      <w:r>
        <w:t>虑</w:t>
      </w:r>
      <w:r>
        <w:t>症</w:t>
      </w:r>
      <w:r>
        <w:t>状</w:t>
      </w:r>
      <w:r>
        <w:t>检</w:t>
      </w:r>
      <w:r>
        <w:t>出</w:t>
      </w:r>
      <w:r>
        <w:t>率</w:t>
      </w:r>
      <w:r>
        <w:t>为</w:t>
      </w:r>
      <w:r>
        <w:t>3</w:t>
      </w:r>
      <w:r>
        <w:t>5</w:t>
      </w:r>
      <w:r>
        <w:t>.</w:t>
      </w:r>
      <w:r>
        <w:t>3</w:t>
      </w:r>
      <w:r>
        <w:t>9</w:t>
      </w:r>
      <w:r>
        <w:t>%</w:t>
      </w:r>
      <w:r>
        <w:t>，</w:t>
      </w:r>
      <w:r>
        <w:t>抑</w:t>
      </w:r>
      <w:r>
        <w:t>郁</w:t>
      </w:r>
      <w:r>
        <w:t>症</w:t>
      </w:r>
      <w:r>
        <w:t>状</w:t>
      </w:r>
      <w:r>
        <w:t>检</w:t>
      </w:r>
      <w:r>
        <w:t>出</w:t>
      </w:r>
      <w:r>
        <w:t>率</w:t>
      </w:r>
      <w:r>
        <w:t>为</w:t>
      </w:r>
      <w:r>
        <w:t>2</w:t>
      </w:r>
      <w:r>
        <w:t>5</w:t>
      </w:r>
      <w:r>
        <w:t>.</w:t>
      </w:r>
      <w:r>
        <w:t>6</w:t>
      </w:r>
      <w:r>
        <w:t>7</w:t>
      </w:r>
      <w:r>
        <w:t>%</w:t>
      </w:r>
      <w:r>
        <w:t>，</w:t>
      </w:r>
      <w:r>
        <w:t>抑</w:t>
      </w:r>
      <w:r>
        <w:t>郁</w:t>
      </w:r>
      <w:r>
        <w:t>焦</w:t>
      </w:r>
      <w:r>
        <w:t>虑</w:t>
      </w:r>
      <w:r>
        <w:t>共</w:t>
      </w:r>
      <w:r>
        <w:t>病</w:t>
      </w:r>
      <w:r>
        <w:t>检</w:t>
      </w:r>
      <w:r>
        <w:t>出</w:t>
      </w:r>
      <w:r>
        <w:t>率</w:t>
      </w:r>
      <w:r>
        <w:t>为</w:t>
      </w:r>
      <w:r>
        <w:t>2</w:t>
      </w:r>
      <w:r>
        <w:t>3</w:t>
      </w:r>
      <w:r>
        <w:t>.</w:t>
      </w:r>
      <w:r>
        <w:t>1</w:t>
      </w:r>
      <w:r>
        <w:t>5</w:t>
      </w:r>
      <w:r>
        <w:t>%</w:t>
      </w:r>
      <w:r>
        <w:t>[</w:t>
      </w:r>
      <w:r>
        <w:t>4</w:t>
      </w:r>
      <w:r>
        <w:t>]</w:t>
      </w:r>
      <w:r>
        <w:t>。</w:t>
      </w:r>
      <w:r>
        <w:t>L</w:t>
      </w:r>
      <w:r>
        <w:t>o</w:t>
      </w:r>
      <w:r>
        <w:t>g</w:t>
      </w:r>
      <w:r>
        <w:t>i</w:t>
      </w:r>
      <w:r>
        <w:t>s</w:t>
      </w:r>
      <w:r>
        <w:t>t</w:t>
      </w:r>
      <w:r>
        <w:t>i</w:t>
      </w:r>
      <w:r>
        <w:t>c</w:t>
      </w:r>
      <w:r>
        <w:t>回</w:t>
      </w:r>
      <w:r>
        <w:t>归</w:t>
      </w:r>
      <w:r>
        <w:t>分</w:t>
      </w:r>
      <w:r>
        <w:t>析</w:t>
      </w:r>
      <w:r>
        <w:t>表</w:t>
      </w:r>
      <w:r>
        <w:t>明</w:t>
      </w:r>
      <w:r>
        <w:t>，</w:t>
      </w:r>
      <w:r>
        <w:t>熬</w:t>
      </w:r>
      <w:r>
        <w:t>夜</w:t>
      </w:r>
      <w:r>
        <w:t>超</w:t>
      </w:r>
      <w:r>
        <w:t>过</w:t>
      </w:r>
      <w:r>
        <w:t>零</w:t>
      </w:r>
      <w:r>
        <w:t>点</w:t>
      </w:r>
      <w:r>
        <w:t>且</w:t>
      </w:r>
      <w:r>
        <w:t>睡</w:t>
      </w:r>
      <w:r>
        <w:t>眠</w:t>
      </w:r>
      <w:r>
        <w:t>时</w:t>
      </w:r>
      <w:r>
        <w:t>间</w:t>
      </w:r>
      <w:r>
        <w:t>&lt;</w:t>
      </w:r>
      <w:r>
        <w:t>7</w:t>
      </w:r>
      <w:r>
        <w:t>小</w:t>
      </w:r>
      <w:r>
        <w:t>时</w:t>
      </w:r>
      <w:r>
        <w:t>的</w:t>
      </w:r>
      <w:r>
        <w:t>大</w:t>
      </w:r>
      <w:r>
        <w:t>学</w:t>
      </w:r>
      <w:r>
        <w:t>生</w:t>
      </w:r>
      <w:r>
        <w:t>患</w:t>
      </w:r>
      <w:r>
        <w:t>抑</w:t>
      </w:r>
      <w:r>
        <w:t>郁</w:t>
      </w:r>
      <w:r>
        <w:t>、</w:t>
      </w:r>
      <w:r>
        <w:t>焦</w:t>
      </w:r>
      <w:r>
        <w:t>虑</w:t>
      </w:r>
      <w:r>
        <w:t>及</w:t>
      </w:r>
      <w:r>
        <w:t>其</w:t>
      </w:r>
      <w:r>
        <w:t>共</w:t>
      </w:r>
      <w:r>
        <w:t>病</w:t>
      </w:r>
      <w:r>
        <w:t>的</w:t>
      </w:r>
      <w:r>
        <w:t>风</w:t>
      </w:r>
      <w:r>
        <w:t>险</w:t>
      </w:r>
      <w:r>
        <w:t>最</w:t>
      </w:r>
      <w:r>
        <w:t>高</w:t>
      </w:r>
      <w:r>
        <w:t>（</w:t>
      </w:r>
      <w:r>
        <w:t>O</w:t>
      </w:r>
      <w:r>
        <w:t>R</w:t>
      </w:r>
      <w:r>
        <w:t>值</w:t>
      </w:r>
      <w:r>
        <w:t>分</w:t>
      </w:r>
      <w:r>
        <w:t>别</w:t>
      </w:r>
      <w:r>
        <w:t>为</w:t>
      </w:r>
      <w:r>
        <w:t>1</w:t>
      </w:r>
      <w:r>
        <w:t>.</w:t>
      </w:r>
      <w:r>
        <w:t>9</w:t>
      </w:r>
      <w:r>
        <w:t>3</w:t>
      </w:r>
      <w:r>
        <w:t>、</w:t>
      </w:r>
      <w:r>
        <w:t>1</w:t>
      </w:r>
      <w:r>
        <w:t>.</w:t>
      </w:r>
      <w:r>
        <w:t>8</w:t>
      </w:r>
      <w:r>
        <w:t>5</w:t>
      </w:r>
      <w:r>
        <w:t>和</w:t>
      </w:r>
      <w:r>
        <w:t>1</w:t>
      </w:r>
      <w:r>
        <w:t>.</w:t>
      </w:r>
      <w:r>
        <w:t>8</w:t>
      </w:r>
      <w:r>
        <w:t>8</w:t>
      </w:r>
      <w:r>
        <w:t>）</w:t>
      </w:r>
      <w:r>
        <w:t>，</w:t>
      </w:r>
      <w:r>
        <w:t>体</w:t>
      </w:r>
      <w:r>
        <w:t>力</w:t>
      </w:r>
      <w:r>
        <w:t>活</w:t>
      </w:r>
      <w:r>
        <w:t>动</w:t>
      </w:r>
      <w:r>
        <w:t>不</w:t>
      </w:r>
      <w:r>
        <w:t>足</w:t>
      </w:r>
      <w:r>
        <w:t>同</w:t>
      </w:r>
      <w:r>
        <w:t>样</w:t>
      </w:r>
      <w:r>
        <w:t>显</w:t>
      </w:r>
      <w:r>
        <w:t>著</w:t>
      </w:r>
      <w:r>
        <w:t>增</w:t>
      </w:r>
      <w:r>
        <w:t>加</w:t>
      </w:r>
      <w:r>
        <w:t>风</w:t>
      </w:r>
      <w:r>
        <w:t>险</w:t>
      </w:r>
      <w:r>
        <w:t>（</w:t>
      </w:r>
      <w:r>
        <w:t>O</w:t>
      </w:r>
      <w:r>
        <w:t>R</w:t>
      </w:r>
      <w:r>
        <w:t>=</w:t>
      </w:r>
      <w:r>
        <w:t>1</w:t>
      </w:r>
      <w:r>
        <w:t>.</w:t>
      </w:r>
      <w:r>
        <w:t>1</w:t>
      </w:r>
      <w:r>
        <w:t>8</w:t>
      </w:r>
      <w:r>
        <w:t>）</w:t>
      </w:r>
      <w:r>
        <w:t>。</w:t>
      </w:r>
    </w:p>
    <w:p/>
    <w:p>
      <w:pPr/>
      <w:r/>
      <w:r>
        <w:t>在</w:t>
      </w:r>
      <w:r>
        <w:t>自</w:t>
      </w:r>
      <w:r>
        <w:t>杀</w:t>
      </w:r>
      <w:r>
        <w:t>相</w:t>
      </w:r>
      <w:r>
        <w:t>关</w:t>
      </w:r>
      <w:r>
        <w:t>行</w:t>
      </w:r>
      <w:r>
        <w:t>为</w:t>
      </w:r>
      <w:r>
        <w:t>方</w:t>
      </w:r>
      <w:r>
        <w:t>面</w:t>
      </w:r>
      <w:r>
        <w:t>，</w:t>
      </w:r>
      <w:r>
        <w:t>2</w:t>
      </w:r>
      <w:r>
        <w:t>0</w:t>
      </w:r>
      <w:r>
        <w:t>2</w:t>
      </w:r>
      <w:r>
        <w:t>5</w:t>
      </w:r>
      <w:r>
        <w:t>年</w:t>
      </w:r>
      <w:r>
        <w:t>发</w:t>
      </w:r>
      <w:r>
        <w:t>表</w:t>
      </w:r>
      <w:r>
        <w:t>于</w:t>
      </w:r>
      <w:r>
        <w:t>S</w:t>
      </w:r>
      <w:r>
        <w:t>l</w:t>
      </w:r>
      <w:r>
        <w:t>e</w:t>
      </w:r>
      <w:r>
        <w:t>e</w:t>
      </w:r>
      <w:r>
        <w:t>p</w:t>
      </w:r>
      <w:r>
        <w:t xml:space="preserve"> </w:t>
      </w:r>
      <w:r>
        <w:t>S</w:t>
      </w:r>
      <w:r>
        <w:t>c</w:t>
      </w:r>
      <w:r>
        <w:t>i</w:t>
      </w:r>
      <w:r>
        <w:t>e</w:t>
      </w:r>
      <w:r>
        <w:t>n</w:t>
      </w:r>
      <w:r>
        <w:t>c</w:t>
      </w:r>
      <w:r>
        <w:t>e</w:t>
      </w:r>
      <w:r>
        <w:t>的</w:t>
      </w:r>
      <w:r>
        <w:t>研</w:t>
      </w:r>
      <w:r>
        <w:t>究</w:t>
      </w:r>
      <w:r>
        <w:t>对</w:t>
      </w:r>
      <w:r>
        <w:t>1</w:t>
      </w:r>
      <w:r>
        <w:t>0</w:t>
      </w:r>
      <w:r>
        <w:t>,</w:t>
      </w:r>
      <w:r>
        <w:t>4</w:t>
      </w:r>
      <w:r>
        <w:t>9</w:t>
      </w:r>
      <w:r>
        <w:t>8</w:t>
      </w:r>
      <w:r>
        <w:t>名</w:t>
      </w:r>
      <w:r>
        <w:t>中</w:t>
      </w:r>
      <w:r>
        <w:t>国</w:t>
      </w:r>
      <w:r>
        <w:t>大</w:t>
      </w:r>
      <w:r>
        <w:t>学</w:t>
      </w:r>
      <w:r>
        <w:t>生</w:t>
      </w:r>
      <w:r>
        <w:t>进</w:t>
      </w:r>
      <w:r>
        <w:t>行</w:t>
      </w:r>
      <w:r>
        <w:t>调</w:t>
      </w:r>
      <w:r>
        <w:t>查</w:t>
      </w:r>
      <w:r>
        <w:t>，</w:t>
      </w:r>
      <w:r>
        <w:t>发</w:t>
      </w:r>
      <w:r>
        <w:t>现</w:t>
      </w:r>
      <w:r>
        <w:t>非</w:t>
      </w:r>
      <w:r>
        <w:t>自</w:t>
      </w:r>
      <w:r>
        <w:t>杀</w:t>
      </w:r>
      <w:r>
        <w:t>性</w:t>
      </w:r>
      <w:r>
        <w:t>自</w:t>
      </w:r>
      <w:r>
        <w:t>伤</w:t>
      </w:r>
      <w:r>
        <w:t>（</w:t>
      </w:r>
      <w:r>
        <w:t>N</w:t>
      </w:r>
      <w:r>
        <w:t>S</w:t>
      </w:r>
      <w:r>
        <w:t>S</w:t>
      </w:r>
      <w:r>
        <w:t>I</w:t>
      </w:r>
      <w:r>
        <w:t>）</w:t>
      </w:r>
      <w:r>
        <w:t>检</w:t>
      </w:r>
      <w:r>
        <w:t>出</w:t>
      </w:r>
      <w:r>
        <w:t>率</w:t>
      </w:r>
      <w:r>
        <w:t>为</w:t>
      </w:r>
      <w:r>
        <w:t>4</w:t>
      </w:r>
      <w:r>
        <w:t>.</w:t>
      </w:r>
      <w:r>
        <w:t>8</w:t>
      </w:r>
      <w:r>
        <w:t>%</w:t>
      </w:r>
      <w:r>
        <w:t>，</w:t>
      </w:r>
      <w:r>
        <w:t>自</w:t>
      </w:r>
      <w:r>
        <w:t>杀</w:t>
      </w:r>
      <w:r>
        <w:t>意</w:t>
      </w:r>
      <w:r>
        <w:t>念</w:t>
      </w:r>
      <w:r>
        <w:t>检</w:t>
      </w:r>
      <w:r>
        <w:t>出</w:t>
      </w:r>
      <w:r>
        <w:t>率</w:t>
      </w:r>
      <w:r>
        <w:t>为</w:t>
      </w:r>
      <w:r>
        <w:t>2</w:t>
      </w:r>
      <w:r>
        <w:t>9</w:t>
      </w:r>
      <w:r>
        <w:t>.</w:t>
      </w:r>
      <w:r>
        <w:t>7</w:t>
      </w:r>
      <w:r>
        <w:t>%</w:t>
      </w:r>
      <w:r>
        <w:t>，</w:t>
      </w:r>
      <w:r>
        <w:t>自</w:t>
      </w:r>
      <w:r>
        <w:t>杀</w:t>
      </w:r>
      <w:r>
        <w:t>未</w:t>
      </w:r>
      <w:r>
        <w:t>遂</w:t>
      </w:r>
      <w:r>
        <w:t>检</w:t>
      </w:r>
      <w:r>
        <w:t>出</w:t>
      </w:r>
      <w:r>
        <w:t>率</w:t>
      </w:r>
      <w:r>
        <w:t>为</w:t>
      </w:r>
      <w:r>
        <w:t>3</w:t>
      </w:r>
      <w:r>
        <w:t>.</w:t>
      </w:r>
      <w:r>
        <w:t>7</w:t>
      </w:r>
      <w:r>
        <w:t>%</w:t>
      </w:r>
      <w:r>
        <w:t>[</w:t>
      </w:r>
      <w:r>
        <w:t>5</w:t>
      </w:r>
      <w:r>
        <w:t>]</w:t>
      </w:r>
      <w:r>
        <w:t>。</w:t>
      </w:r>
      <w:r>
        <w:t>女</w:t>
      </w:r>
      <w:r>
        <w:t>性</w:t>
      </w:r>
      <w:r>
        <w:t>、</w:t>
      </w:r>
      <w:r>
        <w:t>慢</w:t>
      </w:r>
      <w:r>
        <w:t>性</w:t>
      </w:r>
      <w:r>
        <w:t>躯</w:t>
      </w:r>
      <w:r>
        <w:t>体</w:t>
      </w:r>
      <w:r>
        <w:t>疾</w:t>
      </w:r>
      <w:r>
        <w:t>病</w:t>
      </w:r>
      <w:r>
        <w:t>患</w:t>
      </w:r>
      <w:r>
        <w:t>者</w:t>
      </w:r>
      <w:r>
        <w:t>、</w:t>
      </w:r>
      <w:r>
        <w:t>家</w:t>
      </w:r>
      <w:r>
        <w:t>庭</w:t>
      </w:r>
      <w:r>
        <w:t>社</w:t>
      </w:r>
      <w:r>
        <w:t>会</w:t>
      </w:r>
      <w:r>
        <w:t>经</w:t>
      </w:r>
      <w:r>
        <w:t>济</w:t>
      </w:r>
      <w:r>
        <w:t>地</w:t>
      </w:r>
      <w:r>
        <w:t>位</w:t>
      </w:r>
      <w:r>
        <w:t>较</w:t>
      </w:r>
      <w:r>
        <w:t>差</w:t>
      </w:r>
      <w:r>
        <w:t>者</w:t>
      </w:r>
      <w:r>
        <w:t>风</w:t>
      </w:r>
      <w:r>
        <w:t>险</w:t>
      </w:r>
      <w:r>
        <w:t>更</w:t>
      </w:r>
      <w:r>
        <w:t>高</w:t>
      </w:r>
      <w:r>
        <w:t>。</w:t>
      </w:r>
    </w:p>
    <w:p/>
    <w:p>
      <w:pPr/>
      <w:r/>
      <w:r>
        <w:rPr>
          <w:b/>
        </w:rPr>
        <w:t>表1 中国大学生心理健康问题检出率汇总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研</w:t>
            </w:r>
            <w:r>
              <w:rPr>
                <w:b/>
              </w:rPr>
              <w:t>究</w:t>
            </w:r>
            <w:r>
              <w:rPr>
                <w:b/>
              </w:rPr>
              <w:t>来</w:t>
            </w:r>
            <w:r>
              <w:rPr>
                <w:b/>
              </w:rPr>
              <w:t>源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样</w:t>
            </w:r>
            <w:r>
              <w:rPr>
                <w:b/>
              </w:rPr>
              <w:t>本</w:t>
            </w:r>
            <w:r>
              <w:rPr>
                <w:b/>
              </w:rPr>
              <w:t>量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抑</w:t>
            </w:r>
            <w:r>
              <w:rPr>
                <w:b/>
              </w:rPr>
              <w:t>郁</w:t>
            </w:r>
            <w:r>
              <w:rPr>
                <w:b/>
              </w:rPr>
              <w:t>检</w:t>
            </w:r>
            <w:r>
              <w:rPr>
                <w:b/>
              </w:rPr>
              <w:t>出</w:t>
            </w:r>
            <w:r>
              <w:rPr>
                <w:b/>
              </w:rPr>
              <w:t>率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焦</w:t>
            </w:r>
            <w:r>
              <w:rPr>
                <w:b/>
              </w:rPr>
              <w:t>虑</w:t>
            </w:r>
            <w:r>
              <w:rPr>
                <w:b/>
              </w:rPr>
              <w:t>检</w:t>
            </w:r>
            <w:r>
              <w:rPr>
                <w:b/>
              </w:rPr>
              <w:t>出</w:t>
            </w:r>
            <w:r>
              <w:rPr>
                <w:b/>
              </w:rPr>
              <w:t>率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共</w:t>
            </w:r>
            <w:r>
              <w:rPr>
                <w:b/>
              </w:rPr>
              <w:t>病</w:t>
            </w:r>
            <w:r>
              <w:rPr>
                <w:b/>
              </w:rPr>
              <w:t>/</w:t>
            </w:r>
            <w:r>
              <w:rPr>
                <w:b/>
              </w:rPr>
              <w:t>其</w:t>
            </w:r>
            <w:r>
              <w:rPr>
                <w:b/>
              </w:rPr>
              <w:t>他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年</w:t>
            </w:r>
            <w:r>
              <w:rPr>
                <w:b/>
              </w:rPr>
              <w:t>份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B</w:t>
            </w:r>
            <w:r>
              <w:t>M</w:t>
            </w:r>
            <w:r>
              <w:t>C</w:t>
            </w:r>
            <w:r>
              <w:t xml:space="preserve"> </w:t>
            </w:r>
            <w:r>
              <w:t>P</w:t>
            </w:r>
            <w:r>
              <w:t>s</w:t>
            </w:r>
            <w:r>
              <w:t>y</w:t>
            </w:r>
            <w:r>
              <w:t>c</w:t>
            </w:r>
            <w:r>
              <w:t>h</w:t>
            </w:r>
            <w:r>
              <w:t>o</w:t>
            </w:r>
            <w:r>
              <w:t>l</w:t>
            </w:r>
            <w:r>
              <w:t>o</w:t>
            </w:r>
            <w:r>
              <w:t>g</w:t>
            </w:r>
            <w:r>
              <w:t>y</w:t>
            </w:r>
            <w:r>
              <w:t xml:space="preserve"> </w:t>
            </w:r>
            <w:r>
              <w:t>m</w:t>
            </w:r>
            <w:r>
              <w:t>e</w:t>
            </w:r>
            <w:r>
              <w:t>t</w:t>
            </w:r>
            <w:r>
              <w:t>a</w:t>
            </w:r>
            <w:r>
              <w:t>分</w:t>
            </w:r>
            <w:r>
              <w:t>析</w:t>
            </w:r>
            <w:r>
              <w:t>[</w:t>
            </w:r>
            <w:r>
              <w:t>3</w:t>
            </w:r>
            <w:r>
              <w:t>]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9</w:t>
            </w:r>
            <w:r>
              <w:t>3</w:t>
            </w:r>
            <w:r>
              <w:t>,</w:t>
            </w:r>
            <w:r>
              <w:t>6</w:t>
            </w:r>
            <w:r>
              <w:t>7</w:t>
            </w:r>
            <w:r>
              <w:t>9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3</w:t>
            </w:r>
            <w:r>
              <w:t>4</w:t>
            </w:r>
            <w:r>
              <w:t>.</w:t>
            </w:r>
            <w:r>
              <w:t>7</w:t>
            </w:r>
            <w:r>
              <w:t>0</w:t>
            </w:r>
            <w:r>
              <w:t>%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—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疫</w:t>
            </w:r>
            <w:r>
              <w:t>情</w:t>
            </w:r>
            <w:r>
              <w:t>后</w:t>
            </w:r>
            <w:r>
              <w:t>升</w:t>
            </w:r>
            <w:r>
              <w:t>至</w:t>
            </w:r>
            <w:r>
              <w:t>3</w:t>
            </w:r>
            <w:r>
              <w:t>8</w:t>
            </w:r>
            <w:r>
              <w:t>.</w:t>
            </w:r>
            <w:r>
              <w:t>7</w:t>
            </w:r>
            <w:r>
              <w:t>%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2</w:t>
            </w:r>
            <w:r>
              <w:t>5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中</w:t>
            </w:r>
            <w:r>
              <w:t>国</w:t>
            </w:r>
            <w:r>
              <w:t>学</w:t>
            </w:r>
            <w:r>
              <w:t>校</w:t>
            </w:r>
            <w:r>
              <w:t>卫</w:t>
            </w:r>
            <w:r>
              <w:t>生</w:t>
            </w:r>
            <w:r>
              <w:t>多</w:t>
            </w:r>
            <w:r>
              <w:t>省</w:t>
            </w:r>
            <w:r>
              <w:t>调</w:t>
            </w:r>
            <w:r>
              <w:t>查</w:t>
            </w:r>
            <w:r>
              <w:t>[</w:t>
            </w:r>
            <w:r>
              <w:t>4</w:t>
            </w:r>
            <w:r>
              <w:t>]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7</w:t>
            </w:r>
            <w:r>
              <w:t>,</w:t>
            </w:r>
            <w:r>
              <w:t>9</w:t>
            </w:r>
            <w:r>
              <w:t>5</w:t>
            </w:r>
            <w:r>
              <w:t>4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2</w:t>
            </w:r>
            <w:r>
              <w:t>5</w:t>
            </w:r>
            <w:r>
              <w:t>.</w:t>
            </w:r>
            <w:r>
              <w:t>6</w:t>
            </w:r>
            <w:r>
              <w:t>7</w:t>
            </w:r>
            <w:r>
              <w:t>%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3</w:t>
            </w:r>
            <w:r>
              <w:t>5</w:t>
            </w:r>
            <w:r>
              <w:t>.</w:t>
            </w:r>
            <w:r>
              <w:t>3</w:t>
            </w:r>
            <w:r>
              <w:t>9</w:t>
            </w:r>
            <w:r>
              <w:t>%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共</w:t>
            </w:r>
            <w:r>
              <w:t>病</w:t>
            </w:r>
            <w:r>
              <w:t>2</w:t>
            </w:r>
            <w:r>
              <w:t>3</w:t>
            </w:r>
            <w:r>
              <w:t>.</w:t>
            </w:r>
            <w:r>
              <w:t>1</w:t>
            </w:r>
            <w:r>
              <w:t>5</w:t>
            </w:r>
            <w:r>
              <w:t>%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2</w:t>
            </w:r>
            <w:r>
              <w:t>5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S</w:t>
            </w:r>
            <w:r>
              <w:t>l</w:t>
            </w:r>
            <w:r>
              <w:t>e</w:t>
            </w:r>
            <w:r>
              <w:t>e</w:t>
            </w:r>
            <w:r>
              <w:t>p</w:t>
            </w:r>
            <w:r>
              <w:t xml:space="preserve"> </w:t>
            </w:r>
            <w:r>
              <w:t>S</w:t>
            </w:r>
            <w:r>
              <w:t>c</w:t>
            </w:r>
            <w:r>
              <w:t>i</w:t>
            </w:r>
            <w:r>
              <w:t>e</w:t>
            </w:r>
            <w:r>
              <w:t>n</w:t>
            </w:r>
            <w:r>
              <w:t>c</w:t>
            </w:r>
            <w:r>
              <w:t>e</w:t>
            </w:r>
            <w:r>
              <w:t>调</w:t>
            </w:r>
            <w:r>
              <w:t>查</w:t>
            </w:r>
            <w:r>
              <w:t>[</w:t>
            </w:r>
            <w:r>
              <w:t>5</w:t>
            </w:r>
            <w:r>
              <w:t>]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,</w:t>
            </w:r>
            <w:r>
              <w:t>4</w:t>
            </w:r>
            <w:r>
              <w:t>9</w:t>
            </w:r>
            <w:r>
              <w:t>8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—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—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自</w:t>
            </w:r>
            <w:r>
              <w:t>杀</w:t>
            </w:r>
            <w:r>
              <w:t>意</w:t>
            </w:r>
            <w:r>
              <w:t>念</w:t>
            </w:r>
            <w:r>
              <w:t>2</w:t>
            </w:r>
            <w:r>
              <w:t>9</w:t>
            </w:r>
            <w:r>
              <w:t>.</w:t>
            </w:r>
            <w:r>
              <w:t>7</w:t>
            </w:r>
            <w:r>
              <w:t>%</w:t>
            </w:r>
            <w:r>
              <w:t>，</w:t>
            </w:r>
            <w:r>
              <w:t>N</w:t>
            </w:r>
            <w:r>
              <w:t>S</w:t>
            </w:r>
            <w:r>
              <w:t>S</w:t>
            </w:r>
            <w:r>
              <w:t>I</w:t>
            </w:r>
            <w:r>
              <w:t xml:space="preserve"> </w:t>
            </w:r>
            <w:r>
              <w:t>4</w:t>
            </w:r>
            <w:r>
              <w:t>.</w:t>
            </w:r>
            <w:r>
              <w:t>8</w:t>
            </w:r>
            <w:r>
              <w:t>%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2</w:t>
            </w:r>
            <w:r>
              <w:t>5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F</w:t>
            </w:r>
            <w:r>
              <w:t>r</w:t>
            </w:r>
            <w:r>
              <w:t>o</w:t>
            </w:r>
            <w:r>
              <w:t>n</w:t>
            </w:r>
            <w:r>
              <w:t>t</w:t>
            </w:r>
            <w:r>
              <w:t>i</w:t>
            </w:r>
            <w:r>
              <w:t>e</w:t>
            </w:r>
            <w:r>
              <w:t>r</w:t>
            </w:r>
            <w:r>
              <w:t>s</w:t>
            </w:r>
            <w:r>
              <w:t xml:space="preserve"> </w:t>
            </w:r>
            <w:r>
              <w:t>i</w:t>
            </w:r>
            <w:r>
              <w:t>n</w:t>
            </w:r>
            <w:r>
              <w:t xml:space="preserve"> </w:t>
            </w:r>
            <w:r>
              <w:t>P</w:t>
            </w:r>
            <w:r>
              <w:t>s</w:t>
            </w:r>
            <w:r>
              <w:t>y</w:t>
            </w:r>
            <w:r>
              <w:t>c</w:t>
            </w:r>
            <w:r>
              <w:t>h</w:t>
            </w:r>
            <w:r>
              <w:t>i</w:t>
            </w:r>
            <w:r>
              <w:t>a</w:t>
            </w:r>
            <w:r>
              <w:t>t</w:t>
            </w:r>
            <w:r>
              <w:t>r</w:t>
            </w:r>
            <w:r>
              <w:t>y</w:t>
            </w:r>
            <w:r>
              <w:t>[</w:t>
            </w:r>
            <w:r>
              <w:t>6</w:t>
            </w:r>
            <w:r>
              <w:t>]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5</w:t>
            </w:r>
            <w:r>
              <w:t>0</w:t>
            </w:r>
            <w:r>
              <w:t>8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4</w:t>
            </w:r>
            <w:r>
              <w:t>8</w:t>
            </w:r>
            <w:r>
              <w:t>.</w:t>
            </w:r>
            <w:r>
              <w:t>9</w:t>
            </w:r>
            <w:r>
              <w:t>0</w:t>
            </w:r>
            <w:r>
              <w:t>%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—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—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2</w:t>
            </w:r>
            <w:r>
              <w:t>5</w:t>
            </w:r>
          </w:p>
        </w:tc>
      </w:tr>
    </w:tbl>
    <w:p/>
    <w:p>
      <w:pPr/>
      <w:r/>
      <w:r>
        <w:t>此</w:t>
      </w:r>
      <w:r>
        <w:t>外</w:t>
      </w:r>
      <w:r>
        <w:t>，</w:t>
      </w:r>
      <w:r>
        <w:t>F</w:t>
      </w:r>
      <w:r>
        <w:t>r</w:t>
      </w:r>
      <w:r>
        <w:t>o</w:t>
      </w:r>
      <w:r>
        <w:t>n</w:t>
      </w:r>
      <w:r>
        <w:t>t</w:t>
      </w:r>
      <w:r>
        <w:t>i</w:t>
      </w:r>
      <w:r>
        <w:t>e</w:t>
      </w:r>
      <w:r>
        <w:t>r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P</w:t>
      </w:r>
      <w:r>
        <w:t>s</w:t>
      </w:r>
      <w:r>
        <w:t>y</w:t>
      </w:r>
      <w:r>
        <w:t>c</w:t>
      </w:r>
      <w:r>
        <w:t>h</w:t>
      </w:r>
      <w:r>
        <w:t>i</w:t>
      </w:r>
      <w:r>
        <w:t>a</w:t>
      </w:r>
      <w:r>
        <w:t>t</w:t>
      </w:r>
      <w:r>
        <w:t>r</w:t>
      </w:r>
      <w:r>
        <w:t>y</w:t>
      </w:r>
      <w:r>
        <w:t xml:space="preserve"> </w:t>
      </w:r>
      <w:r>
        <w:t>2</w:t>
      </w:r>
      <w:r>
        <w:t>0</w:t>
      </w:r>
      <w:r>
        <w:t>2</w:t>
      </w:r>
      <w:r>
        <w:t>5</w:t>
      </w:r>
      <w:r>
        <w:t>年</w:t>
      </w:r>
      <w:r>
        <w:t>发</w:t>
      </w:r>
      <w:r>
        <w:t>表</w:t>
      </w:r>
      <w:r>
        <w:t>的</w:t>
      </w:r>
      <w:r>
        <w:t>一</w:t>
      </w:r>
      <w:r>
        <w:t>项</w:t>
      </w:r>
      <w:r>
        <w:t>跨</w:t>
      </w:r>
      <w:r>
        <w:t>4</w:t>
      </w:r>
      <w:r>
        <w:t>省</w:t>
      </w:r>
      <w:r>
        <w:t>8</w:t>
      </w:r>
      <w:r>
        <w:t>校</w:t>
      </w:r>
      <w:r>
        <w:t>横</w:t>
      </w:r>
      <w:r>
        <w:t>断</w:t>
      </w:r>
      <w:r>
        <w:t>面</w:t>
      </w:r>
      <w:r>
        <w:t>研</w:t>
      </w:r>
      <w:r>
        <w:t>究</w:t>
      </w:r>
      <w:r>
        <w:t>（</w:t>
      </w:r>
      <w:r>
        <w:t>N</w:t>
      </w:r>
      <w:r>
        <w:t>=</w:t>
      </w:r>
      <w:r>
        <w:t>5</w:t>
      </w:r>
      <w:r>
        <w:t>0</w:t>
      </w:r>
      <w:r>
        <w:t>8</w:t>
      </w:r>
      <w:r>
        <w:t>）</w:t>
      </w:r>
      <w:r>
        <w:t>发</w:t>
      </w:r>
      <w:r>
        <w:t>现</w:t>
      </w:r>
      <w:r>
        <w:t>，</w:t>
      </w:r>
      <w:r>
        <w:t>基</w:t>
      </w:r>
      <w:r>
        <w:t>于</w:t>
      </w:r>
      <w:r>
        <w:t>P</w:t>
      </w:r>
      <w:r>
        <w:t>H</w:t>
      </w:r>
      <w:r>
        <w:t>Q</w:t>
      </w:r>
      <w:r>
        <w:t>-</w:t>
      </w:r>
      <w:r>
        <w:t>9</w:t>
      </w:r>
      <w:r>
        <w:t xml:space="preserve"> </w:t>
      </w:r>
      <w:r>
        <w:t>c</w:t>
      </w:r>
      <w:r>
        <w:t>u</w:t>
      </w:r>
      <w:r>
        <w:t>t</w:t>
      </w:r>
      <w:r>
        <w:t>o</w:t>
      </w:r>
      <w:r>
        <w:t>f</w:t>
      </w:r>
      <w:r>
        <w:t>f</w:t>
      </w:r>
      <w:r>
        <w:t>的</w:t>
      </w:r>
      <w:r>
        <w:t>抑</w:t>
      </w:r>
      <w:r>
        <w:t>郁</w:t>
      </w:r>
      <w:r>
        <w:t>症</w:t>
      </w:r>
      <w:r>
        <w:t>状</w:t>
      </w:r>
      <w:r>
        <w:t>检</w:t>
      </w:r>
      <w:r>
        <w:t>出</w:t>
      </w:r>
      <w:r>
        <w:t>率</w:t>
      </w:r>
      <w:r>
        <w:t>高</w:t>
      </w:r>
      <w:r>
        <w:t>达</w:t>
      </w:r>
      <w:r>
        <w:t>4</w:t>
      </w:r>
      <w:r>
        <w:t>8</w:t>
      </w:r>
      <w:r>
        <w:t>.</w:t>
      </w:r>
      <w:r>
        <w:t>9</w:t>
      </w:r>
      <w:r>
        <w:t>%</w:t>
      </w:r>
      <w:r>
        <w:t>，</w:t>
      </w:r>
      <w:r>
        <w:t>显</w:t>
      </w:r>
      <w:r>
        <w:t>著</w:t>
      </w:r>
      <w:r>
        <w:t>高</w:t>
      </w:r>
      <w:r>
        <w:t>于</w:t>
      </w:r>
      <w:r>
        <w:t>此</w:t>
      </w:r>
      <w:r>
        <w:t>前</w:t>
      </w:r>
      <w:r>
        <w:t>部</w:t>
      </w:r>
      <w:r>
        <w:t>分</w:t>
      </w:r>
      <w:r>
        <w:t>研</w:t>
      </w:r>
      <w:r>
        <w:t>究</w:t>
      </w:r>
      <w:r>
        <w:t>报</w:t>
      </w:r>
      <w:r>
        <w:t>告</w:t>
      </w:r>
      <w:r>
        <w:t>的</w:t>
      </w:r>
      <w:r>
        <w:t>2</w:t>
      </w:r>
      <w:r>
        <w:t>2</w:t>
      </w:r>
      <w:r>
        <w:t>.</w:t>
      </w:r>
      <w:r>
        <w:t>9</w:t>
      </w:r>
      <w:r>
        <w:t>%</w:t>
      </w:r>
      <w:r>
        <w:t>-</w:t>
      </w:r>
      <w:r>
        <w:t>2</w:t>
      </w:r>
      <w:r>
        <w:t>6</w:t>
      </w:r>
      <w:r>
        <w:t>.</w:t>
      </w:r>
      <w:r>
        <w:t>0</w:t>
      </w:r>
      <w:r>
        <w:t>%</w:t>
      </w:r>
      <w:r>
        <w:t>，</w:t>
      </w:r>
      <w:r>
        <w:t>反</w:t>
      </w:r>
      <w:r>
        <w:t>映</w:t>
      </w:r>
      <w:r>
        <w:t>出</w:t>
      </w:r>
      <w:r>
        <w:t>检</w:t>
      </w:r>
      <w:r>
        <w:t>出</w:t>
      </w:r>
      <w:r>
        <w:t>率</w:t>
      </w:r>
      <w:r>
        <w:t>因</w:t>
      </w:r>
      <w:r>
        <w:t>评</w:t>
      </w:r>
      <w:r>
        <w:t>估</w:t>
      </w:r>
      <w:r>
        <w:t>工</w:t>
      </w:r>
      <w:r>
        <w:t>具</w:t>
      </w:r>
      <w:r>
        <w:t>、</w:t>
      </w:r>
      <w:r>
        <w:t>诊</w:t>
      </w:r>
      <w:r>
        <w:t>断</w:t>
      </w:r>
      <w:r>
        <w:t>标</w:t>
      </w:r>
      <w:r>
        <w:t>准</w:t>
      </w:r>
      <w:r>
        <w:t>及</w:t>
      </w:r>
      <w:r>
        <w:t>调</w:t>
      </w:r>
      <w:r>
        <w:t>查</w:t>
      </w:r>
      <w:r>
        <w:t>时</w:t>
      </w:r>
      <w:r>
        <w:t>间</w:t>
      </w:r>
      <w:r>
        <w:t>不</w:t>
      </w:r>
      <w:r>
        <w:t>同</w:t>
      </w:r>
      <w:r>
        <w:t>而</w:t>
      </w:r>
      <w:r>
        <w:t>存</w:t>
      </w:r>
      <w:r>
        <w:t>在</w:t>
      </w:r>
      <w:r>
        <w:t>显</w:t>
      </w:r>
      <w:r>
        <w:t>著</w:t>
      </w:r>
      <w:r>
        <w:t>差</w:t>
      </w:r>
      <w:r>
        <w:t>异</w:t>
      </w:r>
      <w:r>
        <w:t>[</w:t>
      </w:r>
      <w:r>
        <w:t>6</w:t>
      </w:r>
      <w:r>
        <w:t>]</w:t>
      </w:r>
      <w:r>
        <w:t>。</w:t>
      </w:r>
    </w:p>
    <w:p/>
    <w:p>
      <w:pPr>
        <w:pStyle w:val="Heading4"/>
      </w:pPr>
      <w:r>
        <w:t>1.2.2 风险因素</w:t>
      </w:r>
    </w:p>
    <w:p/>
    <w:p>
      <w:pPr/>
      <w:r/>
      <w:r>
        <w:t>综</w:t>
      </w:r>
      <w:r>
        <w:t>合</w:t>
      </w:r>
      <w:r>
        <w:t>现</w:t>
      </w:r>
      <w:r>
        <w:t>有</w:t>
      </w:r>
      <w:r>
        <w:t>研</w:t>
      </w:r>
      <w:r>
        <w:t>究</w:t>
      </w:r>
      <w:r>
        <w:t>，</w:t>
      </w:r>
      <w:r>
        <w:t>大</w:t>
      </w:r>
      <w:r>
        <w:t>学</w:t>
      </w:r>
      <w:r>
        <w:t>生</w:t>
      </w:r>
      <w:r>
        <w:t>心</w:t>
      </w:r>
      <w:r>
        <w:t>理</w:t>
      </w:r>
      <w:r>
        <w:t>健</w:t>
      </w:r>
      <w:r>
        <w:t>康</w:t>
      </w:r>
      <w:r>
        <w:t>的</w:t>
      </w:r>
      <w:r>
        <w:t xml:space="preserve"> </w:t>
      </w:r>
      <w:r>
        <w:t>r</w:t>
      </w:r>
      <w:r>
        <w:t>i</w:t>
      </w:r>
      <w:r>
        <w:t>s</w:t>
      </w:r>
      <w:r>
        <w:t>k</w:t>
      </w:r>
      <w:r>
        <w:t xml:space="preserve"> </w:t>
      </w:r>
      <w:r>
        <w:t>f</w:t>
      </w:r>
      <w:r>
        <w:t>a</w:t>
      </w:r>
      <w:r>
        <w:t>c</w:t>
      </w:r>
      <w:r>
        <w:t>t</w:t>
      </w:r>
      <w:r>
        <w:t>o</w:t>
      </w:r>
      <w:r>
        <w:t>r</w:t>
      </w:r>
      <w:r>
        <w:t>s</w:t>
      </w:r>
      <w:r>
        <w:t xml:space="preserve"> </w:t>
      </w:r>
      <w:r>
        <w:t>可</w:t>
      </w:r>
      <w:r>
        <w:t>归</w:t>
      </w:r>
      <w:r>
        <w:t>纳</w:t>
      </w:r>
      <w:r>
        <w:t>为</w:t>
      </w:r>
      <w:r>
        <w:t>以</w:t>
      </w:r>
      <w:r>
        <w:t>下</w:t>
      </w:r>
      <w:r>
        <w:t>维</w:t>
      </w:r>
      <w:r>
        <w:t>度</w:t>
      </w:r>
      <w:r>
        <w:t>：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学业压力</w:t>
      </w:r>
      <w:r>
        <w:t>：</w:t>
      </w:r>
      <w:r>
        <w:t>绩</w:t>
      </w:r>
      <w:r>
        <w:t>点</w:t>
      </w:r>
      <w:r>
        <w:t>竞</w:t>
      </w:r>
      <w:r>
        <w:t>争</w:t>
      </w:r>
      <w:r>
        <w:t>、</w:t>
      </w:r>
      <w:r>
        <w:t>科</w:t>
      </w:r>
      <w:r>
        <w:t>研</w:t>
      </w:r>
      <w:r>
        <w:t>竞</w:t>
      </w:r>
      <w:r>
        <w:t>赛</w:t>
      </w:r>
      <w:r>
        <w:t>、</w:t>
      </w:r>
      <w:r>
        <w:t>课</w:t>
      </w:r>
      <w:r>
        <w:t>业</w:t>
      </w:r>
      <w:r>
        <w:t>负</w:t>
      </w:r>
      <w:r>
        <w:t>担</w:t>
      </w:r>
      <w:r>
        <w:t>过</w:t>
      </w:r>
      <w:r>
        <w:t>重</w:t>
      </w:r>
      <w:r>
        <w:t>持</w:t>
      </w:r>
      <w:r>
        <w:t>续</w:t>
      </w:r>
      <w:r>
        <w:t>消</w:t>
      </w:r>
      <w:r>
        <w:t>耗</w:t>
      </w:r>
      <w:r>
        <w:t>认</w:t>
      </w:r>
      <w:r>
        <w:t>知</w:t>
      </w:r>
      <w:r>
        <w:t>与</w:t>
      </w:r>
      <w:r>
        <w:t>情</w:t>
      </w:r>
      <w:r>
        <w:t>感</w:t>
      </w:r>
      <w:r>
        <w:t>资</w:t>
      </w:r>
      <w:r>
        <w:t>源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人际关系</w:t>
      </w:r>
      <w:r>
        <w:t>：</w:t>
      </w:r>
      <w:r>
        <w:t>现</w:t>
      </w:r>
      <w:r>
        <w:t>实</w:t>
      </w:r>
      <w:r>
        <w:t>与</w:t>
      </w:r>
      <w:r>
        <w:t>虚</w:t>
      </w:r>
      <w:r>
        <w:t>拟</w:t>
      </w:r>
      <w:r>
        <w:t>社</w:t>
      </w:r>
      <w:r>
        <w:t>交</w:t>
      </w:r>
      <w:r>
        <w:t>网</w:t>
      </w:r>
      <w:r>
        <w:t>络</w:t>
      </w:r>
      <w:r>
        <w:t>交</w:t>
      </w:r>
      <w:r>
        <w:t>织</w:t>
      </w:r>
      <w:r>
        <w:t>，</w:t>
      </w:r>
      <w:r>
        <w:t>孤</w:t>
      </w:r>
      <w:r>
        <w:t>独</w:t>
      </w:r>
      <w:r>
        <w:t>感</w:t>
      </w:r>
      <w:r>
        <w:t>与</w:t>
      </w:r>
      <w:r>
        <w:t>社</w:t>
      </w:r>
      <w:r>
        <w:t>交</w:t>
      </w:r>
      <w:r>
        <w:t>焦</w:t>
      </w:r>
      <w:r>
        <w:t>虑</w:t>
      </w:r>
      <w:r>
        <w:t>并</w:t>
      </w:r>
      <w:r>
        <w:t>存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生活方式</w:t>
      </w:r>
      <w:r>
        <w:t>：</w:t>
      </w:r>
      <w:r>
        <w:t>睡</w:t>
      </w:r>
      <w:r>
        <w:t>眠</w:t>
      </w:r>
      <w:r>
        <w:t>不</w:t>
      </w:r>
      <w:r>
        <w:t>足</w:t>
      </w:r>
      <w:r>
        <w:t>、</w:t>
      </w:r>
      <w:r>
        <w:t>体</w:t>
      </w:r>
      <w:r>
        <w:t>力</w:t>
      </w:r>
      <w:r>
        <w:t>活</w:t>
      </w:r>
      <w:r>
        <w:t>动</w:t>
      </w:r>
      <w:r>
        <w:t>缺</w:t>
      </w:r>
      <w:r>
        <w:t>乏</w:t>
      </w:r>
      <w:r>
        <w:t>、</w:t>
      </w:r>
      <w:r>
        <w:t>屏</w:t>
      </w:r>
      <w:r>
        <w:t>幕</w:t>
      </w:r>
      <w:r>
        <w:t>时</w:t>
      </w:r>
      <w:r>
        <w:t>间</w:t>
      </w:r>
      <w:r>
        <w:t>过</w:t>
      </w:r>
      <w:r>
        <w:t>长</w:t>
      </w:r>
      <w:r>
        <w:t>均</w:t>
      </w:r>
      <w:r>
        <w:t>与</w:t>
      </w:r>
      <w:r>
        <w:t>抑</w:t>
      </w:r>
      <w:r>
        <w:t>郁</w:t>
      </w:r>
      <w:r>
        <w:t>焦</w:t>
      </w:r>
      <w:r>
        <w:t>虑</w:t>
      </w:r>
      <w:r>
        <w:t>显</w:t>
      </w:r>
      <w:r>
        <w:t>著</w:t>
      </w:r>
      <w:r>
        <w:t>相</w:t>
      </w:r>
      <w:r>
        <w:t>关</w:t>
      </w:r>
      <w:r>
        <w:t>[</w:t>
      </w:r>
      <w:r>
        <w:t>4</w:t>
      </w:r>
      <w:r>
        <w:t>]</w:t>
      </w:r>
      <w:r>
        <w:t>[</w:t>
      </w:r>
      <w:r>
        <w:t>6</w:t>
      </w:r>
      <w:r>
        <w:t>]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家庭因素</w:t>
      </w:r>
      <w:r>
        <w:t>：</w:t>
      </w:r>
      <w:r>
        <w:t>经</w:t>
      </w:r>
      <w:r>
        <w:t>济</w:t>
      </w:r>
      <w:r>
        <w:t>困</w:t>
      </w:r>
      <w:r>
        <w:t>难</w:t>
      </w:r>
      <w:r>
        <w:t>、</w:t>
      </w:r>
      <w:r>
        <w:t>家</w:t>
      </w:r>
      <w:r>
        <w:t>庭</w:t>
      </w:r>
      <w:r>
        <w:t>结</w:t>
      </w:r>
      <w:r>
        <w:t>构</w:t>
      </w:r>
      <w:r>
        <w:t>变</w:t>
      </w:r>
      <w:r>
        <w:t>化</w:t>
      </w:r>
      <w:r>
        <w:t>、</w:t>
      </w:r>
      <w:r>
        <w:t>父</w:t>
      </w:r>
      <w:r>
        <w:t>母</w:t>
      </w:r>
      <w:r>
        <w:t>期</w:t>
      </w:r>
      <w:r>
        <w:t>望</w:t>
      </w:r>
      <w:r>
        <w:t>压</w:t>
      </w:r>
      <w:r>
        <w:t>力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数字环境</w:t>
      </w:r>
      <w:r>
        <w:t>：</w:t>
      </w:r>
      <w:r>
        <w:t>网</w:t>
      </w:r>
      <w:r>
        <w:t>络</w:t>
      </w:r>
      <w:r>
        <w:t>欺</w:t>
      </w:r>
      <w:r>
        <w:t>凌</w:t>
      </w:r>
      <w:r>
        <w:t>、</w:t>
      </w:r>
      <w:r>
        <w:t>社</w:t>
      </w:r>
      <w:r>
        <w:t>交</w:t>
      </w:r>
      <w:r>
        <w:t>媒</w:t>
      </w:r>
      <w:r>
        <w:t>体</w:t>
      </w:r>
      <w:r>
        <w:t>过</w:t>
      </w:r>
      <w:r>
        <w:t>度</w:t>
      </w:r>
      <w:r>
        <w:t>使</w:t>
      </w:r>
      <w:r>
        <w:t>用</w:t>
      </w:r>
      <w:r>
        <w:t>导</w:t>
      </w:r>
      <w:r>
        <w:t>致</w:t>
      </w:r>
      <w:r>
        <w:t>的</w:t>
      </w:r>
      <w:r>
        <w:t>"</w:t>
      </w:r>
      <w:r>
        <w:t>信</w:t>
      </w:r>
      <w:r>
        <w:t>息</w:t>
      </w:r>
      <w:r>
        <w:t>过</w:t>
      </w:r>
      <w:r>
        <w:t>载</w:t>
      </w:r>
      <w:r>
        <w:t>"</w:t>
      </w:r>
      <w:r>
        <w:t>与</w:t>
      </w:r>
      <w:r>
        <w:t>"</w:t>
      </w:r>
      <w:r>
        <w:t>社</w:t>
      </w:r>
      <w:r>
        <w:t>交</w:t>
      </w:r>
      <w:r>
        <w:t>疲</w:t>
      </w:r>
      <w:r>
        <w:t>劳</w:t>
      </w:r>
      <w:r>
        <w:t>"</w:t>
      </w:r>
      <w:r>
        <w:t>[</w:t>
      </w:r>
      <w:r>
        <w:t>7</w:t>
      </w:r>
      <w:r>
        <w:t>]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特殊群体</w:t>
      </w:r>
      <w:r>
        <w:t>：</w:t>
      </w:r>
      <w:r>
        <w:t>研</w:t>
      </w:r>
      <w:r>
        <w:t>究</w:t>
      </w:r>
      <w:r>
        <w:t>生</w:t>
      </w:r>
      <w:r>
        <w:t>、</w:t>
      </w:r>
      <w:r>
        <w:t>留</w:t>
      </w:r>
      <w:r>
        <w:t>学</w:t>
      </w:r>
      <w:r>
        <w:t>生</w:t>
      </w:r>
      <w:r>
        <w:t>、</w:t>
      </w:r>
      <w:r>
        <w:t>延</w:t>
      </w:r>
      <w:r>
        <w:t>期</w:t>
      </w:r>
      <w:r>
        <w:t>毕</w:t>
      </w:r>
      <w:r>
        <w:t>业</w:t>
      </w:r>
      <w:r>
        <w:t>学</w:t>
      </w:r>
      <w:r>
        <w:t>生</w:t>
      </w:r>
      <w:r>
        <w:t>面</w:t>
      </w:r>
      <w:r>
        <w:t>临</w:t>
      </w:r>
      <w:r>
        <w:t>额</w:t>
      </w:r>
      <w:r>
        <w:t>外</w:t>
      </w:r>
      <w:r>
        <w:t>心</w:t>
      </w:r>
      <w:r>
        <w:t>理</w:t>
      </w:r>
      <w:r>
        <w:t>压</w:t>
      </w:r>
      <w:r>
        <w:t>力</w:t>
      </w:r>
      <w:r>
        <w:t>[</w:t>
      </w:r>
      <w:r>
        <w:t>8</w:t>
      </w:r>
      <w:r>
        <w:t>]</w:t>
      </w:r>
      <w:r>
        <w:t>。</w:t>
      </w:r>
    </w:p>
    <w:p/>
    <w:p>
      <w:pPr>
        <w:pStyle w:val="Heading3"/>
      </w:pPr>
      <w:r>
        <w:t>1.3 大学生心理健康管理现状与挑战</w:t>
      </w:r>
    </w:p>
    <w:p/>
    <w:p>
      <w:pPr>
        <w:pStyle w:val="Heading4"/>
      </w:pPr>
      <w:r>
        <w:t>1.3.1 政策框架</w:t>
      </w:r>
    </w:p>
    <w:p/>
    <w:p>
      <w:pPr/>
      <w:r/>
      <w:r>
        <w:t>中</w:t>
      </w:r>
      <w:r>
        <w:t>国</w:t>
      </w:r>
      <w:r>
        <w:t>政</w:t>
      </w:r>
      <w:r>
        <w:t>府</w:t>
      </w:r>
      <w:r>
        <w:t>高</w:t>
      </w:r>
      <w:r>
        <w:t>度</w:t>
      </w:r>
      <w:r>
        <w:t>重</w:t>
      </w:r>
      <w:r>
        <w:t>视</w:t>
      </w:r>
      <w:r>
        <w:t>学</w:t>
      </w:r>
      <w:r>
        <w:t>生</w:t>
      </w:r>
      <w:r>
        <w:t>心</w:t>
      </w:r>
      <w:r>
        <w:t>理</w:t>
      </w:r>
      <w:r>
        <w:t>健</w:t>
      </w:r>
      <w:r>
        <w:t>康</w:t>
      </w:r>
      <w:r>
        <w:t>工</w:t>
      </w:r>
      <w:r>
        <w:t>作</w:t>
      </w:r>
      <w:r>
        <w:t>。</w:t>
      </w:r>
      <w:r>
        <w:t>2</w:t>
      </w:r>
      <w:r>
        <w:t>0</w:t>
      </w:r>
      <w:r>
        <w:t>2</w:t>
      </w:r>
      <w:r>
        <w:t>3</w:t>
      </w:r>
      <w:r>
        <w:t>年</w:t>
      </w:r>
      <w:r>
        <w:t>，</w:t>
      </w:r>
      <w:r>
        <w:t>教</w:t>
      </w:r>
      <w:r>
        <w:t>育</w:t>
      </w:r>
      <w:r>
        <w:t>部</w:t>
      </w:r>
      <w:r>
        <w:t>等</w:t>
      </w:r>
      <w:r>
        <w:t>十</w:t>
      </w:r>
      <w:r>
        <w:t>七</w:t>
      </w:r>
      <w:r>
        <w:t>部</w:t>
      </w:r>
      <w:r>
        <w:t>门</w:t>
      </w:r>
      <w:r>
        <w:t>联</w:t>
      </w:r>
      <w:r>
        <w:t>合</w:t>
      </w:r>
      <w:r>
        <w:t>印</w:t>
      </w:r>
      <w:r>
        <w:t>发</w:t>
      </w:r>
      <w:r>
        <w:t>《</w:t>
      </w:r>
      <w:r>
        <w:t>全</w:t>
      </w:r>
      <w:r>
        <w:t>面</w:t>
      </w:r>
      <w:r>
        <w:t>加</w:t>
      </w:r>
      <w:r>
        <w:t>强</w:t>
      </w:r>
      <w:r>
        <w:t>和</w:t>
      </w:r>
      <w:r>
        <w:t>改</w:t>
      </w:r>
      <w:r>
        <w:t>进</w:t>
      </w:r>
      <w:r>
        <w:t>新</w:t>
      </w:r>
      <w:r>
        <w:t>时</w:t>
      </w:r>
      <w:r>
        <w:t>代</w:t>
      </w:r>
      <w:r>
        <w:t>学</w:t>
      </w:r>
      <w:r>
        <w:t>生</w:t>
      </w:r>
      <w:r>
        <w:t>心</w:t>
      </w:r>
      <w:r>
        <w:t>理</w:t>
      </w:r>
      <w:r>
        <w:t>健</w:t>
      </w:r>
      <w:r>
        <w:t>康</w:t>
      </w:r>
      <w:r>
        <w:t>工</w:t>
      </w:r>
      <w:r>
        <w:t>作</w:t>
      </w:r>
      <w:r>
        <w:t>专</w:t>
      </w:r>
      <w:r>
        <w:t>项</w:t>
      </w:r>
      <w:r>
        <w:t>行</w:t>
      </w:r>
      <w:r>
        <w:t>动</w:t>
      </w:r>
      <w:r>
        <w:t>计</w:t>
      </w:r>
      <w:r>
        <w:t>划</w:t>
      </w:r>
      <w:r>
        <w:t>（</w:t>
      </w:r>
      <w:r>
        <w:t>2</w:t>
      </w:r>
      <w:r>
        <w:t>0</w:t>
      </w:r>
      <w:r>
        <w:t>2</w:t>
      </w:r>
      <w:r>
        <w:t>3</w:t>
      </w:r>
      <w:r>
        <w:t>—</w:t>
      </w:r>
      <w:r>
        <w:t>2</w:t>
      </w:r>
      <w:r>
        <w:t>0</w:t>
      </w:r>
      <w:r>
        <w:t>2</w:t>
      </w:r>
      <w:r>
        <w:t>5</w:t>
      </w:r>
      <w:r>
        <w:t>年</w:t>
      </w:r>
      <w:r>
        <w:t>）</w:t>
      </w:r>
      <w:r>
        <w:t>》</w:t>
      </w:r>
      <w:r>
        <w:t>，</w:t>
      </w:r>
      <w:r>
        <w:t>从</w:t>
      </w:r>
      <w:r>
        <w:t>五</w:t>
      </w:r>
      <w:r>
        <w:t>育</w:t>
      </w:r>
      <w:r>
        <w:t>并</w:t>
      </w:r>
      <w:r>
        <w:t>举</w:t>
      </w:r>
      <w:r>
        <w:t>促</w:t>
      </w:r>
      <w:r>
        <w:t>进</w:t>
      </w:r>
      <w:r>
        <w:t>心</w:t>
      </w:r>
      <w:r>
        <w:t>理</w:t>
      </w:r>
      <w:r>
        <w:t>健</w:t>
      </w:r>
      <w:r>
        <w:t>康</w:t>
      </w:r>
      <w:r>
        <w:t>、</w:t>
      </w:r>
      <w:r>
        <w:t>加</w:t>
      </w:r>
      <w:r>
        <w:t>强</w:t>
      </w:r>
      <w:r>
        <w:t>心</w:t>
      </w:r>
      <w:r>
        <w:t>理</w:t>
      </w:r>
      <w:r>
        <w:t>健</w:t>
      </w:r>
      <w:r>
        <w:t>康</w:t>
      </w:r>
      <w:r>
        <w:t>教</w:t>
      </w:r>
      <w:r>
        <w:t>育</w:t>
      </w:r>
      <w:r>
        <w:t>、</w:t>
      </w:r>
      <w:r>
        <w:t>规</w:t>
      </w:r>
      <w:r>
        <w:t>范</w:t>
      </w:r>
      <w:r>
        <w:t>心</w:t>
      </w:r>
      <w:r>
        <w:t>理</w:t>
      </w:r>
      <w:r>
        <w:t>健</w:t>
      </w:r>
      <w:r>
        <w:t>康</w:t>
      </w:r>
      <w:r>
        <w:t>监</w:t>
      </w:r>
      <w:r>
        <w:t>测</w:t>
      </w:r>
      <w:r>
        <w:t>、</w:t>
      </w:r>
      <w:r>
        <w:t>完</w:t>
      </w:r>
      <w:r>
        <w:t>善</w:t>
      </w:r>
      <w:r>
        <w:t>心</w:t>
      </w:r>
      <w:r>
        <w:t>理</w:t>
      </w:r>
      <w:r>
        <w:t>预</w:t>
      </w:r>
      <w:r>
        <w:t>警</w:t>
      </w:r>
      <w:r>
        <w:t>干</w:t>
      </w:r>
      <w:r>
        <w:t>预</w:t>
      </w:r>
      <w:r>
        <w:t>、</w:t>
      </w:r>
      <w:r>
        <w:t>建</w:t>
      </w:r>
      <w:r>
        <w:t>强</w:t>
      </w:r>
      <w:r>
        <w:t>心</w:t>
      </w:r>
      <w:r>
        <w:t>理</w:t>
      </w:r>
      <w:r>
        <w:t>人</w:t>
      </w:r>
      <w:r>
        <w:t>才</w:t>
      </w:r>
      <w:r>
        <w:t>队</w:t>
      </w:r>
      <w:r>
        <w:t>伍</w:t>
      </w:r>
      <w:r>
        <w:t>、</w:t>
      </w:r>
      <w:r>
        <w:t>支</w:t>
      </w:r>
      <w:r>
        <w:t>持</w:t>
      </w:r>
      <w:r>
        <w:t>心</w:t>
      </w:r>
      <w:r>
        <w:t>理</w:t>
      </w:r>
      <w:r>
        <w:t>健</w:t>
      </w:r>
      <w:r>
        <w:t>康</w:t>
      </w:r>
      <w:r>
        <w:t>科</w:t>
      </w:r>
      <w:r>
        <w:t>研</w:t>
      </w:r>
      <w:r>
        <w:t>六</w:t>
      </w:r>
      <w:r>
        <w:t>个</w:t>
      </w:r>
      <w:r>
        <w:t>方</w:t>
      </w:r>
      <w:r>
        <w:t>面</w:t>
      </w:r>
      <w:r>
        <w:t>部</w:t>
      </w:r>
      <w:r>
        <w:t>署</w:t>
      </w:r>
      <w:r>
        <w:t>1</w:t>
      </w:r>
      <w:r>
        <w:t>6</w:t>
      </w:r>
      <w:r>
        <w:t>项</w:t>
      </w:r>
      <w:r>
        <w:t>主</w:t>
      </w:r>
      <w:r>
        <w:t>要</w:t>
      </w:r>
      <w:r>
        <w:t>任</w:t>
      </w:r>
      <w:r>
        <w:t>务</w:t>
      </w:r>
      <w:r>
        <w:t>[</w:t>
      </w:r>
      <w:r>
        <w:t>9</w:t>
      </w:r>
      <w:r>
        <w:t>]</w:t>
      </w:r>
      <w:r>
        <w:t>。</w:t>
      </w:r>
      <w:r>
        <w:t>该</w:t>
      </w:r>
      <w:r>
        <w:t>计</w:t>
      </w:r>
      <w:r>
        <w:t>划</w:t>
      </w:r>
      <w:r>
        <w:t>明</w:t>
      </w:r>
      <w:r>
        <w:t>确</w:t>
      </w:r>
      <w:r>
        <w:t>要</w:t>
      </w:r>
      <w:r>
        <w:t>求</w:t>
      </w:r>
      <w:r>
        <w:t>：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高</w:t>
      </w:r>
      <w:r>
        <w:t>校</w:t>
      </w:r>
      <w:r>
        <w:t>开</w:t>
      </w:r>
      <w:r>
        <w:t>设</w:t>
      </w:r>
      <w:r>
        <w:t>心</w:t>
      </w:r>
      <w:r>
        <w:t>理</w:t>
      </w:r>
      <w:r>
        <w:t>健</w:t>
      </w:r>
      <w:r>
        <w:t>康</w:t>
      </w:r>
      <w:r>
        <w:t>必</w:t>
      </w:r>
      <w:r>
        <w:t>修</w:t>
      </w:r>
      <w:r>
        <w:t>课</w:t>
      </w:r>
      <w:r>
        <w:t>，</w:t>
      </w:r>
      <w:r>
        <w:t>原</w:t>
      </w:r>
      <w:r>
        <w:t>则</w:t>
      </w:r>
      <w:r>
        <w:t>上</w:t>
      </w:r>
      <w:r>
        <w:t>设</w:t>
      </w:r>
      <w:r>
        <w:t>置</w:t>
      </w:r>
      <w:r>
        <w:t>2</w:t>
      </w:r>
      <w:r>
        <w:t>个</w:t>
      </w:r>
      <w:r>
        <w:t>学</w:t>
      </w:r>
      <w:r>
        <w:t>分</w:t>
      </w:r>
      <w:r>
        <w:t>（</w:t>
      </w:r>
      <w:r>
        <w:t>3</w:t>
      </w:r>
      <w:r>
        <w:t>2</w:t>
      </w:r>
      <w:r>
        <w:t>-</w:t>
      </w:r>
      <w:r>
        <w:t>3</w:t>
      </w:r>
      <w:r>
        <w:t>6</w:t>
      </w:r>
      <w:r>
        <w:t>学</w:t>
      </w:r>
      <w:r>
        <w:t>时</w:t>
      </w:r>
      <w:r>
        <w:t>）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高</w:t>
      </w:r>
      <w:r>
        <w:t>校</w:t>
      </w:r>
      <w:r>
        <w:t>按</w:t>
      </w:r>
      <w:r>
        <w:t>师</w:t>
      </w:r>
      <w:r>
        <w:t>生</w:t>
      </w:r>
      <w:r>
        <w:t>比</w:t>
      </w:r>
      <w:r>
        <w:t>不</w:t>
      </w:r>
      <w:r>
        <w:t>低</w:t>
      </w:r>
      <w:r>
        <w:t>于</w:t>
      </w:r>
      <w:r>
        <w:t>1</w:t>
      </w:r>
      <w:r>
        <w:t>:</w:t>
      </w:r>
      <w:r>
        <w:t>4</w:t>
      </w:r>
      <w:r>
        <w:t>0</w:t>
      </w:r>
      <w:r>
        <w:t>0</w:t>
      </w:r>
      <w:r>
        <w:t>0</w:t>
      </w:r>
      <w:r>
        <w:t>配</w:t>
      </w:r>
      <w:r>
        <w:t>备</w:t>
      </w:r>
      <w:r>
        <w:t>专</w:t>
      </w:r>
      <w:r>
        <w:t>职</w:t>
      </w:r>
      <w:r>
        <w:t>心</w:t>
      </w:r>
      <w:r>
        <w:t>理</w:t>
      </w:r>
      <w:r>
        <w:t>健</w:t>
      </w:r>
      <w:r>
        <w:t>康</w:t>
      </w:r>
      <w:r>
        <w:t>教</w:t>
      </w:r>
      <w:r>
        <w:t>育</w:t>
      </w:r>
      <w:r>
        <w:t>教</w:t>
      </w:r>
      <w:r>
        <w:t>师</w:t>
      </w:r>
      <w:r>
        <w:t>，</w:t>
      </w:r>
      <w:r>
        <w:t>且</w:t>
      </w:r>
      <w:r>
        <w:t>每</w:t>
      </w:r>
      <w:r>
        <w:t>校</w:t>
      </w:r>
      <w:r>
        <w:t>至</w:t>
      </w:r>
      <w:r>
        <w:t>少</w:t>
      </w:r>
      <w:r>
        <w:t>配</w:t>
      </w:r>
      <w:r>
        <w:t>备</w:t>
      </w:r>
      <w:r>
        <w:t>2</w:t>
      </w:r>
      <w:r>
        <w:t>名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构</w:t>
      </w:r>
      <w:r>
        <w:t>建</w:t>
      </w:r>
      <w:r>
        <w:t>"</w:t>
      </w:r>
      <w:r>
        <w:t>学</w:t>
      </w:r>
      <w:r>
        <w:t>校</w:t>
      </w:r>
      <w:r>
        <w:t>—</w:t>
      </w:r>
      <w:r>
        <w:t>院</w:t>
      </w:r>
      <w:r>
        <w:t>系</w:t>
      </w:r>
      <w:r>
        <w:t>—</w:t>
      </w:r>
      <w:r>
        <w:t>班</w:t>
      </w:r>
      <w:r>
        <w:t>级</w:t>
      </w:r>
      <w:r>
        <w:t>—</w:t>
      </w:r>
      <w:r>
        <w:t>宿</w:t>
      </w:r>
      <w:r>
        <w:t>舍</w:t>
      </w:r>
      <w:r>
        <w:t>/</w:t>
      </w:r>
      <w:r>
        <w:t>个</w:t>
      </w:r>
      <w:r>
        <w:t>人</w:t>
      </w:r>
      <w:r>
        <w:t>"</w:t>
      </w:r>
      <w:r>
        <w:t>四</w:t>
      </w:r>
      <w:r>
        <w:t>级</w:t>
      </w:r>
      <w:r>
        <w:t>预</w:t>
      </w:r>
      <w:r>
        <w:t>警</w:t>
      </w:r>
      <w:r>
        <w:t>网</w:t>
      </w:r>
      <w:r>
        <w:t>络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教</w:t>
      </w:r>
      <w:r>
        <w:t>育</w:t>
      </w:r>
      <w:r>
        <w:t>、</w:t>
      </w:r>
      <w:r>
        <w:t>卫</w:t>
      </w:r>
      <w:r>
        <w:t>生</w:t>
      </w:r>
      <w:r>
        <w:t>健</w:t>
      </w:r>
      <w:r>
        <w:t>康</w:t>
      </w:r>
      <w:r>
        <w:t>、</w:t>
      </w:r>
      <w:r>
        <w:t>网</w:t>
      </w:r>
      <w:r>
        <w:t>信</w:t>
      </w:r>
      <w:r>
        <w:t>、</w:t>
      </w:r>
      <w:r>
        <w:t>公</w:t>
      </w:r>
      <w:r>
        <w:t>安</w:t>
      </w:r>
      <w:r>
        <w:t>等</w:t>
      </w:r>
      <w:r>
        <w:t>部</w:t>
      </w:r>
      <w:r>
        <w:t>门</w:t>
      </w:r>
      <w:r>
        <w:t>建</w:t>
      </w:r>
      <w:r>
        <w:t>立</w:t>
      </w:r>
      <w:r>
        <w:t>协</w:t>
      </w:r>
      <w:r>
        <w:t>同</w:t>
      </w:r>
      <w:r>
        <w:t>机</w:t>
      </w:r>
      <w:r>
        <w:t>制</w:t>
      </w:r>
      <w:r>
        <w:t>。</w:t>
      </w:r>
    </w:p>
    <w:p/>
    <w:p>
      <w:pPr/>
      <w:r/>
      <w:r>
        <w:t>2</w:t>
      </w:r>
      <w:r>
        <w:t>0</w:t>
      </w:r>
      <w:r>
        <w:t>2</w:t>
      </w:r>
      <w:r>
        <w:t>6</w:t>
      </w:r>
      <w:r>
        <w:t>年</w:t>
      </w:r>
      <w:r>
        <w:t>，</w:t>
      </w:r>
      <w:r>
        <w:t>政</w:t>
      </w:r>
      <w:r>
        <w:t>策</w:t>
      </w:r>
      <w:r>
        <w:t>进</w:t>
      </w:r>
      <w:r>
        <w:t>一</w:t>
      </w:r>
      <w:r>
        <w:t>步</w:t>
      </w:r>
      <w:r>
        <w:t>升</w:t>
      </w:r>
      <w:r>
        <w:t>级</w:t>
      </w:r>
      <w:r>
        <w:t>，</w:t>
      </w:r>
      <w:r>
        <w:t>核</w:t>
      </w:r>
      <w:r>
        <w:t>心</w:t>
      </w:r>
      <w:r>
        <w:t>变</w:t>
      </w:r>
      <w:r>
        <w:t>化</w:t>
      </w:r>
      <w:r>
        <w:t>包</w:t>
      </w:r>
      <w:r>
        <w:t>括</w:t>
      </w:r>
      <w:r>
        <w:t>[</w:t>
      </w:r>
      <w:r>
        <w:t>1</w:t>
      </w:r>
      <w:r>
        <w:t>0</w:t>
      </w:r>
      <w:r>
        <w:t>]</w:t>
      </w:r>
      <w:r>
        <w:t>[</w:t>
      </w:r>
      <w:r>
        <w:t>1</w:t>
      </w:r>
      <w:r>
        <w:t>1</w:t>
      </w:r>
      <w:r>
        <w:t>]</w:t>
      </w:r>
      <w:r>
        <w:t>：</w:t>
      </w:r>
    </w:p>
    <w:p/>
    <w:p>
      <w:pPr/>
      <w:r/>
      <w:r>
        <w:rPr>
          <w:b/>
        </w:rPr>
        <w:t>表2 2026年高校心理健康教育政策核心变化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领</w:t>
            </w:r>
            <w:r>
              <w:rPr>
                <w:b/>
              </w:rPr>
              <w:t>域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政</w:t>
            </w:r>
            <w:r>
              <w:rPr>
                <w:b/>
              </w:rPr>
              <w:t>策</w:t>
            </w:r>
            <w:r>
              <w:rPr>
                <w:b/>
              </w:rPr>
              <w:t>要</w:t>
            </w:r>
            <w:r>
              <w:rPr>
                <w:b/>
              </w:rPr>
              <w:t>求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实</w:t>
            </w:r>
            <w:r>
              <w:rPr>
                <w:b/>
              </w:rPr>
              <w:t>施</w:t>
            </w:r>
            <w:r>
              <w:rPr>
                <w:b/>
              </w:rPr>
              <w:t>目</w:t>
            </w:r>
            <w:r>
              <w:rPr>
                <w:b/>
              </w:rPr>
              <w:t>标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课</w:t>
            </w:r>
            <w:r>
              <w:t>程</w:t>
            </w:r>
            <w:r>
              <w:t>覆</w:t>
            </w:r>
            <w:r>
              <w:t>盖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心</w:t>
            </w:r>
            <w:r>
              <w:t>理</w:t>
            </w:r>
            <w:r>
              <w:t>健</w:t>
            </w:r>
            <w:r>
              <w:t>康</w:t>
            </w:r>
            <w:r>
              <w:t>纳</w:t>
            </w:r>
            <w:r>
              <w:t>入</w:t>
            </w:r>
            <w:r>
              <w:t>必</w:t>
            </w:r>
            <w:r>
              <w:t>修</w:t>
            </w:r>
            <w:r>
              <w:t>课</w:t>
            </w:r>
            <w:r>
              <w:t>程</w:t>
            </w:r>
            <w:r>
              <w:t>体</w:t>
            </w:r>
            <w:r>
              <w:t>系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2</w:t>
            </w:r>
            <w:r>
              <w:t>6</w:t>
            </w:r>
            <w:r>
              <w:t>年</w:t>
            </w:r>
            <w:r>
              <w:t>秋</w:t>
            </w:r>
            <w:r>
              <w:t>季</w:t>
            </w:r>
            <w:r>
              <w:t>前</w:t>
            </w:r>
            <w:r>
              <w:t>全</w:t>
            </w:r>
            <w:r>
              <w:t>覆</w:t>
            </w:r>
            <w:r>
              <w:t>盖</w:t>
            </w:r>
            <w:r>
              <w:t>，</w:t>
            </w:r>
            <w:r>
              <w:t>不</w:t>
            </w:r>
            <w:r>
              <w:t>少</w:t>
            </w:r>
            <w:r>
              <w:t>于</w:t>
            </w:r>
            <w:r>
              <w:t>3</w:t>
            </w:r>
            <w:r>
              <w:t>2</w:t>
            </w:r>
            <w:r>
              <w:t>学</w:t>
            </w:r>
            <w:r>
              <w:t>时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技</w:t>
            </w:r>
            <w:r>
              <w:t>术</w:t>
            </w:r>
            <w:r>
              <w:t>应</w:t>
            </w:r>
            <w:r>
              <w:t>用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部</w:t>
            </w:r>
            <w:r>
              <w:t>署</w:t>
            </w:r>
            <w:r>
              <w:t>智</w:t>
            </w:r>
            <w:r>
              <w:t>能</w:t>
            </w:r>
            <w:r>
              <w:t>心</w:t>
            </w:r>
            <w:r>
              <w:t>理</w:t>
            </w:r>
            <w:r>
              <w:t>筛</w:t>
            </w:r>
            <w:r>
              <w:t>查</w:t>
            </w:r>
            <w:r>
              <w:t>平</w:t>
            </w:r>
            <w:r>
              <w:t>台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2</w:t>
            </w:r>
            <w:r>
              <w:t>6</w:t>
            </w:r>
            <w:r>
              <w:t>年</w:t>
            </w:r>
            <w:r>
              <w:t>1</w:t>
            </w:r>
            <w:r>
              <w:t>2</w:t>
            </w:r>
            <w:r>
              <w:t>月</w:t>
            </w:r>
            <w:r>
              <w:t>前</w:t>
            </w:r>
            <w:r>
              <w:t>实</w:t>
            </w:r>
            <w:r>
              <w:t>现</w:t>
            </w:r>
            <w:r>
              <w:t>动</w:t>
            </w:r>
            <w:r>
              <w:t>态</w:t>
            </w:r>
            <w:r>
              <w:t>监</w:t>
            </w:r>
            <w:r>
              <w:t>测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危</w:t>
            </w:r>
            <w:r>
              <w:t>机</w:t>
            </w:r>
            <w:r>
              <w:t>响</w:t>
            </w:r>
            <w:r>
              <w:t>应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建</w:t>
            </w:r>
            <w:r>
              <w:t>立</w:t>
            </w:r>
            <w:r>
              <w:t>2</w:t>
            </w:r>
            <w:r>
              <w:t>4</w:t>
            </w:r>
            <w:r>
              <w:t>小</w:t>
            </w:r>
            <w:r>
              <w:t>时</w:t>
            </w:r>
            <w:r>
              <w:t>响</w:t>
            </w:r>
            <w:r>
              <w:t>应</w:t>
            </w:r>
            <w:r>
              <w:t>机</w:t>
            </w:r>
            <w:r>
              <w:t>制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心</w:t>
            </w:r>
            <w:r>
              <w:t>理</w:t>
            </w:r>
            <w:r>
              <w:t>危</w:t>
            </w:r>
            <w:r>
              <w:t>机</w:t>
            </w:r>
            <w:r>
              <w:t>事</w:t>
            </w:r>
            <w:r>
              <w:t>件</w:t>
            </w:r>
            <w:r>
              <w:t>2</w:t>
            </w:r>
            <w:r>
              <w:t>小</w:t>
            </w:r>
            <w:r>
              <w:t>时</w:t>
            </w:r>
            <w:r>
              <w:t>内</w:t>
            </w:r>
            <w:r>
              <w:t>启</w:t>
            </w:r>
            <w:r>
              <w:t>动</w:t>
            </w:r>
            <w:r>
              <w:t>干</w:t>
            </w:r>
            <w:r>
              <w:t>预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师</w:t>
            </w:r>
            <w:r>
              <w:t>资</w:t>
            </w:r>
            <w:r>
              <w:t>配</w:t>
            </w:r>
            <w:r>
              <w:t>备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专</w:t>
            </w:r>
            <w:r>
              <w:t>职</w:t>
            </w:r>
            <w:r>
              <w:t>辅</w:t>
            </w:r>
            <w:r>
              <w:t>导</w:t>
            </w:r>
            <w:r>
              <w:t>员</w:t>
            </w:r>
            <w:r>
              <w:t>心</w:t>
            </w:r>
            <w:r>
              <w:t>理</w:t>
            </w:r>
            <w:r>
              <w:t>咨</w:t>
            </w:r>
            <w:r>
              <w:t>询</w:t>
            </w:r>
            <w:r>
              <w:t>师</w:t>
            </w:r>
            <w:r>
              <w:t>资</w:t>
            </w:r>
            <w:r>
              <w:t>格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2</w:t>
            </w:r>
            <w:r>
              <w:t>7</w:t>
            </w:r>
            <w:r>
              <w:t>年</w:t>
            </w:r>
            <w:r>
              <w:t>6</w:t>
            </w:r>
            <w:r>
              <w:t>月</w:t>
            </w:r>
            <w:r>
              <w:t>前</w:t>
            </w:r>
            <w:r>
              <w:t>8</w:t>
            </w:r>
            <w:r>
              <w:t>0</w:t>
            </w:r>
            <w:r>
              <w:t>%</w:t>
            </w:r>
            <w:r>
              <w:t>持</w:t>
            </w:r>
            <w:r>
              <w:t>证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家</w:t>
            </w:r>
            <w:r>
              <w:t>校</w:t>
            </w:r>
            <w:r>
              <w:t>协</w:t>
            </w:r>
            <w:r>
              <w:t>同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每</w:t>
            </w:r>
            <w:r>
              <w:t>学</w:t>
            </w:r>
            <w:r>
              <w:t>期</w:t>
            </w:r>
            <w:r>
              <w:t>向</w:t>
            </w:r>
            <w:r>
              <w:t>家</w:t>
            </w:r>
            <w:r>
              <w:t>长</w:t>
            </w:r>
            <w:r>
              <w:t>提</w:t>
            </w:r>
            <w:r>
              <w:t>供</w:t>
            </w:r>
            <w:r>
              <w:t>心</w:t>
            </w:r>
            <w:r>
              <w:t>理</w:t>
            </w:r>
            <w:r>
              <w:t>健</w:t>
            </w:r>
            <w:r>
              <w:t>康</w:t>
            </w:r>
            <w:r>
              <w:t>反</w:t>
            </w:r>
            <w:r>
              <w:t>馈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至</w:t>
            </w:r>
            <w:r>
              <w:t>少</w:t>
            </w:r>
            <w:r>
              <w:t>1</w:t>
            </w:r>
            <w:r>
              <w:t>次</w:t>
            </w:r>
            <w:r>
              <w:t>/</w:t>
            </w:r>
            <w:r>
              <w:t>学</w:t>
            </w:r>
            <w:r>
              <w:t>期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数</w:t>
            </w:r>
            <w:r>
              <w:t>字</w:t>
            </w:r>
            <w:r>
              <w:t>平</w:t>
            </w:r>
            <w:r>
              <w:t>台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全</w:t>
            </w:r>
            <w:r>
              <w:t>国</w:t>
            </w:r>
            <w:r>
              <w:t>高</w:t>
            </w:r>
            <w:r>
              <w:t>校</w:t>
            </w:r>
            <w:r>
              <w:t>心</w:t>
            </w:r>
            <w:r>
              <w:t>理</w:t>
            </w:r>
            <w:r>
              <w:t>服</w:t>
            </w:r>
            <w:r>
              <w:t>务</w:t>
            </w:r>
            <w:r>
              <w:t>大</w:t>
            </w:r>
            <w:r>
              <w:t>数</w:t>
            </w:r>
            <w:r>
              <w:t>据</w:t>
            </w:r>
            <w:r>
              <w:t>平</w:t>
            </w:r>
            <w:r>
              <w:t>台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2</w:t>
            </w:r>
            <w:r>
              <w:t>6</w:t>
            </w:r>
            <w:r>
              <w:t>年</w:t>
            </w:r>
            <w:r>
              <w:t>底</w:t>
            </w:r>
            <w:r>
              <w:t>前</w:t>
            </w:r>
            <w:r>
              <w:t>完</w:t>
            </w:r>
            <w:r>
              <w:t>成</w:t>
            </w:r>
            <w:r>
              <w:t>对</w:t>
            </w:r>
            <w:r>
              <w:t>接</w:t>
            </w:r>
          </w:p>
        </w:tc>
      </w:tr>
    </w:tbl>
    <w:p/>
    <w:p>
      <w:pPr>
        <w:pStyle w:val="Heading4"/>
      </w:pPr>
      <w:r>
        <w:t>1.3.2 管理挑战</w:t>
      </w:r>
    </w:p>
    <w:p/>
    <w:p>
      <w:pPr/>
      <w:r/>
      <w:r>
        <w:t>尽</w:t>
      </w:r>
      <w:r>
        <w:t>管</w:t>
      </w:r>
      <w:r>
        <w:t>政</w:t>
      </w:r>
      <w:r>
        <w:t>策</w:t>
      </w:r>
      <w:r>
        <w:t>框</w:t>
      </w:r>
      <w:r>
        <w:t>架</w:t>
      </w:r>
      <w:r>
        <w:t>日</w:t>
      </w:r>
      <w:r>
        <w:t>趋</w:t>
      </w:r>
      <w:r>
        <w:t>完</w:t>
      </w:r>
      <w:r>
        <w:t>善</w:t>
      </w:r>
      <w:r>
        <w:t>，</w:t>
      </w:r>
      <w:r>
        <w:t>大</w:t>
      </w:r>
      <w:r>
        <w:t>学</w:t>
      </w:r>
      <w:r>
        <w:t>生</w:t>
      </w:r>
      <w:r>
        <w:t>心</w:t>
      </w:r>
      <w:r>
        <w:t>理</w:t>
      </w:r>
      <w:r>
        <w:t>健</w:t>
      </w:r>
      <w:r>
        <w:t>康</w:t>
      </w:r>
      <w:r>
        <w:t>管</w:t>
      </w:r>
      <w:r>
        <w:t>理</w:t>
      </w:r>
      <w:r>
        <w:t>在</w:t>
      </w:r>
      <w:r>
        <w:t>实</w:t>
      </w:r>
      <w:r>
        <w:t>践</w:t>
      </w:r>
      <w:r>
        <w:t>中</w:t>
      </w:r>
      <w:r>
        <w:t>仍</w:t>
      </w:r>
      <w:r>
        <w:t>面</w:t>
      </w:r>
      <w:r>
        <w:t>临</w:t>
      </w:r>
      <w:r>
        <w:t>多</w:t>
      </w:r>
      <w:r>
        <w:t>重</w:t>
      </w:r>
      <w:r>
        <w:t>挑</w:t>
      </w:r>
      <w:r>
        <w:t>战</w:t>
      </w:r>
      <w:r>
        <w:t>：</w:t>
      </w:r>
    </w:p>
    <w:p/>
    <w:p>
      <w:pPr/>
      <w:r/>
      <w:r>
        <w:rPr>
          <w:b/>
        </w:rPr>
        <w:t>（1）供需严重失衡。</w:t>
      </w:r>
      <w:r>
        <w:t xml:space="preserve"> </w:t>
      </w:r>
      <w:r>
        <w:t>中</w:t>
      </w:r>
      <w:r>
        <w:t>国</w:t>
      </w:r>
      <w:r>
        <w:t>高</w:t>
      </w:r>
      <w:r>
        <w:t>校</w:t>
      </w:r>
      <w:r>
        <w:t>师</w:t>
      </w:r>
      <w:r>
        <w:t>生</w:t>
      </w:r>
      <w:r>
        <w:t>比</w:t>
      </w:r>
      <w:r>
        <w:t>1</w:t>
      </w:r>
      <w:r>
        <w:t>:</w:t>
      </w:r>
      <w:r>
        <w:t>4</w:t>
      </w:r>
      <w:r>
        <w:t>0</w:t>
      </w:r>
      <w:r>
        <w:t>0</w:t>
      </w:r>
      <w:r>
        <w:t>0</w:t>
      </w:r>
      <w:r>
        <w:t>的</w:t>
      </w:r>
      <w:r>
        <w:t>标</w:t>
      </w:r>
      <w:r>
        <w:t>准</w:t>
      </w:r>
      <w:r>
        <w:t>远</w:t>
      </w:r>
      <w:r>
        <w:t>低</w:t>
      </w:r>
      <w:r>
        <w:t>于</w:t>
      </w:r>
      <w:r>
        <w:t>美</w:t>
      </w:r>
      <w:r>
        <w:t>国</w:t>
      </w:r>
      <w:r>
        <w:t>"</w:t>
      </w:r>
      <w:r>
        <w:t>每</w:t>
      </w:r>
      <w:r>
        <w:t>5</w:t>
      </w:r>
      <w:r>
        <w:t>0</w:t>
      </w:r>
      <w:r>
        <w:t>0</w:t>
      </w:r>
      <w:r>
        <w:t>名</w:t>
      </w:r>
      <w:r>
        <w:t>学</w:t>
      </w:r>
      <w:r>
        <w:t>生</w:t>
      </w:r>
      <w:r>
        <w:t>配</w:t>
      </w:r>
      <w:r>
        <w:t>备</w:t>
      </w:r>
      <w:r>
        <w:t>1</w:t>
      </w:r>
      <w:r>
        <w:t>名</w:t>
      </w:r>
      <w:r>
        <w:t>心</w:t>
      </w:r>
      <w:r>
        <w:t>理</w:t>
      </w:r>
      <w:r>
        <w:t>老</w:t>
      </w:r>
      <w:r>
        <w:t>师</w:t>
      </w:r>
      <w:r>
        <w:t>"</w:t>
      </w:r>
      <w:r>
        <w:t>的</w:t>
      </w:r>
      <w:r>
        <w:t>目</w:t>
      </w:r>
      <w:r>
        <w:t>标</w:t>
      </w:r>
      <w:r>
        <w:t>，</w:t>
      </w:r>
      <w:r>
        <w:t>且</w:t>
      </w:r>
      <w:r>
        <w:t>现</w:t>
      </w:r>
      <w:r>
        <w:t>实</w:t>
      </w:r>
      <w:r>
        <w:t>中</w:t>
      </w:r>
      <w:r>
        <w:t>仍</w:t>
      </w:r>
      <w:r>
        <w:t>有</w:t>
      </w:r>
      <w:r>
        <w:t>大</w:t>
      </w:r>
      <w:r>
        <w:t>量</w:t>
      </w:r>
      <w:r>
        <w:t>高</w:t>
      </w:r>
      <w:r>
        <w:t>校</w:t>
      </w:r>
      <w:r>
        <w:t>未</w:t>
      </w:r>
      <w:r>
        <w:t>达</w:t>
      </w:r>
      <w:r>
        <w:t>标</w:t>
      </w:r>
      <w:r>
        <w:t>[</w:t>
      </w:r>
      <w:r>
        <w:t>2</w:t>
      </w:r>
      <w:r>
        <w:t>]</w:t>
      </w:r>
      <w:r>
        <w:t>。</w:t>
      </w:r>
      <w:r>
        <w:t>据</w:t>
      </w:r>
      <w:r>
        <w:t>报</w:t>
      </w:r>
      <w:r>
        <w:t>告</w:t>
      </w:r>
      <w:r>
        <w:t>，</w:t>
      </w:r>
      <w:r>
        <w:t>传</w:t>
      </w:r>
      <w:r>
        <w:t>统</w:t>
      </w:r>
      <w:r>
        <w:t>心</w:t>
      </w:r>
      <w:r>
        <w:t>理</w:t>
      </w:r>
      <w:r>
        <w:t>咨</w:t>
      </w:r>
      <w:r>
        <w:t>询</w:t>
      </w:r>
      <w:r>
        <w:t>平</w:t>
      </w:r>
      <w:r>
        <w:t>均</w:t>
      </w:r>
      <w:r>
        <w:t>等</w:t>
      </w:r>
      <w:r>
        <w:t>待</w:t>
      </w:r>
      <w:r>
        <w:t>时</w:t>
      </w:r>
      <w:r>
        <w:t>间</w:t>
      </w:r>
      <w:r>
        <w:t>超</w:t>
      </w:r>
      <w:r>
        <w:t>过</w:t>
      </w:r>
      <w:r>
        <w:t>1</w:t>
      </w:r>
      <w:r>
        <w:t>4</w:t>
      </w:r>
      <w:r>
        <w:t>天</w:t>
      </w:r>
      <w:r>
        <w:t>[</w:t>
      </w:r>
      <w:r>
        <w:t>2</w:t>
      </w:r>
      <w:r>
        <w:t>]</w:t>
      </w:r>
      <w:r>
        <w:t>，</w:t>
      </w:r>
      <w:r>
        <w:t>而</w:t>
      </w:r>
      <w:r>
        <w:t>万</w:t>
      </w:r>
      <w:r>
        <w:t>人</w:t>
      </w:r>
      <w:r>
        <w:t>规</w:t>
      </w:r>
      <w:r>
        <w:t>模</w:t>
      </w:r>
      <w:r>
        <w:t>高</w:t>
      </w:r>
      <w:r>
        <w:t>校</w:t>
      </w:r>
      <w:r>
        <w:t>可</w:t>
      </w:r>
      <w:r>
        <w:t>能</w:t>
      </w:r>
      <w:r>
        <w:t>仅</w:t>
      </w:r>
      <w:r>
        <w:t>有</w:t>
      </w:r>
      <w:r>
        <w:t>数</w:t>
      </w:r>
      <w:r>
        <w:t>位</w:t>
      </w:r>
      <w:r>
        <w:t>专</w:t>
      </w:r>
      <w:r>
        <w:t>职</w:t>
      </w:r>
      <w:r>
        <w:t>心</w:t>
      </w:r>
      <w:r>
        <w:t>理</w:t>
      </w:r>
      <w:r>
        <w:t>教</w:t>
      </w:r>
      <w:r>
        <w:t>师</w:t>
      </w:r>
      <w:r>
        <w:t>，</w:t>
      </w:r>
      <w:r>
        <w:t>难</w:t>
      </w:r>
      <w:r>
        <w:t>以</w:t>
      </w:r>
      <w:r>
        <w:t>覆</w:t>
      </w:r>
      <w:r>
        <w:t>盖</w:t>
      </w:r>
      <w:r>
        <w:t>每</w:t>
      </w:r>
      <w:r>
        <w:t>位</w:t>
      </w:r>
      <w:r>
        <w:t>学</w:t>
      </w:r>
      <w:r>
        <w:t>生</w:t>
      </w:r>
      <w:r>
        <w:t>。</w:t>
      </w:r>
    </w:p>
    <w:p/>
    <w:p>
      <w:pPr/>
      <w:r/>
      <w:r>
        <w:rPr>
          <w:b/>
        </w:rPr>
        <w:t>（2）服务模式滞后。</w:t>
      </w:r>
      <w:r>
        <w:t xml:space="preserve"> </w:t>
      </w:r>
      <w:r>
        <w:t>传</w:t>
      </w:r>
      <w:r>
        <w:t>统</w:t>
      </w:r>
      <w:r>
        <w:t>心</w:t>
      </w:r>
      <w:r>
        <w:t>理</w:t>
      </w:r>
      <w:r>
        <w:t>咨</w:t>
      </w:r>
      <w:r>
        <w:t>询</w:t>
      </w:r>
      <w:r>
        <w:t>以</w:t>
      </w:r>
      <w:r>
        <w:t>"</w:t>
      </w:r>
      <w:r>
        <w:t>被</w:t>
      </w:r>
      <w:r>
        <w:t>动</w:t>
      </w:r>
      <w:r>
        <w:t>响</w:t>
      </w:r>
      <w:r>
        <w:t>应</w:t>
      </w:r>
      <w:r>
        <w:t>"</w:t>
      </w:r>
      <w:r>
        <w:t>为</w:t>
      </w:r>
      <w:r>
        <w:t>主</w:t>
      </w:r>
      <w:r>
        <w:t>—</w:t>
      </w:r>
      <w:r>
        <w:t>—</w:t>
      </w:r>
      <w:r>
        <w:t>学</w:t>
      </w:r>
      <w:r>
        <w:t>生</w:t>
      </w:r>
      <w:r>
        <w:t>主</w:t>
      </w:r>
      <w:r>
        <w:t>动</w:t>
      </w:r>
      <w:r>
        <w:t>求</w:t>
      </w:r>
      <w:r>
        <w:t>助</w:t>
      </w:r>
      <w:r>
        <w:t>后</w:t>
      </w:r>
      <w:r>
        <w:t>方</w:t>
      </w:r>
      <w:r>
        <w:t>启</w:t>
      </w:r>
      <w:r>
        <w:t>动</w:t>
      </w:r>
      <w:r>
        <w:t>干</w:t>
      </w:r>
      <w:r>
        <w:t>预</w:t>
      </w:r>
      <w:r>
        <w:t>，</w:t>
      </w:r>
      <w:r>
        <w:t>此</w:t>
      </w:r>
      <w:r>
        <w:t>时</w:t>
      </w:r>
      <w:r>
        <w:t>问</w:t>
      </w:r>
      <w:r>
        <w:t>题</w:t>
      </w:r>
      <w:r>
        <w:t>往</w:t>
      </w:r>
      <w:r>
        <w:t>往</w:t>
      </w:r>
      <w:r>
        <w:t>已</w:t>
      </w:r>
      <w:r>
        <w:t>较</w:t>
      </w:r>
      <w:r>
        <w:t>严</w:t>
      </w:r>
      <w:r>
        <w:t>重</w:t>
      </w:r>
      <w:r>
        <w:t>，</w:t>
      </w:r>
      <w:r>
        <w:t>导</w:t>
      </w:r>
      <w:r>
        <w:t>致</w:t>
      </w:r>
      <w:r>
        <w:t>"</w:t>
      </w:r>
      <w:r>
        <w:t>早</w:t>
      </w:r>
      <w:r>
        <w:t>期</w:t>
      </w:r>
      <w:r>
        <w:t>干</w:t>
      </w:r>
      <w:r>
        <w:t>预</w:t>
      </w:r>
      <w:r>
        <w:t>失</w:t>
      </w:r>
      <w:r>
        <w:t>效</w:t>
      </w:r>
      <w:r>
        <w:t>"</w:t>
      </w:r>
      <w:r>
        <w:t>[</w:t>
      </w:r>
      <w:r>
        <w:t>2</w:t>
      </w:r>
      <w:r>
        <w:t>]</w:t>
      </w:r>
      <w:r>
        <w:t>。</w:t>
      </w:r>
      <w:r>
        <w:t>服</w:t>
      </w:r>
      <w:r>
        <w:t>务</w:t>
      </w:r>
      <w:r>
        <w:t>时</w:t>
      </w:r>
      <w:r>
        <w:t>空</w:t>
      </w:r>
      <w:r>
        <w:t>受</w:t>
      </w:r>
      <w:r>
        <w:t>限</w:t>
      </w:r>
      <w:r>
        <w:t>（</w:t>
      </w:r>
      <w:r>
        <w:t>夜</w:t>
      </w:r>
      <w:r>
        <w:t>间</w:t>
      </w:r>
      <w:r>
        <w:t>、</w:t>
      </w:r>
      <w:r>
        <w:t>节</w:t>
      </w:r>
      <w:r>
        <w:t>假</w:t>
      </w:r>
      <w:r>
        <w:t>日</w:t>
      </w:r>
      <w:r>
        <w:t>为</w:t>
      </w:r>
      <w:r>
        <w:t>"</w:t>
      </w:r>
      <w:r>
        <w:t>服</w:t>
      </w:r>
      <w:r>
        <w:t>务</w:t>
      </w:r>
      <w:r>
        <w:t>真</w:t>
      </w:r>
      <w:r>
        <w:t>空</w:t>
      </w:r>
      <w:r>
        <w:t>期</w:t>
      </w:r>
      <w:r>
        <w:t>"</w:t>
      </w:r>
      <w:r>
        <w:t>）</w:t>
      </w:r>
      <w:r>
        <w:t>进</w:t>
      </w:r>
      <w:r>
        <w:t>一</w:t>
      </w:r>
      <w:r>
        <w:t>步</w:t>
      </w:r>
      <w:r>
        <w:t>制</w:t>
      </w:r>
      <w:r>
        <w:t>约</w:t>
      </w:r>
      <w:r>
        <w:t>了</w:t>
      </w:r>
      <w:r>
        <w:t>可</w:t>
      </w:r>
      <w:r>
        <w:t>及</w:t>
      </w:r>
      <w:r>
        <w:t>性</w:t>
      </w:r>
      <w:r>
        <w:t>。</w:t>
      </w:r>
    </w:p>
    <w:p/>
    <w:p>
      <w:pPr/>
      <w:r/>
      <w:r>
        <w:rPr>
          <w:b/>
        </w:rPr>
        <w:t>（3）评估手段单一。</w:t>
      </w:r>
      <w:r>
        <w:t xml:space="preserve"> </w:t>
      </w:r>
      <w:r>
        <w:t>目</w:t>
      </w:r>
      <w:r>
        <w:t>前</w:t>
      </w:r>
      <w:r>
        <w:t>主</w:t>
      </w:r>
      <w:r>
        <w:t>要</w:t>
      </w:r>
      <w:r>
        <w:t>依</w:t>
      </w:r>
      <w:r>
        <w:t>赖</w:t>
      </w:r>
      <w:r>
        <w:t>心</w:t>
      </w:r>
      <w:r>
        <w:t>理</w:t>
      </w:r>
      <w:r>
        <w:t>测</w:t>
      </w:r>
      <w:r>
        <w:t>评</w:t>
      </w:r>
      <w:r>
        <w:t>量</w:t>
      </w:r>
      <w:r>
        <w:t>表</w:t>
      </w:r>
      <w:r>
        <w:t>和</w:t>
      </w:r>
      <w:r>
        <w:t>辅</w:t>
      </w:r>
      <w:r>
        <w:t>导</w:t>
      </w:r>
      <w:r>
        <w:t>员</w:t>
      </w:r>
      <w:r>
        <w:t>观</w:t>
      </w:r>
      <w:r>
        <w:t>察</w:t>
      </w:r>
      <w:r>
        <w:t>，</w:t>
      </w:r>
      <w:r>
        <w:t>受</w:t>
      </w:r>
      <w:r>
        <w:t>限</w:t>
      </w:r>
      <w:r>
        <w:t>于</w:t>
      </w:r>
      <w:r>
        <w:t>人</w:t>
      </w:r>
      <w:r>
        <w:t>力</w:t>
      </w:r>
      <w:r>
        <w:t>、</w:t>
      </w:r>
      <w:r>
        <w:t>时</w:t>
      </w:r>
      <w:r>
        <w:t>间</w:t>
      </w:r>
      <w:r>
        <w:t>和</w:t>
      </w:r>
      <w:r>
        <w:t>主</w:t>
      </w:r>
      <w:r>
        <w:t>观</w:t>
      </w:r>
      <w:r>
        <w:t>因</w:t>
      </w:r>
      <w:r>
        <w:t>素</w:t>
      </w:r>
      <w:r>
        <w:t>，</w:t>
      </w:r>
      <w:r>
        <w:t>难</w:t>
      </w:r>
      <w:r>
        <w:t>以</w:t>
      </w:r>
      <w:r>
        <w:t>实</w:t>
      </w:r>
      <w:r>
        <w:t>现</w:t>
      </w:r>
      <w:r>
        <w:t>大</w:t>
      </w:r>
      <w:r>
        <w:t>规</w:t>
      </w:r>
      <w:r>
        <w:t>模</w:t>
      </w:r>
      <w:r>
        <w:t>、</w:t>
      </w:r>
      <w:r>
        <w:t>持</w:t>
      </w:r>
      <w:r>
        <w:t>续</w:t>
      </w:r>
      <w:r>
        <w:t>性</w:t>
      </w:r>
      <w:r>
        <w:t>、</w:t>
      </w:r>
      <w:r>
        <w:t>动</w:t>
      </w:r>
      <w:r>
        <w:t>态</w:t>
      </w:r>
      <w:r>
        <w:t>化</w:t>
      </w:r>
      <w:r>
        <w:t>监</w:t>
      </w:r>
      <w:r>
        <w:t>测</w:t>
      </w:r>
      <w:r>
        <w:t>[</w:t>
      </w:r>
      <w:r>
        <w:t>7</w:t>
      </w:r>
      <w:r>
        <w:t>]</w:t>
      </w:r>
      <w:r>
        <w:t>。</w:t>
      </w:r>
    </w:p>
    <w:p/>
    <w:p>
      <w:pPr/>
      <w:r/>
      <w:r>
        <w:rPr>
          <w:b/>
        </w:rPr>
        <w:t>（4）协同机制不畅。</w:t>
      </w:r>
      <w:r>
        <w:t xml:space="preserve"> </w:t>
      </w:r>
      <w:r>
        <w:t>学</w:t>
      </w:r>
      <w:r>
        <w:t>校</w:t>
      </w:r>
      <w:r>
        <w:t>与</w:t>
      </w:r>
      <w:r>
        <w:t>家</w:t>
      </w:r>
      <w:r>
        <w:t>庭</w:t>
      </w:r>
      <w:r>
        <w:t>、</w:t>
      </w:r>
      <w:r>
        <w:t>精</w:t>
      </w:r>
      <w:r>
        <w:t>神</w:t>
      </w:r>
      <w:r>
        <w:t>卫</w:t>
      </w:r>
      <w:r>
        <w:t>生</w:t>
      </w:r>
      <w:r>
        <w:t>医</w:t>
      </w:r>
      <w:r>
        <w:t>疗</w:t>
      </w:r>
      <w:r>
        <w:t>机</w:t>
      </w:r>
      <w:r>
        <w:t>构</w:t>
      </w:r>
      <w:r>
        <w:t>之</w:t>
      </w:r>
      <w:r>
        <w:t>间</w:t>
      </w:r>
      <w:r>
        <w:t>的</w:t>
      </w:r>
      <w:r>
        <w:t>转</w:t>
      </w:r>
      <w:r>
        <w:t>介</w:t>
      </w:r>
      <w:r>
        <w:t>通</w:t>
      </w:r>
      <w:r>
        <w:t>道</w:t>
      </w:r>
      <w:r>
        <w:t>尚</w:t>
      </w:r>
      <w:r>
        <w:t>未</w:t>
      </w:r>
      <w:r>
        <w:t>完</w:t>
      </w:r>
      <w:r>
        <w:t>全</w:t>
      </w:r>
      <w:r>
        <w:t>畅</w:t>
      </w:r>
      <w:r>
        <w:t>通</w:t>
      </w:r>
      <w:r>
        <w:t>，</w:t>
      </w:r>
      <w:r>
        <w:t>信</w:t>
      </w:r>
      <w:r>
        <w:t>息</w:t>
      </w:r>
      <w:r>
        <w:t>共</w:t>
      </w:r>
      <w:r>
        <w:t>享</w:t>
      </w:r>
      <w:r>
        <w:t>和</w:t>
      </w:r>
      <w:r>
        <w:t>责</w:t>
      </w:r>
      <w:r>
        <w:t>任</w:t>
      </w:r>
      <w:r>
        <w:t>分</w:t>
      </w:r>
      <w:r>
        <w:t>工</w:t>
      </w:r>
      <w:r>
        <w:t>缺</w:t>
      </w:r>
      <w:r>
        <w:t>乏</w:t>
      </w:r>
      <w:r>
        <w:t>标</w:t>
      </w:r>
      <w:r>
        <w:t>准</w:t>
      </w:r>
      <w:r>
        <w:t>化</w:t>
      </w:r>
      <w:r>
        <w:t>流</w:t>
      </w:r>
      <w:r>
        <w:t>程</w:t>
      </w:r>
      <w:r>
        <w:t>[</w:t>
      </w:r>
      <w:r>
        <w:t>9</w:t>
      </w:r>
      <w:r>
        <w:t>]</w:t>
      </w:r>
      <w:r>
        <w:t>[</w:t>
      </w:r>
      <w:r>
        <w:t>1</w:t>
      </w:r>
      <w:r>
        <w:t>2</w:t>
      </w:r>
      <w:r>
        <w:t>]</w:t>
      </w:r>
      <w:r>
        <w:t>。</w:t>
      </w:r>
    </w:p>
    <w:p/>
    <w:p>
      <w:pPr/>
      <w:r/>
      <w:r>
        <w:t>正</w:t>
      </w:r>
      <w:r>
        <w:t>是</w:t>
      </w:r>
      <w:r>
        <w:t>在</w:t>
      </w:r>
      <w:r>
        <w:t>此</w:t>
      </w:r>
      <w:r>
        <w:t>背</w:t>
      </w:r>
      <w:r>
        <w:t>景</w:t>
      </w:r>
      <w:r>
        <w:t>下</w:t>
      </w:r>
      <w:r>
        <w:t>，</w:t>
      </w:r>
      <w:r>
        <w:t>人</w:t>
      </w:r>
      <w:r>
        <w:t>工</w:t>
      </w:r>
      <w:r>
        <w:t>智</w:t>
      </w:r>
      <w:r>
        <w:t>能</w:t>
      </w:r>
      <w:r>
        <w:t>技</w:t>
      </w:r>
      <w:r>
        <w:t>术</w:t>
      </w:r>
      <w:r>
        <w:t>为</w:t>
      </w:r>
      <w:r>
        <w:t>突</w:t>
      </w:r>
      <w:r>
        <w:t>破</w:t>
      </w:r>
      <w:r>
        <w:t>传</w:t>
      </w:r>
      <w:r>
        <w:t>统</w:t>
      </w:r>
      <w:r>
        <w:t>管</w:t>
      </w:r>
      <w:r>
        <w:t>理</w:t>
      </w:r>
      <w:r>
        <w:t>瓶</w:t>
      </w:r>
      <w:r>
        <w:t>颈</w:t>
      </w:r>
      <w:r>
        <w:t>提</w:t>
      </w:r>
      <w:r>
        <w:t>供</w:t>
      </w:r>
      <w:r>
        <w:t>了</w:t>
      </w:r>
      <w:r>
        <w:t>新</w:t>
      </w:r>
      <w:r>
        <w:t>的</w:t>
      </w:r>
      <w:r>
        <w:t>技</w:t>
      </w:r>
      <w:r>
        <w:t>术</w:t>
      </w:r>
      <w:r>
        <w:t>路</w:t>
      </w:r>
      <w:r>
        <w:t>径</w:t>
      </w:r>
      <w:r>
        <w:t>。</w:t>
      </w:r>
      <w:r>
        <w:t>下</w:t>
      </w:r>
      <w:r>
        <w:t>文</w:t>
      </w:r>
      <w:r>
        <w:t>将</w:t>
      </w:r>
      <w:r>
        <w:t>从</w:t>
      </w:r>
      <w:r>
        <w:t>感</w:t>
      </w:r>
      <w:r>
        <w:t>知</w:t>
      </w:r>
      <w:r>
        <w:t>、</w:t>
      </w:r>
      <w:r>
        <w:t>采</w:t>
      </w:r>
      <w:r>
        <w:t>集</w:t>
      </w:r>
      <w:r>
        <w:t>、</w:t>
      </w:r>
      <w:r>
        <w:t>预</w:t>
      </w:r>
      <w:r>
        <w:t>警</w:t>
      </w:r>
      <w:r>
        <w:t>、</w:t>
      </w:r>
      <w:r>
        <w:t>干</w:t>
      </w:r>
      <w:r>
        <w:t>预</w:t>
      </w:r>
      <w:r>
        <w:t>和</w:t>
      </w:r>
      <w:r>
        <w:t>协</w:t>
      </w:r>
      <w:r>
        <w:t>调</w:t>
      </w:r>
      <w:r>
        <w:t>五</w:t>
      </w:r>
      <w:r>
        <w:t>个</w:t>
      </w:r>
      <w:r>
        <w:t>维</w:t>
      </w:r>
      <w:r>
        <w:t>度</w:t>
      </w:r>
      <w:r>
        <w:t>系</w:t>
      </w:r>
      <w:r>
        <w:t>统</w:t>
      </w:r>
      <w:r>
        <w:t>论</w:t>
      </w:r>
      <w:r>
        <w:t>述</w:t>
      </w:r>
      <w:r>
        <w:t>A</w:t>
      </w:r>
      <w:r>
        <w:t>I</w:t>
      </w:r>
      <w:r>
        <w:t>赋</w:t>
      </w:r>
      <w:r>
        <w:t>能</w:t>
      </w:r>
      <w:r>
        <w:t>大</w:t>
      </w:r>
      <w:r>
        <w:t>学</w:t>
      </w:r>
      <w:r>
        <w:t>生</w:t>
      </w:r>
      <w:r>
        <w:t>心</w:t>
      </w:r>
      <w:r>
        <w:t>理</w:t>
      </w:r>
      <w:r>
        <w:t>健</w:t>
      </w:r>
      <w:r>
        <w:t>康</w:t>
      </w:r>
      <w:r>
        <w:t>管</w:t>
      </w:r>
      <w:r>
        <w:t>理</w:t>
      </w:r>
      <w:r>
        <w:t>的</w:t>
      </w:r>
      <w:r>
        <w:t>具</w:t>
      </w:r>
      <w:r>
        <w:t>体</w:t>
      </w:r>
      <w:r>
        <w:t>方</w:t>
      </w:r>
      <w:r>
        <w:t>法</w:t>
      </w:r>
      <w:r>
        <w:t>、</w:t>
      </w:r>
      <w:r>
        <w:t>技</w:t>
      </w:r>
      <w:r>
        <w:t>术</w:t>
      </w:r>
      <w:r>
        <w:t>和</w:t>
      </w:r>
      <w:r>
        <w:t>手</w:t>
      </w:r>
      <w:r>
        <w:t>段</w:t>
      </w:r>
      <w:r>
        <w:t>。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二、AI心理健康感知方法</w:t>
      </w:r>
    </w:p>
    <w:p/>
    <w:p>
      <w:pPr/>
      <w:r/>
      <w:r>
        <w:t>A</w:t>
      </w:r>
      <w:r>
        <w:t>I</w:t>
      </w:r>
      <w:r>
        <w:t>心</w:t>
      </w:r>
      <w:r>
        <w:t>理</w:t>
      </w:r>
      <w:r>
        <w:t>健</w:t>
      </w:r>
      <w:r>
        <w:t>康</w:t>
      </w:r>
      <w:r>
        <w:t>感</w:t>
      </w:r>
      <w:r>
        <w:t>知</w:t>
      </w:r>
      <w:r>
        <w:t>是</w:t>
      </w:r>
      <w:r>
        <w:t>指</w:t>
      </w:r>
      <w:r>
        <w:t>利</w:t>
      </w:r>
      <w:r>
        <w:t>用</w:t>
      </w:r>
      <w:r>
        <w:t>人</w:t>
      </w:r>
      <w:r>
        <w:t>工</w:t>
      </w:r>
      <w:r>
        <w:t>智</w:t>
      </w:r>
      <w:r>
        <w:t>能</w:t>
      </w:r>
      <w:r>
        <w:t>技</w:t>
      </w:r>
      <w:r>
        <w:t>术</w:t>
      </w:r>
      <w:r>
        <w:t>对</w:t>
      </w:r>
      <w:r>
        <w:t>大</w:t>
      </w:r>
      <w:r>
        <w:t>学</w:t>
      </w:r>
      <w:r>
        <w:t>生</w:t>
      </w:r>
      <w:r>
        <w:t>的</w:t>
      </w:r>
      <w:r>
        <w:t>心</w:t>
      </w:r>
      <w:r>
        <w:t>理</w:t>
      </w:r>
      <w:r>
        <w:t>状</w:t>
      </w:r>
      <w:r>
        <w:t>态</w:t>
      </w:r>
      <w:r>
        <w:t>进</w:t>
      </w:r>
      <w:r>
        <w:t>行</w:t>
      </w:r>
      <w:r>
        <w:t>主</w:t>
      </w:r>
      <w:r>
        <w:t>动</w:t>
      </w:r>
      <w:r>
        <w:t>、</w:t>
      </w:r>
      <w:r>
        <w:t>持</w:t>
      </w:r>
      <w:r>
        <w:t>续</w:t>
      </w:r>
      <w:r>
        <w:t>、</w:t>
      </w:r>
      <w:r>
        <w:t>多</w:t>
      </w:r>
      <w:r>
        <w:t>维</w:t>
      </w:r>
      <w:r>
        <w:t>度</w:t>
      </w:r>
      <w:r>
        <w:t>的</w:t>
      </w:r>
      <w:r>
        <w:t>识</w:t>
      </w:r>
      <w:r>
        <w:t>别</w:t>
      </w:r>
      <w:r>
        <w:t>与</w:t>
      </w:r>
      <w:r>
        <w:t>评</w:t>
      </w:r>
      <w:r>
        <w:t>估</w:t>
      </w:r>
      <w:r>
        <w:t>。</w:t>
      </w:r>
      <w:r>
        <w:t>与</w:t>
      </w:r>
      <w:r>
        <w:t>传</w:t>
      </w:r>
      <w:r>
        <w:t>统</w:t>
      </w:r>
      <w:r>
        <w:t>"</w:t>
      </w:r>
      <w:r>
        <w:t>量</w:t>
      </w:r>
      <w:r>
        <w:t>表</w:t>
      </w:r>
      <w:r>
        <w:t>+</w:t>
      </w:r>
      <w:r>
        <w:t>访</w:t>
      </w:r>
      <w:r>
        <w:t>谈</w:t>
      </w:r>
      <w:r>
        <w:t>"</w:t>
      </w:r>
      <w:r>
        <w:t>的</w:t>
      </w:r>
      <w:r>
        <w:t>被</w:t>
      </w:r>
      <w:r>
        <w:t>动</w:t>
      </w:r>
      <w:r>
        <w:t>模</w:t>
      </w:r>
      <w:r>
        <w:t>式</w:t>
      </w:r>
      <w:r>
        <w:t>不</w:t>
      </w:r>
      <w:r>
        <w:t>同</w:t>
      </w:r>
      <w:r>
        <w:t>，</w:t>
      </w:r>
      <w:r>
        <w:t>A</w:t>
      </w:r>
      <w:r>
        <w:t>I</w:t>
      </w:r>
      <w:r>
        <w:t>感</w:t>
      </w:r>
      <w:r>
        <w:t>知</w:t>
      </w:r>
      <w:r>
        <w:t>能</w:t>
      </w:r>
      <w:r>
        <w:t>够</w:t>
      </w:r>
      <w:r>
        <w:t>实</w:t>
      </w:r>
      <w:r>
        <w:t>现</w:t>
      </w:r>
      <w:r>
        <w:t>近</w:t>
      </w:r>
      <w:r>
        <w:t>实</w:t>
      </w:r>
      <w:r>
        <w:t>时</w:t>
      </w:r>
      <w:r>
        <w:t>、</w:t>
      </w:r>
      <w:r>
        <w:t>大</w:t>
      </w:r>
      <w:r>
        <w:t>规</w:t>
      </w:r>
      <w:r>
        <w:t>模</w:t>
      </w:r>
      <w:r>
        <w:t>、</w:t>
      </w:r>
      <w:r>
        <w:t>低</w:t>
      </w:r>
      <w:r>
        <w:t>门</w:t>
      </w:r>
      <w:r>
        <w:t>槛</w:t>
      </w:r>
      <w:r>
        <w:t>的</w:t>
      </w:r>
      <w:r>
        <w:t>心</w:t>
      </w:r>
      <w:r>
        <w:t>理</w:t>
      </w:r>
      <w:r>
        <w:t>状</w:t>
      </w:r>
      <w:r>
        <w:t>态</w:t>
      </w:r>
      <w:r>
        <w:t>监</w:t>
      </w:r>
      <w:r>
        <w:t>测</w:t>
      </w:r>
      <w:r>
        <w:t>。</w:t>
      </w:r>
    </w:p>
    <w:p/>
    <w:p>
      <w:pPr>
        <w:pStyle w:val="Heading3"/>
      </w:pPr>
      <w:r>
        <w:t>2.1 自然语言处理与情感分析</w:t>
      </w:r>
    </w:p>
    <w:p/>
    <w:p>
      <w:pPr/>
      <w:r/>
      <w:r>
        <w:t>自</w:t>
      </w:r>
      <w:r>
        <w:t>然</w:t>
      </w:r>
      <w:r>
        <w:t>语</w:t>
      </w:r>
      <w:r>
        <w:t>言</w:t>
      </w:r>
      <w:r>
        <w:t>处</w:t>
      </w:r>
      <w:r>
        <w:t>理</w:t>
      </w:r>
      <w:r>
        <w:t>（</w:t>
      </w:r>
      <w:r>
        <w:t>N</w:t>
      </w:r>
      <w:r>
        <w:t>L</w:t>
      </w:r>
      <w:r>
        <w:t>P</w:t>
      </w:r>
      <w:r>
        <w:t>）</w:t>
      </w:r>
      <w:r>
        <w:t>是</w:t>
      </w:r>
      <w:r>
        <w:t>A</w:t>
      </w:r>
      <w:r>
        <w:t>I</w:t>
      </w:r>
      <w:r>
        <w:t>心</w:t>
      </w:r>
      <w:r>
        <w:t>理</w:t>
      </w:r>
      <w:r>
        <w:t>健</w:t>
      </w:r>
      <w:r>
        <w:t>康</w:t>
      </w:r>
      <w:r>
        <w:t>感</w:t>
      </w:r>
      <w:r>
        <w:t>知</w:t>
      </w:r>
      <w:r>
        <w:t>的</w:t>
      </w:r>
      <w:r>
        <w:t>核</w:t>
      </w:r>
      <w:r>
        <w:t>心</w:t>
      </w:r>
      <w:r>
        <w:t>技</w:t>
      </w:r>
      <w:r>
        <w:t>术</w:t>
      </w:r>
      <w:r>
        <w:t>之</w:t>
      </w:r>
      <w:r>
        <w:t>一</w:t>
      </w:r>
      <w:r>
        <w:t>，</w:t>
      </w:r>
      <w:r>
        <w:t>通</w:t>
      </w:r>
      <w:r>
        <w:t>过</w:t>
      </w:r>
      <w:r>
        <w:t>分</w:t>
      </w:r>
      <w:r>
        <w:t>析</w:t>
      </w:r>
      <w:r>
        <w:t>学</w:t>
      </w:r>
      <w:r>
        <w:t>生</w:t>
      </w:r>
      <w:r>
        <w:t>在</w:t>
      </w:r>
      <w:r>
        <w:t>社</w:t>
      </w:r>
      <w:r>
        <w:t>交</w:t>
      </w:r>
      <w:r>
        <w:t>媒</w:t>
      </w:r>
      <w:r>
        <w:t>体</w:t>
      </w:r>
      <w:r>
        <w:t>、</w:t>
      </w:r>
      <w:r>
        <w:t>论</w:t>
      </w:r>
      <w:r>
        <w:t>坛</w:t>
      </w:r>
      <w:r>
        <w:t>、</w:t>
      </w:r>
      <w:r>
        <w:t>作</w:t>
      </w:r>
      <w:r>
        <w:t>业</w:t>
      </w:r>
      <w:r>
        <w:t>文</w:t>
      </w:r>
      <w:r>
        <w:t>本</w:t>
      </w:r>
      <w:r>
        <w:t>、</w:t>
      </w:r>
      <w:r>
        <w:t>在</w:t>
      </w:r>
      <w:r>
        <w:t>线</w:t>
      </w:r>
      <w:r>
        <w:t>沟</w:t>
      </w:r>
      <w:r>
        <w:t>通</w:t>
      </w:r>
      <w:r>
        <w:t>中</w:t>
      </w:r>
      <w:r>
        <w:t>表</w:t>
      </w:r>
      <w:r>
        <w:t>达</w:t>
      </w:r>
      <w:r>
        <w:t>的</w:t>
      </w:r>
      <w:r>
        <w:t>语</w:t>
      </w:r>
      <w:r>
        <w:t>言</w:t>
      </w:r>
      <w:r>
        <w:t>特</w:t>
      </w:r>
      <w:r>
        <w:t>征</w:t>
      </w:r>
      <w:r>
        <w:t>，</w:t>
      </w:r>
      <w:r>
        <w:t>识</w:t>
      </w:r>
      <w:r>
        <w:t>别</w:t>
      </w:r>
      <w:r>
        <w:t>情</w:t>
      </w:r>
      <w:r>
        <w:t>感</w:t>
      </w:r>
      <w:r>
        <w:t>倾</w:t>
      </w:r>
      <w:r>
        <w:t>向</w:t>
      </w:r>
      <w:r>
        <w:t>、</w:t>
      </w:r>
      <w:r>
        <w:t>认</w:t>
      </w:r>
      <w:r>
        <w:t>知</w:t>
      </w:r>
      <w:r>
        <w:t>模</w:t>
      </w:r>
      <w:r>
        <w:t>式</w:t>
      </w:r>
      <w:r>
        <w:t>和</w:t>
      </w:r>
      <w:r>
        <w:t>潜</w:t>
      </w:r>
      <w:r>
        <w:t>在</w:t>
      </w:r>
      <w:r>
        <w:t>心</w:t>
      </w:r>
      <w:r>
        <w:t>理</w:t>
      </w:r>
      <w:r>
        <w:t>风</w:t>
      </w:r>
      <w:r>
        <w:t>险</w:t>
      </w:r>
      <w:r>
        <w:t>。</w:t>
      </w:r>
    </w:p>
    <w:p/>
    <w:p>
      <w:pPr>
        <w:pStyle w:val="Heading4"/>
      </w:pPr>
      <w:r>
        <w:t>2.1.1 基于Transformer的抑郁检测</w:t>
      </w:r>
    </w:p>
    <w:p/>
    <w:p>
      <w:pPr/>
      <w:r/>
      <w:r>
        <w:t>W</w:t>
      </w:r>
      <w:r>
        <w:t>a</w:t>
      </w:r>
      <w:r>
        <w:t>n</w:t>
      </w:r>
      <w:r>
        <w:t>等</w:t>
      </w:r>
      <w:r>
        <w:t>（</w:t>
      </w:r>
      <w:r>
        <w:t>2</w:t>
      </w:r>
      <w:r>
        <w:t>0</w:t>
      </w:r>
      <w:r>
        <w:t>2</w:t>
      </w:r>
      <w:r>
        <w:t>5</w:t>
      </w:r>
      <w:r>
        <w:t>）</w:t>
      </w:r>
      <w:r>
        <w:t>提</w:t>
      </w:r>
      <w:r>
        <w:t>出</w:t>
      </w:r>
      <w:r>
        <w:t>了</w:t>
      </w:r>
      <w:r>
        <w:t>一</w:t>
      </w:r>
      <w:r>
        <w:t>种</w:t>
      </w:r>
      <w:r>
        <w:t>融</w:t>
      </w:r>
      <w:r>
        <w:t>合</w:t>
      </w:r>
      <w:r>
        <w:t>R</w:t>
      </w:r>
      <w:r>
        <w:t>o</w:t>
      </w:r>
      <w:r>
        <w:t>B</w:t>
      </w:r>
      <w:r>
        <w:t>E</w:t>
      </w:r>
      <w:r>
        <w:t>R</w:t>
      </w:r>
      <w:r>
        <w:t>T</w:t>
      </w:r>
      <w:r>
        <w:t>a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f</w:t>
      </w:r>
      <w:r>
        <w:t>o</w:t>
      </w:r>
      <w:r>
        <w:t>r</w:t>
      </w:r>
      <w:r>
        <w:t>m</w:t>
      </w:r>
      <w:r>
        <w:t>e</w:t>
      </w:r>
      <w:r>
        <w:t>r</w:t>
      </w:r>
      <w:r>
        <w:t>与</w:t>
      </w:r>
      <w:r>
        <w:t>门</w:t>
      </w:r>
      <w:r>
        <w:t>控</w:t>
      </w:r>
      <w:r>
        <w:t>循</w:t>
      </w:r>
      <w:r>
        <w:t>环</w:t>
      </w:r>
      <w:r>
        <w:t>单</w:t>
      </w:r>
      <w:r>
        <w:t>元</w:t>
      </w:r>
      <w:r>
        <w:t>（</w:t>
      </w:r>
      <w:r>
        <w:t>G</w:t>
      </w:r>
      <w:r>
        <w:t>R</w:t>
      </w:r>
      <w:r>
        <w:t>U</w:t>
      </w:r>
      <w:r>
        <w:t>）</w:t>
      </w:r>
      <w:r>
        <w:t>的</w:t>
      </w:r>
      <w:r>
        <w:t>N</w:t>
      </w:r>
      <w:r>
        <w:t>L</w:t>
      </w:r>
      <w:r>
        <w:t>P</w:t>
      </w:r>
      <w:r>
        <w:t>框</w:t>
      </w:r>
      <w:r>
        <w:t>架</w:t>
      </w:r>
      <w:r>
        <w:t>，</w:t>
      </w:r>
      <w:r>
        <w:t>用</w:t>
      </w:r>
      <w:r>
        <w:t>于</w:t>
      </w:r>
      <w:r>
        <w:t>检</w:t>
      </w:r>
      <w:r>
        <w:t>测</w:t>
      </w:r>
      <w:r>
        <w:t>大</w:t>
      </w:r>
      <w:r>
        <w:t>学</w:t>
      </w:r>
      <w:r>
        <w:t>生</w:t>
      </w:r>
      <w:r>
        <w:t>社</w:t>
      </w:r>
      <w:r>
        <w:t>交</w:t>
      </w:r>
      <w:r>
        <w:t>媒</w:t>
      </w:r>
      <w:r>
        <w:t>体</w:t>
      </w:r>
      <w:r>
        <w:t>文</w:t>
      </w:r>
      <w:r>
        <w:t>本</w:t>
      </w:r>
      <w:r>
        <w:t>中</w:t>
      </w:r>
      <w:r>
        <w:t>的</w:t>
      </w:r>
      <w:r>
        <w:t>抑</w:t>
      </w:r>
      <w:r>
        <w:t>郁</w:t>
      </w:r>
      <w:r>
        <w:t>信</w:t>
      </w:r>
      <w:r>
        <w:t>号</w:t>
      </w:r>
      <w:r>
        <w:t>[</w:t>
      </w:r>
      <w:r>
        <w:t>1</w:t>
      </w:r>
      <w:r>
        <w:t>3</w:t>
      </w:r>
      <w:r>
        <w:t>]</w:t>
      </w:r>
      <w:r>
        <w:t>。</w:t>
      </w:r>
      <w:r>
        <w:t>该</w:t>
      </w:r>
      <w:r>
        <w:t>模</w:t>
      </w:r>
      <w:r>
        <w:t>型</w:t>
      </w:r>
      <w:r>
        <w:t>在</w:t>
      </w:r>
      <w:r>
        <w:t>T</w:t>
      </w:r>
      <w:r>
        <w:t>w</w:t>
      </w:r>
      <w:r>
        <w:t>i</w:t>
      </w:r>
      <w:r>
        <w:t>t</w:t>
      </w:r>
      <w:r>
        <w:t>t</w:t>
      </w:r>
      <w:r>
        <w:t>e</w:t>
      </w:r>
      <w:r>
        <w:t>r</w:t>
      </w:r>
      <w:r>
        <w:t>和</w:t>
      </w:r>
      <w:r>
        <w:t>R</w:t>
      </w:r>
      <w:r>
        <w:t>e</w:t>
      </w:r>
      <w:r>
        <w:t>d</w:t>
      </w:r>
      <w:r>
        <w:t>d</w:t>
      </w:r>
      <w:r>
        <w:t>i</w:t>
      </w:r>
      <w:r>
        <w:t>t</w:t>
      </w:r>
      <w:r>
        <w:t>真</w:t>
      </w:r>
      <w:r>
        <w:t>实</w:t>
      </w:r>
      <w:r>
        <w:t>数</w:t>
      </w:r>
      <w:r>
        <w:t>据</w:t>
      </w:r>
      <w:r>
        <w:t>集</w:t>
      </w:r>
      <w:r>
        <w:t>上</w:t>
      </w:r>
      <w:r>
        <w:t>实</w:t>
      </w:r>
      <w:r>
        <w:t>现</w:t>
      </w:r>
      <w:r>
        <w:t>了</w:t>
      </w:r>
      <w:r>
        <w:t>9</w:t>
      </w:r>
      <w:r>
        <w:t>0</w:t>
      </w:r>
      <w:r>
        <w:t>.</w:t>
      </w:r>
      <w:r>
        <w:t>1</w:t>
      </w:r>
      <w:r>
        <w:t>8</w:t>
      </w:r>
      <w:r>
        <w:t>%</w:t>
      </w:r>
      <w:r>
        <w:t>的</w:t>
      </w:r>
      <w:r>
        <w:t>分</w:t>
      </w:r>
      <w:r>
        <w:t>类</w:t>
      </w:r>
      <w:r>
        <w:t>准</w:t>
      </w:r>
      <w:r>
        <w:t>确</w:t>
      </w:r>
      <w:r>
        <w:t>率</w:t>
      </w:r>
      <w:r>
        <w:t>，</w:t>
      </w:r>
      <w:r>
        <w:t>在</w:t>
      </w:r>
      <w:r>
        <w:t>简</w:t>
      </w:r>
      <w:r>
        <w:t>单</w:t>
      </w:r>
      <w:r>
        <w:t>和</w:t>
      </w:r>
      <w:r>
        <w:t>复</w:t>
      </w:r>
      <w:r>
        <w:t>杂</w:t>
      </w:r>
      <w:r>
        <w:t>句</w:t>
      </w:r>
      <w:r>
        <w:t>型</w:t>
      </w:r>
      <w:r>
        <w:t>上</w:t>
      </w:r>
      <w:r>
        <w:t>均</w:t>
      </w:r>
      <w:r>
        <w:t>表</w:t>
      </w:r>
      <w:r>
        <w:t>现</w:t>
      </w:r>
      <w:r>
        <w:t>优</w:t>
      </w:r>
      <w:r>
        <w:t>异</w:t>
      </w:r>
      <w:r>
        <w:t>。</w:t>
      </w:r>
      <w:r>
        <w:t>其</w:t>
      </w:r>
      <w:r>
        <w:t>技</w:t>
      </w:r>
      <w:r>
        <w:t>术</w:t>
      </w:r>
      <w:r>
        <w:t>架</w:t>
      </w:r>
      <w:r>
        <w:t>构</w:t>
      </w:r>
      <w:r>
        <w:t>包</w:t>
      </w:r>
      <w:r>
        <w:t>含</w:t>
      </w:r>
      <w:r>
        <w:t>三</w:t>
      </w:r>
      <w:r>
        <w:t>个</w:t>
      </w:r>
      <w:r>
        <w:t>关</w:t>
      </w:r>
      <w:r>
        <w:t>键</w:t>
      </w:r>
      <w:r>
        <w:t>组</w:t>
      </w:r>
      <w:r>
        <w:t>件</w:t>
      </w:r>
      <w:r>
        <w:t>：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语义编码层</w:t>
      </w:r>
      <w:r>
        <w:t>：</w:t>
      </w:r>
      <w:r>
        <w:t>R</w:t>
      </w:r>
      <w:r>
        <w:t>o</w:t>
      </w:r>
      <w:r>
        <w:t>B</w:t>
      </w:r>
      <w:r>
        <w:t>E</w:t>
      </w:r>
      <w:r>
        <w:t>R</w:t>
      </w:r>
      <w:r>
        <w:t>T</w:t>
      </w:r>
      <w:r>
        <w:t>a</w:t>
      </w:r>
      <w:r>
        <w:t>捕</w:t>
      </w:r>
      <w:r>
        <w:t>获</w:t>
      </w:r>
      <w:r>
        <w:t>细</w:t>
      </w:r>
      <w:r>
        <w:t>粒</w:t>
      </w:r>
      <w:r>
        <w:t>度</w:t>
      </w:r>
      <w:r>
        <w:t>语</w:t>
      </w:r>
      <w:r>
        <w:t>言</w:t>
      </w:r>
      <w:r>
        <w:t>模</w:t>
      </w:r>
      <w:r>
        <w:t>式</w:t>
      </w:r>
      <w:r>
        <w:t>，</w:t>
      </w:r>
      <w:r>
        <w:t>包</w:t>
      </w:r>
      <w:r>
        <w:t>括</w:t>
      </w:r>
      <w:r>
        <w:t>词</w:t>
      </w:r>
      <w:r>
        <w:t>汇</w:t>
      </w:r>
      <w:r>
        <w:t>选</w:t>
      </w:r>
      <w:r>
        <w:t>择</w:t>
      </w:r>
      <w:r>
        <w:t>、</w:t>
      </w:r>
      <w:r>
        <w:t>句</w:t>
      </w:r>
      <w:r>
        <w:t>法</w:t>
      </w:r>
      <w:r>
        <w:t>结</w:t>
      </w:r>
      <w:r>
        <w:t>构</w:t>
      </w:r>
      <w:r>
        <w:t>和</w:t>
      </w:r>
      <w:r>
        <w:t>语</w:t>
      </w:r>
      <w:r>
        <w:t>义</w:t>
      </w:r>
      <w:r>
        <w:t>关</w:t>
      </w:r>
      <w:r>
        <w:t>系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时序建模层</w:t>
      </w:r>
      <w:r>
        <w:t>：</w:t>
      </w:r>
      <w:r>
        <w:t>G</w:t>
      </w:r>
      <w:r>
        <w:t>R</w:t>
      </w:r>
      <w:r>
        <w:t>U</w:t>
      </w:r>
      <w:r>
        <w:t>处</w:t>
      </w:r>
      <w:r>
        <w:t>理</w:t>
      </w:r>
      <w:r>
        <w:t>用</w:t>
      </w:r>
      <w:r>
        <w:t>户</w:t>
      </w:r>
      <w:r>
        <w:t>发</w:t>
      </w:r>
      <w:r>
        <w:t>帖</w:t>
      </w:r>
      <w:r>
        <w:t>的</w:t>
      </w:r>
      <w:r>
        <w:t>时</w:t>
      </w:r>
      <w:r>
        <w:t>间</w:t>
      </w:r>
      <w:r>
        <w:t>序</w:t>
      </w:r>
      <w:r>
        <w:t>列</w:t>
      </w:r>
      <w:r>
        <w:t>，</w:t>
      </w:r>
      <w:r>
        <w:t>捕</w:t>
      </w:r>
      <w:r>
        <w:t>捉</w:t>
      </w:r>
      <w:r>
        <w:t>情</w:t>
      </w:r>
      <w:r>
        <w:t>绪</w:t>
      </w:r>
      <w:r>
        <w:t>状</w:t>
      </w:r>
      <w:r>
        <w:t>态</w:t>
      </w:r>
      <w:r>
        <w:t>的</w:t>
      </w:r>
      <w:r>
        <w:t>动</w:t>
      </w:r>
      <w:r>
        <w:t>态</w:t>
      </w:r>
      <w:r>
        <w:t>变</w:t>
      </w:r>
      <w:r>
        <w:t>化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多模态嵌入层</w:t>
      </w:r>
      <w:r>
        <w:t>：</w:t>
      </w:r>
      <w:r>
        <w:t>整</w:t>
      </w:r>
      <w:r>
        <w:t>合</w:t>
      </w:r>
      <w:r>
        <w:t>行</w:t>
      </w:r>
      <w:r>
        <w:t>为</w:t>
      </w:r>
      <w:r>
        <w:t>特</w:t>
      </w:r>
      <w:r>
        <w:t>征</w:t>
      </w:r>
      <w:r>
        <w:t>（</w:t>
      </w:r>
      <w:r>
        <w:t>发</w:t>
      </w:r>
      <w:r>
        <w:t>帖</w:t>
      </w:r>
      <w:r>
        <w:t>频</w:t>
      </w:r>
      <w:r>
        <w:t>率</w:t>
      </w:r>
      <w:r>
        <w:t>、</w:t>
      </w:r>
      <w:r>
        <w:t>互</w:t>
      </w:r>
      <w:r>
        <w:t>动</w:t>
      </w:r>
      <w:r>
        <w:t>模</w:t>
      </w:r>
      <w:r>
        <w:t>式</w:t>
      </w:r>
      <w:r>
        <w:t>）</w:t>
      </w:r>
      <w:r>
        <w:t>、</w:t>
      </w:r>
      <w:r>
        <w:t>时</w:t>
      </w:r>
      <w:r>
        <w:t>间</w:t>
      </w:r>
      <w:r>
        <w:t>特</w:t>
      </w:r>
      <w:r>
        <w:t>征</w:t>
      </w:r>
      <w:r>
        <w:t>（</w:t>
      </w:r>
      <w:r>
        <w:t>发</w:t>
      </w:r>
      <w:r>
        <w:t>帖</w:t>
      </w:r>
      <w:r>
        <w:t>时</w:t>
      </w:r>
      <w:r>
        <w:t>段</w:t>
      </w:r>
      <w:r>
        <w:t>）</w:t>
      </w:r>
      <w:r>
        <w:t>和</w:t>
      </w:r>
      <w:r>
        <w:t>上</w:t>
      </w:r>
      <w:r>
        <w:t>下</w:t>
      </w:r>
      <w:r>
        <w:t>文</w:t>
      </w:r>
      <w:r>
        <w:t>元</w:t>
      </w:r>
      <w:r>
        <w:t>数</w:t>
      </w:r>
      <w:r>
        <w:t>据</w:t>
      </w:r>
      <w:r>
        <w:t>，</w:t>
      </w:r>
      <w:r>
        <w:t>增</w:t>
      </w:r>
      <w:r>
        <w:t>强</w:t>
      </w:r>
      <w:r>
        <w:t>对</w:t>
      </w:r>
      <w:r>
        <w:t>隐</w:t>
      </w:r>
      <w:r>
        <w:t>含</w:t>
      </w:r>
      <w:r>
        <w:t>情</w:t>
      </w:r>
      <w:r>
        <w:t>绪</w:t>
      </w:r>
      <w:r>
        <w:t>线</w:t>
      </w:r>
      <w:r>
        <w:t>索</w:t>
      </w:r>
      <w:r>
        <w:t>的</w:t>
      </w:r>
      <w:r>
        <w:t>解</w:t>
      </w:r>
      <w:r>
        <w:t>读</w:t>
      </w:r>
      <w:r>
        <w:t>能</w:t>
      </w:r>
      <w:r>
        <w:t>力</w:t>
      </w:r>
      <w:r>
        <w:t>。</w:t>
      </w:r>
    </w:p>
    <w:p/>
    <w:p>
      <w:pPr/>
      <w:r/>
      <w:r>
        <w:t>该</w:t>
      </w:r>
      <w:r>
        <w:t>研</w:t>
      </w:r>
      <w:r>
        <w:t>究</w:t>
      </w:r>
      <w:r>
        <w:t>指</w:t>
      </w:r>
      <w:r>
        <w:t>出</w:t>
      </w:r>
      <w:r>
        <w:t>，</w:t>
      </w:r>
      <w:r>
        <w:t>约</w:t>
      </w:r>
      <w:r>
        <w:t>4</w:t>
      </w:r>
      <w:r>
        <w:t>1</w:t>
      </w:r>
      <w:r>
        <w:t>.</w:t>
      </w:r>
      <w:r>
        <w:t>6</w:t>
      </w:r>
      <w:r>
        <w:t>%</w:t>
      </w:r>
      <w:r>
        <w:t>的</w:t>
      </w:r>
      <w:r>
        <w:t>大</w:t>
      </w:r>
      <w:r>
        <w:t>学</w:t>
      </w:r>
      <w:r>
        <w:t>生</w:t>
      </w:r>
      <w:r>
        <w:t>受</w:t>
      </w:r>
      <w:r>
        <w:t>抑</w:t>
      </w:r>
      <w:r>
        <w:t>郁</w:t>
      </w:r>
      <w:r>
        <w:t>困</w:t>
      </w:r>
      <w:r>
        <w:t>扰</w:t>
      </w:r>
      <w:r>
        <w:t>，</w:t>
      </w:r>
      <w:r>
        <w:t>而</w:t>
      </w:r>
      <w:r>
        <w:t>社</w:t>
      </w:r>
      <w:r>
        <w:t>交</w:t>
      </w:r>
      <w:r>
        <w:t>媒</w:t>
      </w:r>
      <w:r>
        <w:t>体</w:t>
      </w:r>
      <w:r>
        <w:t>为</w:t>
      </w:r>
      <w:r>
        <w:t>心</w:t>
      </w:r>
      <w:r>
        <w:t>理</w:t>
      </w:r>
      <w:r>
        <w:t>监</w:t>
      </w:r>
      <w:r>
        <w:t>测</w:t>
      </w:r>
      <w:r>
        <w:t>提</w:t>
      </w:r>
      <w:r>
        <w:t>供</w:t>
      </w:r>
      <w:r>
        <w:t>了</w:t>
      </w:r>
      <w:r>
        <w:t>实</w:t>
      </w:r>
      <w:r>
        <w:t>时</w:t>
      </w:r>
      <w:r>
        <w:t>、</w:t>
      </w:r>
      <w:r>
        <w:t>高</w:t>
      </w:r>
      <w:r>
        <w:t>量</w:t>
      </w:r>
      <w:r>
        <w:t>的</w:t>
      </w:r>
      <w:r>
        <w:t>行</w:t>
      </w:r>
      <w:r>
        <w:t>为</w:t>
      </w:r>
      <w:r>
        <w:t>数</w:t>
      </w:r>
      <w:r>
        <w:t>据</w:t>
      </w:r>
      <w:r>
        <w:t>源</w:t>
      </w:r>
      <w:r>
        <w:t>，</w:t>
      </w:r>
      <w:r>
        <w:t>可</w:t>
      </w:r>
      <w:r>
        <w:t>作</w:t>
      </w:r>
      <w:r>
        <w:t>为</w:t>
      </w:r>
      <w:r>
        <w:t>传</w:t>
      </w:r>
      <w:r>
        <w:t>统</w:t>
      </w:r>
      <w:r>
        <w:t>临</w:t>
      </w:r>
      <w:r>
        <w:t>床</w:t>
      </w:r>
      <w:r>
        <w:t>评</w:t>
      </w:r>
      <w:r>
        <w:t>估</w:t>
      </w:r>
      <w:r>
        <w:t>的</w:t>
      </w:r>
      <w:r>
        <w:t>有</w:t>
      </w:r>
      <w:r>
        <w:t>效</w:t>
      </w:r>
      <w:r>
        <w:t>补</w:t>
      </w:r>
      <w:r>
        <w:t>充</w:t>
      </w:r>
      <w:r>
        <w:t>[</w:t>
      </w:r>
      <w:r>
        <w:t>1</w:t>
      </w:r>
      <w:r>
        <w:t>3</w:t>
      </w:r>
      <w:r>
        <w:t>]</w:t>
      </w:r>
      <w:r>
        <w:t>。</w:t>
      </w:r>
    </w:p>
    <w:p/>
    <w:p>
      <w:pPr>
        <w:pStyle w:val="Heading4"/>
      </w:pPr>
      <w:r>
        <w:t>2.1.2 汉字联想心理评估</w:t>
      </w:r>
    </w:p>
    <w:p/>
    <w:p>
      <w:pPr/>
      <w:r/>
      <w:r>
        <w:t>针</w:t>
      </w:r>
      <w:r>
        <w:t>对</w:t>
      </w:r>
      <w:r>
        <w:t>中</w:t>
      </w:r>
      <w:r>
        <w:t>国</w:t>
      </w:r>
      <w:r>
        <w:t>学</w:t>
      </w:r>
      <w:r>
        <w:t>生</w:t>
      </w:r>
      <w:r>
        <w:t>群</w:t>
      </w:r>
      <w:r>
        <w:t>体</w:t>
      </w:r>
      <w:r>
        <w:t>，</w:t>
      </w:r>
      <w:r>
        <w:t>国</w:t>
      </w:r>
      <w:r>
        <w:t>内</w:t>
      </w:r>
      <w:r>
        <w:t>研</w:t>
      </w:r>
      <w:r>
        <w:t>究</w:t>
      </w:r>
      <w:r>
        <w:t>团</w:t>
      </w:r>
      <w:r>
        <w:t>队</w:t>
      </w:r>
      <w:r>
        <w:t>开</w:t>
      </w:r>
      <w:r>
        <w:t>发</w:t>
      </w:r>
      <w:r>
        <w:t>了</w:t>
      </w:r>
      <w:r>
        <w:t>基</w:t>
      </w:r>
      <w:r>
        <w:t>于</w:t>
      </w:r>
      <w:r>
        <w:t>汉</w:t>
      </w:r>
      <w:r>
        <w:t>字</w:t>
      </w:r>
      <w:r>
        <w:t>联</w:t>
      </w:r>
      <w:r>
        <w:t>想</w:t>
      </w:r>
      <w:r>
        <w:t>语</w:t>
      </w:r>
      <w:r>
        <w:t>义</w:t>
      </w:r>
      <w:r>
        <w:t>的</w:t>
      </w:r>
      <w:r>
        <w:t>心</w:t>
      </w:r>
      <w:r>
        <w:t>理</w:t>
      </w:r>
      <w:r>
        <w:t>评</w:t>
      </w:r>
      <w:r>
        <w:t>估</w:t>
      </w:r>
      <w:r>
        <w:t>A</w:t>
      </w:r>
      <w:r>
        <w:t>I</w:t>
      </w:r>
      <w:r>
        <w:t>模</w:t>
      </w:r>
      <w:r>
        <w:t>型</w:t>
      </w:r>
      <w:r>
        <w:t>。</w:t>
      </w:r>
      <w:r>
        <w:t>该</w:t>
      </w:r>
      <w:r>
        <w:t>模</w:t>
      </w:r>
      <w:r>
        <w:t>型</w:t>
      </w:r>
      <w:r>
        <w:t>通</w:t>
      </w:r>
      <w:r>
        <w:t>过</w:t>
      </w:r>
      <w:r>
        <w:t>分</w:t>
      </w:r>
      <w:r>
        <w:t>析</w:t>
      </w:r>
      <w:r>
        <w:t>学</w:t>
      </w:r>
      <w:r>
        <w:t>生</w:t>
      </w:r>
      <w:r>
        <w:t>日</w:t>
      </w:r>
      <w:r>
        <w:t>常</w:t>
      </w:r>
      <w:r>
        <w:t>作</w:t>
      </w:r>
      <w:r>
        <w:t>业</w:t>
      </w:r>
      <w:r>
        <w:t>、</w:t>
      </w:r>
      <w:r>
        <w:t>实</w:t>
      </w:r>
      <w:r>
        <w:t>训</w:t>
      </w:r>
      <w:r>
        <w:t>报</w:t>
      </w:r>
      <w:r>
        <w:t>告</w:t>
      </w:r>
      <w:r>
        <w:t>、</w:t>
      </w:r>
      <w:r>
        <w:t>线</w:t>
      </w:r>
      <w:r>
        <w:t>上</w:t>
      </w:r>
      <w:r>
        <w:t>留</w:t>
      </w:r>
      <w:r>
        <w:t>言</w:t>
      </w:r>
      <w:r>
        <w:t>、</w:t>
      </w:r>
      <w:r>
        <w:t>心</w:t>
      </w:r>
      <w:r>
        <w:t>理</w:t>
      </w:r>
      <w:r>
        <w:t>普</w:t>
      </w:r>
      <w:r>
        <w:t>查</w:t>
      </w:r>
      <w:r>
        <w:t>问</w:t>
      </w:r>
      <w:r>
        <w:t>卷</w:t>
      </w:r>
      <w:r>
        <w:t>中</w:t>
      </w:r>
      <w:r>
        <w:t>的</w:t>
      </w:r>
      <w:r>
        <w:t>汉</w:t>
      </w:r>
      <w:r>
        <w:t>字</w:t>
      </w:r>
      <w:r>
        <w:t>书</w:t>
      </w:r>
      <w:r>
        <w:t>写</w:t>
      </w:r>
      <w:r>
        <w:t>、</w:t>
      </w:r>
      <w:r>
        <w:t>词</w:t>
      </w:r>
      <w:r>
        <w:t>汇</w:t>
      </w:r>
      <w:r>
        <w:t>联</w:t>
      </w:r>
      <w:r>
        <w:t>想</w:t>
      </w:r>
      <w:r>
        <w:t>和</w:t>
      </w:r>
      <w:r>
        <w:t>语</w:t>
      </w:r>
      <w:r>
        <w:t>句</w:t>
      </w:r>
      <w:r>
        <w:t>表</w:t>
      </w:r>
      <w:r>
        <w:t>达</w:t>
      </w:r>
      <w:r>
        <w:t>，</w:t>
      </w:r>
      <w:r>
        <w:t>提</w:t>
      </w:r>
      <w:r>
        <w:t>取</w:t>
      </w:r>
      <w:r>
        <w:t>语</w:t>
      </w:r>
      <w:r>
        <w:t>义</w:t>
      </w:r>
      <w:r>
        <w:t>隐</w:t>
      </w:r>
      <w:r>
        <w:t>含</w:t>
      </w:r>
      <w:r>
        <w:t>情</w:t>
      </w:r>
      <w:r>
        <w:t>绪</w:t>
      </w:r>
      <w:r>
        <w:t>、</w:t>
      </w:r>
      <w:r>
        <w:t>认</w:t>
      </w:r>
      <w:r>
        <w:t>知</w:t>
      </w:r>
      <w:r>
        <w:t>偏</w:t>
      </w:r>
      <w:r>
        <w:t>向</w:t>
      </w:r>
      <w:r>
        <w:t>和</w:t>
      </w:r>
      <w:r>
        <w:t>心</w:t>
      </w:r>
      <w:r>
        <w:t>理</w:t>
      </w:r>
      <w:r>
        <w:t>防</w:t>
      </w:r>
      <w:r>
        <w:t>御</w:t>
      </w:r>
      <w:r>
        <w:t>机</w:t>
      </w:r>
      <w:r>
        <w:t>制</w:t>
      </w:r>
      <w:r>
        <w:t>等</w:t>
      </w:r>
      <w:r>
        <w:t>特</w:t>
      </w:r>
      <w:r>
        <w:t>征</w:t>
      </w:r>
      <w:r>
        <w:t>。</w:t>
      </w:r>
      <w:r>
        <w:t>经</w:t>
      </w:r>
      <w:r>
        <w:t>多</w:t>
      </w:r>
      <w:r>
        <w:t>所</w:t>
      </w:r>
      <w:r>
        <w:t>院</w:t>
      </w:r>
      <w:r>
        <w:t>校</w:t>
      </w:r>
      <w:r>
        <w:t>实</w:t>
      </w:r>
      <w:r>
        <w:t>测</w:t>
      </w:r>
      <w:r>
        <w:t>，</w:t>
      </w:r>
      <w:r>
        <w:t>该</w:t>
      </w:r>
      <w:r>
        <w:t>模</w:t>
      </w:r>
      <w:r>
        <w:t>型</w:t>
      </w:r>
      <w:r>
        <w:t>与</w:t>
      </w:r>
      <w:r>
        <w:t>专</w:t>
      </w:r>
      <w:r>
        <w:t>业</w:t>
      </w:r>
      <w:r>
        <w:t>心</w:t>
      </w:r>
      <w:r>
        <w:t>理</w:t>
      </w:r>
      <w:r>
        <w:t>测</w:t>
      </w:r>
      <w:r>
        <w:t>评</w:t>
      </w:r>
      <w:r>
        <w:t>结</w:t>
      </w:r>
      <w:r>
        <w:t>果</w:t>
      </w:r>
      <w:r>
        <w:t>的</w:t>
      </w:r>
      <w:r>
        <w:t>契</w:t>
      </w:r>
      <w:r>
        <w:t>合</w:t>
      </w:r>
      <w:r>
        <w:t>度</w:t>
      </w:r>
      <w:r>
        <w:t>达</w:t>
      </w:r>
      <w:r>
        <w:t>8</w:t>
      </w:r>
      <w:r>
        <w:t>9</w:t>
      </w:r>
      <w:r>
        <w:t>%</w:t>
      </w:r>
      <w:r>
        <w:t>以</w:t>
      </w:r>
      <w:r>
        <w:t>上</w:t>
      </w:r>
      <w:r>
        <w:t>，</w:t>
      </w:r>
      <w:r>
        <w:t>尤</w:t>
      </w:r>
      <w:r>
        <w:t>其</w:t>
      </w:r>
      <w:r>
        <w:t>适</w:t>
      </w:r>
      <w:r>
        <w:t>合</w:t>
      </w:r>
      <w:r>
        <w:t>不</w:t>
      </w:r>
      <w:r>
        <w:t>善</w:t>
      </w:r>
      <w:r>
        <w:t>表</w:t>
      </w:r>
      <w:r>
        <w:t>达</w:t>
      </w:r>
      <w:r>
        <w:t>、</w:t>
      </w:r>
      <w:r>
        <w:t>刻</w:t>
      </w:r>
      <w:r>
        <w:t>意</w:t>
      </w:r>
      <w:r>
        <w:t>隐</w:t>
      </w:r>
      <w:r>
        <w:t>瞒</w:t>
      </w:r>
      <w:r>
        <w:t>真</w:t>
      </w:r>
      <w:r>
        <w:t>实</w:t>
      </w:r>
      <w:r>
        <w:t>情</w:t>
      </w:r>
      <w:r>
        <w:t>绪</w:t>
      </w:r>
      <w:r>
        <w:t>的</w:t>
      </w:r>
      <w:r>
        <w:t>学</w:t>
      </w:r>
      <w:r>
        <w:t>生</w:t>
      </w:r>
      <w:r>
        <w:t>[</w:t>
      </w:r>
      <w:r>
        <w:t>1</w:t>
      </w:r>
      <w:r>
        <w:t>4</w:t>
      </w:r>
      <w:r>
        <w:t>]</w:t>
      </w:r>
      <w:r>
        <w:t>。</w:t>
      </w:r>
    </w:p>
    <w:p/>
    <w:p>
      <w:pPr>
        <w:pStyle w:val="Heading4"/>
      </w:pPr>
      <w:r>
        <w:t>2.1.3 语音语义与语调情感分析</w:t>
      </w:r>
    </w:p>
    <w:p/>
    <w:p>
      <w:pPr/>
      <w:r/>
      <w:r>
        <w:t>语</w:t>
      </w:r>
      <w:r>
        <w:t>音</w:t>
      </w:r>
      <w:r>
        <w:t>情</w:t>
      </w:r>
      <w:r>
        <w:t>感</w:t>
      </w:r>
      <w:r>
        <w:t>分</w:t>
      </w:r>
      <w:r>
        <w:t>析</w:t>
      </w:r>
      <w:r>
        <w:t>融</w:t>
      </w:r>
      <w:r>
        <w:t>合</w:t>
      </w:r>
      <w:r>
        <w:t>自</w:t>
      </w:r>
      <w:r>
        <w:t>动</w:t>
      </w:r>
      <w:r>
        <w:t>语</w:t>
      </w:r>
      <w:r>
        <w:t>音</w:t>
      </w:r>
      <w:r>
        <w:t>识</w:t>
      </w:r>
      <w:r>
        <w:t>别</w:t>
      </w:r>
      <w:r>
        <w:t>（</w:t>
      </w:r>
      <w:r>
        <w:t>A</w:t>
      </w:r>
      <w:r>
        <w:t>S</w:t>
      </w:r>
      <w:r>
        <w:t>R</w:t>
      </w:r>
      <w:r>
        <w:t>）</w:t>
      </w:r>
      <w:r>
        <w:t>与</w:t>
      </w:r>
      <w:r>
        <w:t>声</w:t>
      </w:r>
      <w:r>
        <w:t>学</w:t>
      </w:r>
      <w:r>
        <w:t>特</w:t>
      </w:r>
      <w:r>
        <w:t>征</w:t>
      </w:r>
      <w:r>
        <w:t>分</w:t>
      </w:r>
      <w:r>
        <w:t>析</w:t>
      </w:r>
      <w:r>
        <w:t>，</w:t>
      </w:r>
      <w:r>
        <w:t>不</w:t>
      </w:r>
      <w:r>
        <w:t>仅</w:t>
      </w:r>
      <w:r>
        <w:t>识</w:t>
      </w:r>
      <w:r>
        <w:t>别</w:t>
      </w:r>
      <w:r>
        <w:t>语</w:t>
      </w:r>
      <w:r>
        <w:t>义</w:t>
      </w:r>
      <w:r>
        <w:t>中</w:t>
      </w:r>
      <w:r>
        <w:t>的</w:t>
      </w:r>
      <w:r>
        <w:t>负</w:t>
      </w:r>
      <w:r>
        <w:t>面</w:t>
      </w:r>
      <w:r>
        <w:t>倾</w:t>
      </w:r>
      <w:r>
        <w:t>向</w:t>
      </w:r>
      <w:r>
        <w:t>和</w:t>
      </w:r>
      <w:r>
        <w:t>极</w:t>
      </w:r>
      <w:r>
        <w:t>端</w:t>
      </w:r>
      <w:r>
        <w:t>词</w:t>
      </w:r>
      <w:r>
        <w:t>汇</w:t>
      </w:r>
      <w:r>
        <w:t>，</w:t>
      </w:r>
      <w:r>
        <w:t>还</w:t>
      </w:r>
      <w:r>
        <w:t>通</w:t>
      </w:r>
      <w:r>
        <w:t>过</w:t>
      </w:r>
      <w:r>
        <w:t>语</w:t>
      </w:r>
      <w:r>
        <w:t>调</w:t>
      </w:r>
      <w:r>
        <w:t>频</w:t>
      </w:r>
      <w:r>
        <w:t>率</w:t>
      </w:r>
      <w:r>
        <w:t>、</w:t>
      </w:r>
      <w:r>
        <w:t>语</w:t>
      </w:r>
      <w:r>
        <w:t>速</w:t>
      </w:r>
      <w:r>
        <w:t>、</w:t>
      </w:r>
      <w:r>
        <w:t>停</w:t>
      </w:r>
      <w:r>
        <w:t>顿</w:t>
      </w:r>
      <w:r>
        <w:t>间</w:t>
      </w:r>
      <w:r>
        <w:t>隔</w:t>
      </w:r>
      <w:r>
        <w:t>判</w:t>
      </w:r>
      <w:r>
        <w:t>断</w:t>
      </w:r>
      <w:r>
        <w:t>情</w:t>
      </w:r>
      <w:r>
        <w:t>绪</w:t>
      </w:r>
      <w:r>
        <w:t>压</w:t>
      </w:r>
      <w:r>
        <w:t>抑</w:t>
      </w:r>
      <w:r>
        <w:t>程</w:t>
      </w:r>
      <w:r>
        <w:t>度</w:t>
      </w:r>
      <w:r>
        <w:t>。</w:t>
      </w:r>
      <w:r>
        <w:t>某</w:t>
      </w:r>
      <w:r>
        <w:t>校</w:t>
      </w:r>
      <w:r>
        <w:t>园</w:t>
      </w:r>
      <w:r>
        <w:t>场</w:t>
      </w:r>
      <w:r>
        <w:t>景</w:t>
      </w:r>
      <w:r>
        <w:t>下</w:t>
      </w:r>
      <w:r>
        <w:t>部</w:t>
      </w:r>
      <w:r>
        <w:t>署</w:t>
      </w:r>
      <w:r>
        <w:t>的</w:t>
      </w:r>
      <w:r>
        <w:t>轻</w:t>
      </w:r>
      <w:r>
        <w:t>量</w:t>
      </w:r>
      <w:r>
        <w:t>级</w:t>
      </w:r>
      <w:r>
        <w:t>N</w:t>
      </w:r>
      <w:r>
        <w:t>L</w:t>
      </w:r>
      <w:r>
        <w:t>P</w:t>
      </w:r>
      <w:r>
        <w:t>情</w:t>
      </w:r>
      <w:r>
        <w:t>感</w:t>
      </w:r>
      <w:r>
        <w:t>分</w:t>
      </w:r>
      <w:r>
        <w:t>析</w:t>
      </w:r>
      <w:r>
        <w:t>模</w:t>
      </w:r>
      <w:r>
        <w:t>型</w:t>
      </w:r>
      <w:r>
        <w:t>，</w:t>
      </w:r>
      <w:r>
        <w:t>针</w:t>
      </w:r>
      <w:r>
        <w:t>对</w:t>
      </w:r>
      <w:r>
        <w:t>中</w:t>
      </w:r>
      <w:r>
        <w:t>文</w:t>
      </w:r>
      <w:r>
        <w:t>口</w:t>
      </w:r>
      <w:r>
        <w:t>语</w:t>
      </w:r>
      <w:r>
        <w:t>情</w:t>
      </w:r>
      <w:r>
        <w:t>感</w:t>
      </w:r>
      <w:r>
        <w:t>识</w:t>
      </w:r>
      <w:r>
        <w:t>别</w:t>
      </w:r>
      <w:r>
        <w:t>F</w:t>
      </w:r>
      <w:r>
        <w:t>1</w:t>
      </w:r>
      <w:r>
        <w:t>值</w:t>
      </w:r>
      <w:r>
        <w:t>超</w:t>
      </w:r>
      <w:r>
        <w:t>过</w:t>
      </w:r>
      <w:r>
        <w:t>0</w:t>
      </w:r>
      <w:r>
        <w:t>.</w:t>
      </w:r>
      <w:r>
        <w:t>9</w:t>
      </w:r>
      <w:r>
        <w:t>2</w:t>
      </w:r>
      <w:r>
        <w:t>，</w:t>
      </w:r>
      <w:r>
        <w:t>可</w:t>
      </w:r>
      <w:r>
        <w:t>适</w:t>
      </w:r>
      <w:r>
        <w:t>配</w:t>
      </w:r>
      <w:r>
        <w:t>方</w:t>
      </w:r>
      <w:r>
        <w:t>言</w:t>
      </w:r>
      <w:r>
        <w:t>和</w:t>
      </w:r>
      <w:r>
        <w:t>口</w:t>
      </w:r>
      <w:r>
        <w:t>语</w:t>
      </w:r>
      <w:r>
        <w:t>化</w:t>
      </w:r>
      <w:r>
        <w:t>表</w:t>
      </w:r>
      <w:r>
        <w:t>达</w:t>
      </w:r>
      <w:r>
        <w:t>场</w:t>
      </w:r>
      <w:r>
        <w:t>景</w:t>
      </w:r>
      <w:r>
        <w:t>[</w:t>
      </w:r>
      <w:r>
        <w:t>1</w:t>
      </w:r>
      <w:r>
        <w:t>4</w:t>
      </w:r>
      <w:r>
        <w:t>]</w:t>
      </w:r>
      <w:r>
        <w:t>。</w:t>
      </w:r>
    </w:p>
    <w:p/>
    <w:p>
      <w:pPr>
        <w:pStyle w:val="Heading3"/>
      </w:pPr>
      <w:r>
        <w:t>2.2 行为模式识别</w:t>
      </w:r>
    </w:p>
    <w:p/>
    <w:p>
      <w:pPr/>
      <w:r/>
      <w:r>
        <w:t>行</w:t>
      </w:r>
      <w:r>
        <w:t>为</w:t>
      </w:r>
      <w:r>
        <w:t>模</w:t>
      </w:r>
      <w:r>
        <w:t>式</w:t>
      </w:r>
      <w:r>
        <w:t>识</w:t>
      </w:r>
      <w:r>
        <w:t>别</w:t>
      </w:r>
      <w:r>
        <w:t>通</w:t>
      </w:r>
      <w:r>
        <w:t>过</w:t>
      </w:r>
      <w:r>
        <w:t>分</w:t>
      </w:r>
      <w:r>
        <w:t>析</w:t>
      </w:r>
      <w:r>
        <w:t>校</w:t>
      </w:r>
      <w:r>
        <w:t>园</w:t>
      </w:r>
      <w:r>
        <w:t>一</w:t>
      </w:r>
      <w:r>
        <w:t>卡</w:t>
      </w:r>
      <w:r>
        <w:t>通</w:t>
      </w:r>
      <w:r>
        <w:t>消</w:t>
      </w:r>
      <w:r>
        <w:t>费</w:t>
      </w:r>
      <w:r>
        <w:t>记</w:t>
      </w:r>
      <w:r>
        <w:t>录</w:t>
      </w:r>
      <w:r>
        <w:t>、</w:t>
      </w:r>
      <w:r>
        <w:t>图</w:t>
      </w:r>
      <w:r>
        <w:t>书</w:t>
      </w:r>
      <w:r>
        <w:t>馆</w:t>
      </w:r>
      <w:r>
        <w:t>出</w:t>
      </w:r>
      <w:r>
        <w:t>入</w:t>
      </w:r>
      <w:r>
        <w:t>数</w:t>
      </w:r>
      <w:r>
        <w:t>据</w:t>
      </w:r>
      <w:r>
        <w:t>、</w:t>
      </w:r>
      <w:r>
        <w:t>智</w:t>
      </w:r>
      <w:r>
        <w:t>慧</w:t>
      </w:r>
      <w:r>
        <w:t>考</w:t>
      </w:r>
      <w:r>
        <w:t>勤</w:t>
      </w:r>
      <w:r>
        <w:t>、</w:t>
      </w:r>
      <w:r>
        <w:t>网</w:t>
      </w:r>
      <w:r>
        <w:t>络</w:t>
      </w:r>
      <w:r>
        <w:t>使</w:t>
      </w:r>
      <w:r>
        <w:t>用</w:t>
      </w:r>
      <w:r>
        <w:t>模</w:t>
      </w:r>
      <w:r>
        <w:t>式</w:t>
      </w:r>
      <w:r>
        <w:t>等</w:t>
      </w:r>
      <w:r>
        <w:t>脱</w:t>
      </w:r>
      <w:r>
        <w:t>敏</w:t>
      </w:r>
      <w:r>
        <w:t>数</w:t>
      </w:r>
      <w:r>
        <w:t>据</w:t>
      </w:r>
      <w:r>
        <w:t>，</w:t>
      </w:r>
      <w:r>
        <w:t>构</w:t>
      </w:r>
      <w:r>
        <w:t>建</w:t>
      </w:r>
      <w:r>
        <w:t>学</w:t>
      </w:r>
      <w:r>
        <w:t>生</w:t>
      </w:r>
      <w:r>
        <w:t>个</w:t>
      </w:r>
      <w:r>
        <w:t>人</w:t>
      </w:r>
      <w:r>
        <w:t>常</w:t>
      </w:r>
      <w:r>
        <w:t>态</w:t>
      </w:r>
      <w:r>
        <w:t>行</w:t>
      </w:r>
      <w:r>
        <w:t>为</w:t>
      </w:r>
      <w:r>
        <w:t>基</w:t>
      </w:r>
      <w:r>
        <w:t>线</w:t>
      </w:r>
      <w:r>
        <w:t>，</w:t>
      </w:r>
      <w:r>
        <w:t>当</w:t>
      </w:r>
      <w:r>
        <w:t>行</w:t>
      </w:r>
      <w:r>
        <w:t>为</w:t>
      </w:r>
      <w:r>
        <w:t>偏</w:t>
      </w:r>
      <w:r>
        <w:t>离</w:t>
      </w:r>
      <w:r>
        <w:t>基</w:t>
      </w:r>
      <w:r>
        <w:t>线</w:t>
      </w:r>
      <w:r>
        <w:t>超</w:t>
      </w:r>
      <w:r>
        <w:t>过</w:t>
      </w:r>
      <w:r>
        <w:t>阈</w:t>
      </w:r>
      <w:r>
        <w:t>值</w:t>
      </w:r>
      <w:r>
        <w:t>时</w:t>
      </w:r>
      <w:r>
        <w:t>自</w:t>
      </w:r>
      <w:r>
        <w:t>动</w:t>
      </w:r>
      <w:r>
        <w:t>标</w:t>
      </w:r>
      <w:r>
        <w:t>记</w:t>
      </w:r>
      <w:r>
        <w:t>异</w:t>
      </w:r>
      <w:r>
        <w:t>常</w:t>
      </w:r>
      <w:r>
        <w:t>。</w:t>
      </w:r>
    </w:p>
    <w:p/>
    <w:p>
      <w:pPr/>
      <w:r/>
      <w:r>
        <w:t>研</w:t>
      </w:r>
      <w:r>
        <w:t>究</w:t>
      </w:r>
      <w:r>
        <w:t>发</w:t>
      </w:r>
      <w:r>
        <w:t>现</w:t>
      </w:r>
      <w:r>
        <w:t>，</w:t>
      </w:r>
      <w:r>
        <w:t>有</w:t>
      </w:r>
      <w:r>
        <w:t>抑</w:t>
      </w:r>
      <w:r>
        <w:t>郁</w:t>
      </w:r>
      <w:r>
        <w:t>倾</w:t>
      </w:r>
      <w:r>
        <w:t>向</w:t>
      </w:r>
      <w:r>
        <w:t>的</w:t>
      </w:r>
      <w:r>
        <w:t>学</w:t>
      </w:r>
      <w:r>
        <w:t>生</w:t>
      </w:r>
      <w:r>
        <w:t>往</w:t>
      </w:r>
      <w:r>
        <w:t>往</w:t>
      </w:r>
      <w:r>
        <w:t>表</w:t>
      </w:r>
      <w:r>
        <w:t>现</w:t>
      </w:r>
      <w:r>
        <w:t>出</w:t>
      </w:r>
      <w:r>
        <w:t>夜</w:t>
      </w:r>
      <w:r>
        <w:t>间</w:t>
      </w:r>
      <w:r>
        <w:t>活</w:t>
      </w:r>
      <w:r>
        <w:t>动</w:t>
      </w:r>
      <w:r>
        <w:t>增</w:t>
      </w:r>
      <w:r>
        <w:t>加</w:t>
      </w:r>
      <w:r>
        <w:t>、</w:t>
      </w:r>
      <w:r>
        <w:t>白</w:t>
      </w:r>
      <w:r>
        <w:t>天</w:t>
      </w:r>
      <w:r>
        <w:t>活</w:t>
      </w:r>
      <w:r>
        <w:t>动</w:t>
      </w:r>
      <w:r>
        <w:t>减</w:t>
      </w:r>
      <w:r>
        <w:t>少</w:t>
      </w:r>
      <w:r>
        <w:t>、</w:t>
      </w:r>
      <w:r>
        <w:t>消</w:t>
      </w:r>
      <w:r>
        <w:t>费</w:t>
      </w:r>
      <w:r>
        <w:t>模</w:t>
      </w:r>
      <w:r>
        <w:t>式</w:t>
      </w:r>
      <w:r>
        <w:t>不</w:t>
      </w:r>
      <w:r>
        <w:t>规</w:t>
      </w:r>
      <w:r>
        <w:t>律</w:t>
      </w:r>
      <w:r>
        <w:t>、</w:t>
      </w:r>
      <w:r>
        <w:t>社</w:t>
      </w:r>
      <w:r>
        <w:t>交</w:t>
      </w:r>
      <w:r>
        <w:t>频</w:t>
      </w:r>
      <w:r>
        <w:t>率</w:t>
      </w:r>
      <w:r>
        <w:t>下</w:t>
      </w:r>
      <w:r>
        <w:t>降</w:t>
      </w:r>
      <w:r>
        <w:t>等</w:t>
      </w:r>
      <w:r>
        <w:t>行</w:t>
      </w:r>
      <w:r>
        <w:t>为</w:t>
      </w:r>
      <w:r>
        <w:t>特</w:t>
      </w:r>
      <w:r>
        <w:t>征</w:t>
      </w:r>
      <w:r>
        <w:t>[</w:t>
      </w:r>
      <w:r>
        <w:t>7</w:t>
      </w:r>
      <w:r>
        <w:t>]</w:t>
      </w:r>
      <w:r>
        <w:t>。</w:t>
      </w:r>
      <w:r>
        <w:t>时</w:t>
      </w:r>
      <w:r>
        <w:t>序</w:t>
      </w:r>
      <w:r>
        <w:t>异</w:t>
      </w:r>
      <w:r>
        <w:t>常</w:t>
      </w:r>
      <w:r>
        <w:t>检</w:t>
      </w:r>
      <w:r>
        <w:t>测</w:t>
      </w:r>
      <w:r>
        <w:t>算</w:t>
      </w:r>
      <w:r>
        <w:t>法</w:t>
      </w:r>
      <w:r>
        <w:t>可</w:t>
      </w:r>
      <w:r>
        <w:t>精</w:t>
      </w:r>
      <w:r>
        <w:t>准</w:t>
      </w:r>
      <w:r>
        <w:t>捕</w:t>
      </w:r>
      <w:r>
        <w:t>捉</w:t>
      </w:r>
      <w:r>
        <w:t>这</w:t>
      </w:r>
      <w:r>
        <w:t>些</w:t>
      </w:r>
      <w:r>
        <w:t>变</w:t>
      </w:r>
      <w:r>
        <w:t>化</w:t>
      </w:r>
      <w:r>
        <w:t>，</w:t>
      </w:r>
      <w:r>
        <w:t>且</w:t>
      </w:r>
      <w:r>
        <w:t>全</w:t>
      </w:r>
      <w:r>
        <w:t>程</w:t>
      </w:r>
      <w:r>
        <w:t>不</w:t>
      </w:r>
      <w:r>
        <w:t>关</w:t>
      </w:r>
      <w:r>
        <w:t>联</w:t>
      </w:r>
      <w:r>
        <w:t>个</w:t>
      </w:r>
      <w:r>
        <w:t>人</w:t>
      </w:r>
      <w:r>
        <w:t>身</w:t>
      </w:r>
      <w:r>
        <w:t>份</w:t>
      </w:r>
      <w:r>
        <w:t>信</w:t>
      </w:r>
      <w:r>
        <w:t>息</w:t>
      </w:r>
      <w:r>
        <w:t>，</w:t>
      </w:r>
      <w:r>
        <w:t>仅</w:t>
      </w:r>
      <w:r>
        <w:t>进</w:t>
      </w:r>
      <w:r>
        <w:t>行</w:t>
      </w:r>
      <w:r>
        <w:t>匿</w:t>
      </w:r>
      <w:r>
        <w:t>名</w:t>
      </w:r>
      <w:r>
        <w:t>个</w:t>
      </w:r>
      <w:r>
        <w:t>体</w:t>
      </w:r>
      <w:r>
        <w:t>行</w:t>
      </w:r>
      <w:r>
        <w:t>为</w:t>
      </w:r>
      <w:r>
        <w:t>趋</w:t>
      </w:r>
      <w:r>
        <w:t>势</w:t>
      </w:r>
      <w:r>
        <w:t>分</w:t>
      </w:r>
      <w:r>
        <w:t>析</w:t>
      </w:r>
      <w:r>
        <w:t>。</w:t>
      </w:r>
    </w:p>
    <w:p/>
    <w:p>
      <w:pPr/>
      <w:r/>
      <w:r>
        <w:t>D</w:t>
      </w:r>
      <w:r>
        <w:t>a</w:t>
      </w:r>
      <w:r>
        <w:t>r</w:t>
      </w:r>
      <w:r>
        <w:t>t</w:t>
      </w:r>
      <w:r>
        <w:t>m</w:t>
      </w:r>
      <w:r>
        <w:t>o</w:t>
      </w:r>
      <w:r>
        <w:t>u</w:t>
      </w:r>
      <w:r>
        <w:t>t</w:t>
      </w:r>
      <w:r>
        <w:t>h</w:t>
      </w:r>
      <w:r>
        <w:t>学</w:t>
      </w:r>
      <w:r>
        <w:t>院</w:t>
      </w:r>
      <w:r>
        <w:t>的</w:t>
      </w:r>
      <w:r>
        <w:t>S</w:t>
      </w:r>
      <w:r>
        <w:t>t</w:t>
      </w:r>
      <w:r>
        <w:t>u</w:t>
      </w:r>
      <w:r>
        <w:t>d</w:t>
      </w:r>
      <w:r>
        <w:t>e</w:t>
      </w:r>
      <w:r>
        <w:t>n</w:t>
      </w:r>
      <w:r>
        <w:t>t</w:t>
      </w:r>
      <w:r>
        <w:t>L</w:t>
      </w:r>
      <w:r>
        <w:t>i</w:t>
      </w:r>
      <w:r>
        <w:t>f</w:t>
      </w:r>
      <w:r>
        <w:t>e</w:t>
      </w:r>
      <w:r>
        <w:t>研</w:t>
      </w:r>
      <w:r>
        <w:t>究</w:t>
      </w:r>
      <w:r>
        <w:t>是</w:t>
      </w:r>
      <w:r>
        <w:t>该</w:t>
      </w:r>
      <w:r>
        <w:t>领</w:t>
      </w:r>
      <w:r>
        <w:t>域</w:t>
      </w:r>
      <w:r>
        <w:t>的</w:t>
      </w:r>
      <w:r>
        <w:t>开</w:t>
      </w:r>
      <w:r>
        <w:t>创</w:t>
      </w:r>
      <w:r>
        <w:t>性</w:t>
      </w:r>
      <w:r>
        <w:t>工</w:t>
      </w:r>
      <w:r>
        <w:t>作</w:t>
      </w:r>
      <w:r>
        <w:t>。</w:t>
      </w:r>
      <w:r>
        <w:t>研</w:t>
      </w:r>
      <w:r>
        <w:t>究</w:t>
      </w:r>
      <w:r>
        <w:t>团</w:t>
      </w:r>
      <w:r>
        <w:t>队</w:t>
      </w:r>
      <w:r>
        <w:t>开</w:t>
      </w:r>
      <w:r>
        <w:t>发</w:t>
      </w:r>
      <w:r>
        <w:t>了</w:t>
      </w:r>
      <w:r>
        <w:t>S</w:t>
      </w:r>
      <w:r>
        <w:t>t</w:t>
      </w:r>
      <w:r>
        <w:t>u</w:t>
      </w:r>
      <w:r>
        <w:t>d</w:t>
      </w:r>
      <w:r>
        <w:t>e</w:t>
      </w:r>
      <w:r>
        <w:t>n</w:t>
      </w:r>
      <w:r>
        <w:t>t</w:t>
      </w:r>
      <w:r>
        <w:t>L</w:t>
      </w:r>
      <w:r>
        <w:t>i</w:t>
      </w:r>
      <w:r>
        <w:t>f</w:t>
      </w:r>
      <w:r>
        <w:t>e</w:t>
      </w:r>
      <w:r>
        <w:t>智</w:t>
      </w:r>
      <w:r>
        <w:t>能</w:t>
      </w:r>
      <w:r>
        <w:t>手</w:t>
      </w:r>
      <w:r>
        <w:t>机</w:t>
      </w:r>
      <w:r>
        <w:t>应</w:t>
      </w:r>
      <w:r>
        <w:t>用</w:t>
      </w:r>
      <w:r>
        <w:t>，</w:t>
      </w:r>
      <w:r>
        <w:t>对</w:t>
      </w:r>
      <w:r>
        <w:t>4</w:t>
      </w:r>
      <w:r>
        <w:t>8</w:t>
      </w:r>
      <w:r>
        <w:t>名</w:t>
      </w:r>
      <w:r>
        <w:t>学</w:t>
      </w:r>
      <w:r>
        <w:t>生</w:t>
      </w:r>
      <w:r>
        <w:t>进</w:t>
      </w:r>
      <w:r>
        <w:t>行</w:t>
      </w:r>
      <w:r>
        <w:t>为</w:t>
      </w:r>
      <w:r>
        <w:t>期</w:t>
      </w:r>
      <w:r>
        <w:t>1</w:t>
      </w:r>
      <w:r>
        <w:t>0</w:t>
      </w:r>
      <w:r>
        <w:t>周</w:t>
      </w:r>
      <w:r>
        <w:t>的</w:t>
      </w:r>
      <w:r>
        <w:t>连</w:t>
      </w:r>
      <w:r>
        <w:t>续</w:t>
      </w:r>
      <w:r>
        <w:t>传</w:t>
      </w:r>
      <w:r>
        <w:t>感</w:t>
      </w:r>
      <w:r>
        <w:t>监</w:t>
      </w:r>
      <w:r>
        <w:t>测</w:t>
      </w:r>
      <w:r>
        <w:t>，</w:t>
      </w:r>
      <w:r>
        <w:t>发</w:t>
      </w:r>
      <w:r>
        <w:t>现</w:t>
      </w:r>
      <w:r>
        <w:t>自</w:t>
      </w:r>
      <w:r>
        <w:t>动</w:t>
      </w:r>
      <w:r>
        <w:t>感</w:t>
      </w:r>
      <w:r>
        <w:t>知</w:t>
      </w:r>
      <w:r>
        <w:t>的</w:t>
      </w:r>
      <w:r>
        <w:t>对</w:t>
      </w:r>
      <w:r>
        <w:t>话</w:t>
      </w:r>
      <w:r>
        <w:t>频</w:t>
      </w:r>
      <w:r>
        <w:t>率</w:t>
      </w:r>
      <w:r>
        <w:t>、</w:t>
      </w:r>
      <w:r>
        <w:t>活</w:t>
      </w:r>
      <w:r>
        <w:t>动</w:t>
      </w:r>
      <w:r>
        <w:t>量</w:t>
      </w:r>
      <w:r>
        <w:t>、</w:t>
      </w:r>
      <w:r>
        <w:t>移</w:t>
      </w:r>
      <w:r>
        <w:t>动</w:t>
      </w:r>
      <w:r>
        <w:t>轨</w:t>
      </w:r>
      <w:r>
        <w:t>迹</w:t>
      </w:r>
      <w:r>
        <w:t>和</w:t>
      </w:r>
      <w:r>
        <w:t>睡</w:t>
      </w:r>
      <w:r>
        <w:t>眠</w:t>
      </w:r>
      <w:r>
        <w:t>时</w:t>
      </w:r>
      <w:r>
        <w:t>长</w:t>
      </w:r>
      <w:r>
        <w:t>与</w:t>
      </w:r>
      <w:r>
        <w:t>P</w:t>
      </w:r>
      <w:r>
        <w:t>H</w:t>
      </w:r>
      <w:r>
        <w:t>Q</w:t>
      </w:r>
      <w:r>
        <w:t>-</w:t>
      </w:r>
      <w:r>
        <w:t>9</w:t>
      </w:r>
      <w:r>
        <w:t>抑</w:t>
      </w:r>
      <w:r>
        <w:t>郁</w:t>
      </w:r>
      <w:r>
        <w:t>量</w:t>
      </w:r>
      <w:r>
        <w:t>表</w:t>
      </w:r>
      <w:r>
        <w:t>、</w:t>
      </w:r>
      <w:r>
        <w:t>感</w:t>
      </w:r>
      <w:r>
        <w:t>知</w:t>
      </w:r>
      <w:r>
        <w:t>压</w:t>
      </w:r>
      <w:r>
        <w:t>力</w:t>
      </w:r>
      <w:r>
        <w:t>量</w:t>
      </w:r>
      <w:r>
        <w:t>表</w:t>
      </w:r>
      <w:r>
        <w:t>（</w:t>
      </w:r>
      <w:r>
        <w:t>P</w:t>
      </w:r>
      <w:r>
        <w:t>S</w:t>
      </w:r>
      <w:r>
        <w:t>S</w:t>
      </w:r>
      <w:r>
        <w:t>）</w:t>
      </w:r>
      <w:r>
        <w:t>、</w:t>
      </w:r>
      <w:r>
        <w:t>繁</w:t>
      </w:r>
      <w:r>
        <w:t>荣</w:t>
      </w:r>
      <w:r>
        <w:t>量</w:t>
      </w:r>
      <w:r>
        <w:t>表</w:t>
      </w:r>
      <w:r>
        <w:t>和</w:t>
      </w:r>
      <w:r>
        <w:t>孤</w:t>
      </w:r>
      <w:r>
        <w:t>独</w:t>
      </w:r>
      <w:r>
        <w:t>感</w:t>
      </w:r>
      <w:r>
        <w:t>量</w:t>
      </w:r>
      <w:r>
        <w:t>表</w:t>
      </w:r>
      <w:r>
        <w:t>存</w:t>
      </w:r>
      <w:r>
        <w:t>在</w:t>
      </w:r>
      <w:r>
        <w:t>显</w:t>
      </w:r>
      <w:r>
        <w:t>著</w:t>
      </w:r>
      <w:r>
        <w:t>相</w:t>
      </w:r>
      <w:r>
        <w:t>关</w:t>
      </w:r>
      <w:r>
        <w:t>性</w:t>
      </w:r>
      <w:r>
        <w:t>[</w:t>
      </w:r>
      <w:r>
        <w:t>1</w:t>
      </w:r>
      <w:r>
        <w:t>5</w:t>
      </w:r>
      <w:r>
        <w:t>]</w:t>
      </w:r>
      <w:r>
        <w:t>。</w:t>
      </w:r>
      <w:r>
        <w:t>研</w:t>
      </w:r>
      <w:r>
        <w:t>究</w:t>
      </w:r>
      <w:r>
        <w:t>还</w:t>
      </w:r>
      <w:r>
        <w:t>提</w:t>
      </w:r>
      <w:r>
        <w:t>出</w:t>
      </w:r>
      <w:r>
        <w:t>了</w:t>
      </w:r>
      <w:r>
        <w:t>基</w:t>
      </w:r>
      <w:r>
        <w:t>于</w:t>
      </w:r>
      <w:r>
        <w:t>L</w:t>
      </w:r>
      <w:r>
        <w:t>a</w:t>
      </w:r>
      <w:r>
        <w:t>s</w:t>
      </w:r>
      <w:r>
        <w:t>s</w:t>
      </w:r>
      <w:r>
        <w:t>o</w:t>
      </w:r>
      <w:r>
        <w:t>正</w:t>
      </w:r>
      <w:r>
        <w:t>则</w:t>
      </w:r>
      <w:r>
        <w:t>化</w:t>
      </w:r>
      <w:r>
        <w:t>线</w:t>
      </w:r>
      <w:r>
        <w:t>性</w:t>
      </w:r>
      <w:r>
        <w:t>回</w:t>
      </w:r>
      <w:r>
        <w:t>归</w:t>
      </w:r>
      <w:r>
        <w:t>的</w:t>
      </w:r>
      <w:r>
        <w:t>G</w:t>
      </w:r>
      <w:r>
        <w:t>P</w:t>
      </w:r>
      <w:r>
        <w:t>A</w:t>
      </w:r>
      <w:r>
        <w:t>预</w:t>
      </w:r>
      <w:r>
        <w:t>测</w:t>
      </w:r>
      <w:r>
        <w:t>模</w:t>
      </w:r>
      <w:r>
        <w:t>型</w:t>
      </w:r>
      <w:r>
        <w:t>，</w:t>
      </w:r>
      <w:r>
        <w:t>揭</w:t>
      </w:r>
      <w:r>
        <w:t>示</w:t>
      </w:r>
      <w:r>
        <w:t>了</w:t>
      </w:r>
      <w:r>
        <w:t>学</w:t>
      </w:r>
      <w:r>
        <w:t>业</w:t>
      </w:r>
      <w:r>
        <w:t>表</w:t>
      </w:r>
      <w:r>
        <w:t>现</w:t>
      </w:r>
      <w:r>
        <w:t>与</w:t>
      </w:r>
      <w:r>
        <w:t>行</w:t>
      </w:r>
      <w:r>
        <w:t>为</w:t>
      </w:r>
      <w:r>
        <w:t>感</w:t>
      </w:r>
      <w:r>
        <w:t>知</w:t>
      </w:r>
      <w:r>
        <w:t>数</w:t>
      </w:r>
      <w:r>
        <w:t>据</w:t>
      </w:r>
      <w:r>
        <w:t>之</w:t>
      </w:r>
      <w:r>
        <w:t>间</w:t>
      </w:r>
      <w:r>
        <w:t>的</w:t>
      </w:r>
      <w:r>
        <w:t>量</w:t>
      </w:r>
      <w:r>
        <w:t>化</w:t>
      </w:r>
      <w:r>
        <w:t>关</w:t>
      </w:r>
      <w:r>
        <w:t>联</w:t>
      </w:r>
      <w:r>
        <w:t>。</w:t>
      </w:r>
    </w:p>
    <w:p/>
    <w:p>
      <w:pPr>
        <w:pStyle w:val="Heading3"/>
      </w:pPr>
      <w:r>
        <w:t>2.3 多模态数据融合</w:t>
      </w:r>
    </w:p>
    <w:p/>
    <w:p>
      <w:pPr/>
      <w:r/>
      <w:r>
        <w:t>单</w:t>
      </w:r>
      <w:r>
        <w:t>一</w:t>
      </w:r>
      <w:r>
        <w:t>数</w:t>
      </w:r>
      <w:r>
        <w:t>据</w:t>
      </w:r>
      <w:r>
        <w:t>源</w:t>
      </w:r>
      <w:r>
        <w:t>的</w:t>
      </w:r>
      <w:r>
        <w:t>心</w:t>
      </w:r>
      <w:r>
        <w:t>理</w:t>
      </w:r>
      <w:r>
        <w:t>感</w:t>
      </w:r>
      <w:r>
        <w:t>知</w:t>
      </w:r>
      <w:r>
        <w:t>存</w:t>
      </w:r>
      <w:r>
        <w:t>在</w:t>
      </w:r>
      <w:r>
        <w:t>局</w:t>
      </w:r>
      <w:r>
        <w:t>限</w:t>
      </w:r>
      <w:r>
        <w:t>。</w:t>
      </w:r>
      <w:r>
        <w:t>多</w:t>
      </w:r>
      <w:r>
        <w:t>模</w:t>
      </w:r>
      <w:r>
        <w:t>态</w:t>
      </w:r>
      <w:r>
        <w:t>融</w:t>
      </w:r>
      <w:r>
        <w:t>合</w:t>
      </w:r>
      <w:r>
        <w:t>通</w:t>
      </w:r>
      <w:r>
        <w:t>过</w:t>
      </w:r>
      <w:r>
        <w:t>整</w:t>
      </w:r>
      <w:r>
        <w:t>合</w:t>
      </w:r>
      <w:r>
        <w:t>文</w:t>
      </w:r>
      <w:r>
        <w:t>本</w:t>
      </w:r>
      <w:r>
        <w:t>、</w:t>
      </w:r>
      <w:r>
        <w:t>语</w:t>
      </w:r>
      <w:r>
        <w:t>音</w:t>
      </w:r>
      <w:r>
        <w:t>、</w:t>
      </w:r>
      <w:r>
        <w:t>视</w:t>
      </w:r>
      <w:r>
        <w:t>频</w:t>
      </w:r>
      <w:r>
        <w:t>、</w:t>
      </w:r>
      <w:r>
        <w:t>生</w:t>
      </w:r>
      <w:r>
        <w:t>理</w:t>
      </w:r>
      <w:r>
        <w:t>信</w:t>
      </w:r>
      <w:r>
        <w:t>号</w:t>
      </w:r>
      <w:r>
        <w:t>和</w:t>
      </w:r>
      <w:r>
        <w:t>行</w:t>
      </w:r>
      <w:r>
        <w:t>为</w:t>
      </w:r>
      <w:r>
        <w:t>数</w:t>
      </w:r>
      <w:r>
        <w:t>据</w:t>
      </w:r>
      <w:r>
        <w:t>，</w:t>
      </w:r>
      <w:r>
        <w:t>构</w:t>
      </w:r>
      <w:r>
        <w:t>建</w:t>
      </w:r>
      <w:r>
        <w:t>更</w:t>
      </w:r>
      <w:r>
        <w:t>全</w:t>
      </w:r>
      <w:r>
        <w:t>面</w:t>
      </w:r>
      <w:r>
        <w:t>的</w:t>
      </w:r>
      <w:r>
        <w:t>心</w:t>
      </w:r>
      <w:r>
        <w:t>理</w:t>
      </w:r>
      <w:r>
        <w:t>状</w:t>
      </w:r>
      <w:r>
        <w:t>态</w:t>
      </w:r>
      <w:r>
        <w:t>评</w:t>
      </w:r>
      <w:r>
        <w:t>估</w:t>
      </w:r>
      <w:r>
        <w:t>模</w:t>
      </w:r>
      <w:r>
        <w:t>型</w:t>
      </w:r>
      <w:r>
        <w:t>，</w:t>
      </w:r>
      <w:r>
        <w:t>有</w:t>
      </w:r>
      <w:r>
        <w:t>效</w:t>
      </w:r>
      <w:r>
        <w:t>降</w:t>
      </w:r>
      <w:r>
        <w:t>低</w:t>
      </w:r>
      <w:r>
        <w:t>误</w:t>
      </w:r>
      <w:r>
        <w:t>判</w:t>
      </w:r>
      <w:r>
        <w:t>率</w:t>
      </w:r>
      <w:r>
        <w:t>。</w:t>
      </w:r>
    </w:p>
    <w:p/>
    <w:p>
      <w:pPr>
        <w:pStyle w:val="Heading4"/>
      </w:pPr>
      <w:r>
        <w:t>2.3.1 五维多模态感知架构</w:t>
      </w:r>
    </w:p>
    <w:p/>
    <w:p>
      <w:pPr/>
      <w:r/>
      <w:r>
        <w:t>国</w:t>
      </w:r>
      <w:r>
        <w:t>内</w:t>
      </w:r>
      <w:r>
        <w:t>"</w:t>
      </w:r>
      <w:r>
        <w:t>无</w:t>
      </w:r>
      <w:r>
        <w:t>感</w:t>
      </w:r>
      <w:r>
        <w:t>情</w:t>
      </w:r>
      <w:r>
        <w:t>绪</w:t>
      </w:r>
      <w:r>
        <w:t>监</w:t>
      </w:r>
      <w:r>
        <w:t>护</w:t>
      </w:r>
      <w:r>
        <w:t>系</w:t>
      </w:r>
      <w:r>
        <w:t>统</w:t>
      </w:r>
      <w:r>
        <w:t>"</w:t>
      </w:r>
      <w:r>
        <w:t>采</w:t>
      </w:r>
      <w:r>
        <w:t>用</w:t>
      </w:r>
      <w:r>
        <w:t>五</w:t>
      </w:r>
      <w:r>
        <w:t>维</w:t>
      </w:r>
      <w:r>
        <w:t>多</w:t>
      </w:r>
      <w:r>
        <w:t>模</w:t>
      </w:r>
      <w:r>
        <w:t>态</w:t>
      </w:r>
      <w:r>
        <w:t>A</w:t>
      </w:r>
      <w:r>
        <w:t>I</w:t>
      </w:r>
      <w:r>
        <w:t>融</w:t>
      </w:r>
      <w:r>
        <w:t>合</w:t>
      </w:r>
      <w:r>
        <w:t>感</w:t>
      </w:r>
      <w:r>
        <w:t>知</w:t>
      </w:r>
      <w:r>
        <w:t>架</w:t>
      </w:r>
      <w:r>
        <w:t>构</w:t>
      </w:r>
      <w:r>
        <w:t>，</w:t>
      </w:r>
      <w:r>
        <w:t>整</w:t>
      </w:r>
      <w:r>
        <w:t>合</w:t>
      </w:r>
      <w:r>
        <w:t>以</w:t>
      </w:r>
      <w:r>
        <w:t>下</w:t>
      </w:r>
      <w:r>
        <w:t>维</w:t>
      </w:r>
      <w:r>
        <w:t>度</w:t>
      </w:r>
      <w:r>
        <w:t>[</w:t>
      </w:r>
      <w:r>
        <w:t>1</w:t>
      </w:r>
      <w:r>
        <w:t>4</w:t>
      </w:r>
      <w:r>
        <w:t>]</w:t>
      </w:r>
      <w:r>
        <w:t>：</w:t>
      </w:r>
    </w:p>
    <w:p/>
    <w:p>
      <w:pPr/>
      <w:r/>
      <w:r>
        <w:rPr>
          <w:b/>
        </w:rPr>
        <w:t>表3 五维多模态感知架构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感</w:t>
            </w:r>
            <w:r>
              <w:rPr>
                <w:b/>
              </w:rPr>
              <w:t>知</w:t>
            </w:r>
            <w:r>
              <w:rPr>
                <w:b/>
              </w:rPr>
              <w:t>维</w:t>
            </w:r>
            <w:r>
              <w:rPr>
                <w:b/>
              </w:rPr>
              <w:t>度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技</w:t>
            </w:r>
            <w:r>
              <w:rPr>
                <w:b/>
              </w:rPr>
              <w:t>术</w:t>
            </w:r>
            <w:r>
              <w:rPr>
                <w:b/>
              </w:rPr>
              <w:t>手</w:t>
            </w:r>
            <w:r>
              <w:rPr>
                <w:b/>
              </w:rPr>
              <w:t>段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核</w:t>
            </w:r>
            <w:r>
              <w:rPr>
                <w:b/>
              </w:rPr>
              <w:t>心</w:t>
            </w:r>
            <w:r>
              <w:rPr>
                <w:b/>
              </w:rPr>
              <w:t>指</w:t>
            </w:r>
            <w:r>
              <w:rPr>
                <w:b/>
              </w:rPr>
              <w:t>标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性</w:t>
            </w:r>
            <w:r>
              <w:rPr>
                <w:b/>
              </w:rPr>
              <w:t>能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视</w:t>
            </w:r>
            <w:r>
              <w:t>觉</w:t>
            </w:r>
            <w:r>
              <w:t>行</w:t>
            </w:r>
            <w:r>
              <w:t>为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改</w:t>
            </w:r>
            <w:r>
              <w:t>进</w:t>
            </w:r>
            <w:r>
              <w:t>Y</w:t>
            </w:r>
            <w:r>
              <w:t>O</w:t>
            </w:r>
            <w:r>
              <w:t>L</w:t>
            </w:r>
            <w:r>
              <w:t>O</w:t>
            </w:r>
            <w:r>
              <w:t>v</w:t>
            </w:r>
            <w:r>
              <w:t>8</w:t>
            </w:r>
            <w:r>
              <w:t>+</w:t>
            </w:r>
            <w:r>
              <w:t>T</w:t>
            </w:r>
            <w:r>
              <w:t>r</w:t>
            </w:r>
            <w:r>
              <w:t>a</w:t>
            </w:r>
            <w:r>
              <w:t>n</w:t>
            </w:r>
            <w:r>
              <w:t>s</w:t>
            </w:r>
            <w:r>
              <w:t>f</w:t>
            </w:r>
            <w:r>
              <w:t>o</w:t>
            </w:r>
            <w:r>
              <w:t>r</w:t>
            </w:r>
            <w:r>
              <w:t>m</w:t>
            </w:r>
            <w:r>
              <w:t>e</w:t>
            </w:r>
            <w:r>
              <w:t>r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微</w:t>
            </w:r>
            <w:r>
              <w:t>表</w:t>
            </w:r>
            <w:r>
              <w:t>情</w:t>
            </w:r>
            <w:r>
              <w:t>（</w:t>
            </w:r>
            <w:r>
              <w:t>眉</w:t>
            </w:r>
            <w:r>
              <w:t>间</w:t>
            </w:r>
            <w:r>
              <w:t>距</w:t>
            </w:r>
            <w:r>
              <w:t>、</w:t>
            </w:r>
            <w:r>
              <w:t>嘴</w:t>
            </w:r>
            <w:r>
              <w:t>角</w:t>
            </w:r>
            <w:r>
              <w:t>弧</w:t>
            </w:r>
            <w:r>
              <w:t>度</w:t>
            </w:r>
            <w:r>
              <w:t>、</w:t>
            </w:r>
            <w:r>
              <w:t>眼</w:t>
            </w:r>
            <w:r>
              <w:t>动</w:t>
            </w:r>
            <w:r>
              <w:t>频</w:t>
            </w:r>
            <w:r>
              <w:t>率</w:t>
            </w:r>
            <w:r>
              <w:t>）</w:t>
            </w:r>
            <w:r>
              <w:t>、</w:t>
            </w:r>
            <w:r>
              <w:t>肢</w:t>
            </w:r>
            <w:r>
              <w:t>体</w:t>
            </w:r>
            <w:r>
              <w:t>姿</w:t>
            </w:r>
            <w:r>
              <w:t>态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准</w:t>
            </w:r>
            <w:r>
              <w:t>确</w:t>
            </w:r>
            <w:r>
              <w:t>率</w:t>
            </w:r>
            <w:r>
              <w:t>9</w:t>
            </w:r>
            <w:r>
              <w:t>4</w:t>
            </w:r>
            <w:r>
              <w:t>.</w:t>
            </w:r>
            <w:r>
              <w:t>7</w:t>
            </w:r>
            <w:r>
              <w:t>%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语</w:t>
            </w:r>
            <w:r>
              <w:t>音</w:t>
            </w:r>
            <w:r>
              <w:t>语</w:t>
            </w:r>
            <w:r>
              <w:t>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轻</w:t>
            </w:r>
            <w:r>
              <w:t>量</w:t>
            </w:r>
            <w:r>
              <w:t>级</w:t>
            </w:r>
            <w:r>
              <w:t>N</w:t>
            </w:r>
            <w:r>
              <w:t>L</w:t>
            </w:r>
            <w:r>
              <w:t>P</w:t>
            </w:r>
            <w:r>
              <w:t>+</w:t>
            </w:r>
            <w:r>
              <w:t>A</w:t>
            </w:r>
            <w:r>
              <w:t>S</w:t>
            </w:r>
            <w:r>
              <w:t>R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语</w:t>
            </w:r>
            <w:r>
              <w:t>义</w:t>
            </w:r>
            <w:r>
              <w:t>负</w:t>
            </w:r>
            <w:r>
              <w:t>面</w:t>
            </w:r>
            <w:r>
              <w:t>倾</w:t>
            </w:r>
            <w:r>
              <w:t>向</w:t>
            </w:r>
            <w:r>
              <w:t>、</w:t>
            </w:r>
            <w:r>
              <w:t>语</w:t>
            </w:r>
            <w:r>
              <w:t>调</w:t>
            </w:r>
            <w:r>
              <w:t>频</w:t>
            </w:r>
            <w:r>
              <w:t>率</w:t>
            </w:r>
            <w:r>
              <w:t>、</w:t>
            </w:r>
            <w:r>
              <w:t>语</w:t>
            </w:r>
            <w:r>
              <w:t>速</w:t>
            </w:r>
            <w:r>
              <w:t>、</w:t>
            </w:r>
            <w:r>
              <w:t>停</w:t>
            </w:r>
            <w:r>
              <w:t>顿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F</w:t>
            </w:r>
            <w:r>
              <w:t>1</w:t>
            </w:r>
            <w:r>
              <w:t>&gt;</w:t>
            </w:r>
            <w:r>
              <w:t>0</w:t>
            </w:r>
            <w:r>
              <w:t>.</w:t>
            </w:r>
            <w:r>
              <w:t>9</w:t>
            </w:r>
            <w:r>
              <w:t>2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行</w:t>
            </w:r>
            <w:r>
              <w:t>为</w:t>
            </w:r>
            <w:r>
              <w:t>轨</w:t>
            </w:r>
            <w:r>
              <w:t>迹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时</w:t>
            </w:r>
            <w:r>
              <w:t>序</w:t>
            </w:r>
            <w:r>
              <w:t>异</w:t>
            </w:r>
            <w:r>
              <w:t>常</w:t>
            </w:r>
            <w:r>
              <w:t>检</w:t>
            </w:r>
            <w:r>
              <w:t>测</w:t>
            </w:r>
            <w:r>
              <w:t>算</w:t>
            </w:r>
            <w:r>
              <w:t>法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作</w:t>
            </w:r>
            <w:r>
              <w:t>息</w:t>
            </w:r>
            <w:r>
              <w:t>规</w:t>
            </w:r>
            <w:r>
              <w:t>律</w:t>
            </w:r>
            <w:r>
              <w:t>、</w:t>
            </w:r>
            <w:r>
              <w:t>社</w:t>
            </w:r>
            <w:r>
              <w:t>交</w:t>
            </w:r>
            <w:r>
              <w:t>频</w:t>
            </w:r>
            <w:r>
              <w:t>率</w:t>
            </w:r>
            <w:r>
              <w:t>、</w:t>
            </w:r>
            <w:r>
              <w:t>消</w:t>
            </w:r>
            <w:r>
              <w:t>费</w:t>
            </w:r>
            <w:r>
              <w:t>习</w:t>
            </w:r>
            <w:r>
              <w:t>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群</w:t>
            </w:r>
            <w:r>
              <w:t>体</w:t>
            </w:r>
            <w:r>
              <w:t>匿</w:t>
            </w:r>
            <w:r>
              <w:t>名</w:t>
            </w:r>
            <w:r>
              <w:t>分</w:t>
            </w:r>
            <w:r>
              <w:t>析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生</w:t>
            </w:r>
            <w:r>
              <w:t>理</w:t>
            </w:r>
            <w:r>
              <w:t>信</w:t>
            </w:r>
            <w:r>
              <w:t>号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r</w:t>
            </w:r>
            <w:r>
              <w:t>P</w:t>
            </w:r>
            <w:r>
              <w:t>P</w:t>
            </w:r>
            <w:r>
              <w:t>G</w:t>
            </w:r>
            <w:r>
              <w:t>远</w:t>
            </w:r>
            <w:r>
              <w:t>程</w:t>
            </w:r>
            <w:r>
              <w:t>光</w:t>
            </w:r>
            <w:r>
              <w:t>电</w:t>
            </w:r>
            <w:r>
              <w:t>容</w:t>
            </w:r>
            <w:r>
              <w:t>积</w:t>
            </w:r>
            <w:r>
              <w:t>描</w:t>
            </w:r>
            <w:r>
              <w:t>记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心</w:t>
            </w:r>
            <w:r>
              <w:t>率</w:t>
            </w:r>
            <w:r>
              <w:t>、</w:t>
            </w:r>
            <w:r>
              <w:t>H</w:t>
            </w:r>
            <w:r>
              <w:t>R</w:t>
            </w:r>
            <w:r>
              <w:t>V</w:t>
            </w:r>
            <w:r>
              <w:t>、</w:t>
            </w:r>
            <w:r>
              <w:t>呼</w:t>
            </w:r>
            <w:r>
              <w:t>吸</w:t>
            </w:r>
            <w:r>
              <w:t>频</w:t>
            </w:r>
            <w:r>
              <w:t>率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误</w:t>
            </w:r>
            <w:r>
              <w:t>差</w:t>
            </w:r>
            <w:r>
              <w:t>±</w:t>
            </w:r>
            <w:r>
              <w:t>3</w:t>
            </w:r>
            <w:r>
              <w:t>次</w:t>
            </w:r>
            <w:r>
              <w:t>/</w:t>
            </w:r>
            <w:r>
              <w:t>分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汉</w:t>
            </w:r>
            <w:r>
              <w:t>字</w:t>
            </w:r>
            <w:r>
              <w:t>联</w:t>
            </w:r>
            <w:r>
              <w:t>想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语</w:t>
            </w:r>
            <w:r>
              <w:t>义</w:t>
            </w:r>
            <w:r>
              <w:t>心</w:t>
            </w:r>
            <w:r>
              <w:t>理</w:t>
            </w:r>
            <w:r>
              <w:t>评</w:t>
            </w:r>
            <w:r>
              <w:t>估</w:t>
            </w:r>
            <w:r>
              <w:t>模</w:t>
            </w:r>
            <w:r>
              <w:t>型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语</w:t>
            </w:r>
            <w:r>
              <w:t>义</w:t>
            </w:r>
            <w:r>
              <w:t>情</w:t>
            </w:r>
            <w:r>
              <w:t>绪</w:t>
            </w:r>
            <w:r>
              <w:t>、</w:t>
            </w:r>
            <w:r>
              <w:t>认</w:t>
            </w:r>
            <w:r>
              <w:t>知</w:t>
            </w:r>
            <w:r>
              <w:t>偏</w:t>
            </w:r>
            <w:r>
              <w:t>向</w:t>
            </w:r>
            <w:r>
              <w:t>、</w:t>
            </w:r>
            <w:r>
              <w:t>防</w:t>
            </w:r>
            <w:r>
              <w:t>御</w:t>
            </w:r>
            <w:r>
              <w:t>机</w:t>
            </w:r>
            <w:r>
              <w:t>制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契</w:t>
            </w:r>
            <w:r>
              <w:t>合</w:t>
            </w:r>
            <w:r>
              <w:t>度</w:t>
            </w:r>
            <w:r>
              <w:t>8</w:t>
            </w:r>
            <w:r>
              <w:t>9</w:t>
            </w:r>
            <w:r>
              <w:t>%</w:t>
            </w:r>
            <w:r>
              <w:t>+</w:t>
            </w:r>
          </w:p>
        </w:tc>
      </w:tr>
    </w:tbl>
    <w:p/>
    <w:p>
      <w:pPr/>
      <w:r/>
      <w:r>
        <w:t>该</w:t>
      </w:r>
      <w:r>
        <w:t>系</w:t>
      </w:r>
      <w:r>
        <w:t>统</w:t>
      </w:r>
      <w:r>
        <w:t>采</w:t>
      </w:r>
      <w:r>
        <w:t>用</w:t>
      </w:r>
      <w:r>
        <w:t>边</w:t>
      </w:r>
      <w:r>
        <w:t>缘</w:t>
      </w:r>
      <w:r>
        <w:t>端</w:t>
      </w:r>
      <w:r>
        <w:t>实</w:t>
      </w:r>
      <w:r>
        <w:t>时</w:t>
      </w:r>
      <w:r>
        <w:t>推</w:t>
      </w:r>
      <w:r>
        <w:t>理</w:t>
      </w:r>
      <w:r>
        <w:t>+</w:t>
      </w:r>
      <w:r>
        <w:t>云</w:t>
      </w:r>
      <w:r>
        <w:t>端</w:t>
      </w:r>
      <w:r>
        <w:t>数</w:t>
      </w:r>
      <w:r>
        <w:t>据</w:t>
      </w:r>
      <w:r>
        <w:t>汇</w:t>
      </w:r>
      <w:r>
        <w:t>总</w:t>
      </w:r>
      <w:r>
        <w:t>的</w:t>
      </w:r>
      <w:r>
        <w:t>混</w:t>
      </w:r>
      <w:r>
        <w:t>合</w:t>
      </w:r>
      <w:r>
        <w:t>架</w:t>
      </w:r>
      <w:r>
        <w:t>构</w:t>
      </w:r>
      <w:r>
        <w:t>，</w:t>
      </w:r>
      <w:r>
        <w:t>单</w:t>
      </w:r>
      <w:r>
        <w:t>边</w:t>
      </w:r>
      <w:r>
        <w:t>缘</w:t>
      </w:r>
      <w:r>
        <w:t>节</w:t>
      </w:r>
      <w:r>
        <w:t>点</w:t>
      </w:r>
      <w:r>
        <w:t>支</w:t>
      </w:r>
      <w:r>
        <w:t>持</w:t>
      </w:r>
      <w:r>
        <w:t>同</w:t>
      </w:r>
      <w:r>
        <w:t>时</w:t>
      </w:r>
      <w:r>
        <w:t>处</w:t>
      </w:r>
      <w:r>
        <w:t>理</w:t>
      </w:r>
      <w:r>
        <w:t>3</w:t>
      </w:r>
      <w:r>
        <w:t>2</w:t>
      </w:r>
      <w:r>
        <w:t>路</w:t>
      </w:r>
      <w:r>
        <w:t>视</w:t>
      </w:r>
      <w:r>
        <w:t>频</w:t>
      </w:r>
      <w:r>
        <w:t>流</w:t>
      </w:r>
      <w:r>
        <w:t>+</w:t>
      </w:r>
      <w:r>
        <w:t>1</w:t>
      </w:r>
      <w:r>
        <w:t>6</w:t>
      </w:r>
      <w:r>
        <w:t>路</w:t>
      </w:r>
      <w:r>
        <w:t>音</w:t>
      </w:r>
      <w:r>
        <w:t>频</w:t>
      </w:r>
      <w:r>
        <w:t>流</w:t>
      </w:r>
      <w:r>
        <w:t>，</w:t>
      </w:r>
      <w:r>
        <w:t>单</w:t>
      </w:r>
      <w:r>
        <w:t>帧</w:t>
      </w:r>
      <w:r>
        <w:t>推</w:t>
      </w:r>
      <w:r>
        <w:t>理</w:t>
      </w:r>
      <w:r>
        <w:t>延</w:t>
      </w:r>
      <w:r>
        <w:t>迟</w:t>
      </w:r>
      <w:r>
        <w:t>≤</w:t>
      </w:r>
      <w:r>
        <w:t>8</w:t>
      </w:r>
      <w:r>
        <w:t>0</w:t>
      </w:r>
      <w:r>
        <w:t>m</w:t>
      </w:r>
      <w:r>
        <w:t>s</w:t>
      </w:r>
      <w:r>
        <w:t>，</w:t>
      </w:r>
      <w:r>
        <w:t>系</w:t>
      </w:r>
      <w:r>
        <w:t>统</w:t>
      </w:r>
      <w:r>
        <w:t>整</w:t>
      </w:r>
      <w:r>
        <w:t>体</w:t>
      </w:r>
      <w:r>
        <w:t>误</w:t>
      </w:r>
      <w:r>
        <w:t>报</w:t>
      </w:r>
      <w:r>
        <w:t>率</w:t>
      </w:r>
      <w:r>
        <w:t>低</w:t>
      </w:r>
      <w:r>
        <w:t>于</w:t>
      </w:r>
      <w:r>
        <w:t>2</w:t>
      </w:r>
      <w:r>
        <w:t>.</w:t>
      </w:r>
      <w:r>
        <w:t>8</w:t>
      </w:r>
      <w:r>
        <w:t>%</w:t>
      </w:r>
      <w:r>
        <w:t>[</w:t>
      </w:r>
      <w:r>
        <w:t>1</w:t>
      </w:r>
      <w:r>
        <w:t>4</w:t>
      </w:r>
      <w:r>
        <w:t>]</w:t>
      </w:r>
      <w:r>
        <w:t>。</w:t>
      </w:r>
    </w:p>
    <w:p/>
    <w:p>
      <w:pPr>
        <w:pStyle w:val="Heading4"/>
      </w:pPr>
      <w:r>
        <w:t>2.3.2 跨模态注意力机制</w:t>
      </w:r>
    </w:p>
    <w:p/>
    <w:p>
      <w:pPr/>
      <w:r/>
      <w:r>
        <w:t>在</w:t>
      </w:r>
      <w:r>
        <w:t>多</w:t>
      </w:r>
      <w:r>
        <w:t>模</w:t>
      </w:r>
      <w:r>
        <w:t>态</w:t>
      </w:r>
      <w:r>
        <w:t>融</w:t>
      </w:r>
      <w:r>
        <w:t>合</w:t>
      </w:r>
      <w:r>
        <w:t>的</w:t>
      </w:r>
      <w:r>
        <w:t>技</w:t>
      </w:r>
      <w:r>
        <w:t>术</w:t>
      </w:r>
      <w:r>
        <w:t>实</w:t>
      </w:r>
      <w:r>
        <w:t>现</w:t>
      </w:r>
      <w:r>
        <w:t>中</w:t>
      </w:r>
      <w:r>
        <w:t>，</w:t>
      </w:r>
      <w:r>
        <w:t>跨</w:t>
      </w:r>
      <w:r>
        <w:t>模</w:t>
      </w:r>
      <w:r>
        <w:t>态</w:t>
      </w:r>
      <w:r>
        <w:t>注</w:t>
      </w:r>
      <w:r>
        <w:t>意</w:t>
      </w:r>
      <w:r>
        <w:t>力</w:t>
      </w:r>
      <w:r>
        <w:t>机</w:t>
      </w:r>
      <w:r>
        <w:t>制</w:t>
      </w:r>
      <w:r>
        <w:t>（</w:t>
      </w:r>
      <w:r>
        <w:t>c</w:t>
      </w:r>
      <w:r>
        <w:t>r</w:t>
      </w:r>
      <w:r>
        <w:t>o</w:t>
      </w:r>
      <w:r>
        <w:t>s</w:t>
      </w:r>
      <w:r>
        <w:t>s</w:t>
      </w:r>
      <w:r>
        <w:t>-</w:t>
      </w:r>
      <w:r>
        <w:t>m</w:t>
      </w:r>
      <w:r>
        <w:t>o</w:t>
      </w:r>
      <w:r>
        <w:t>d</w:t>
      </w:r>
      <w:r>
        <w:t>a</w:t>
      </w:r>
      <w:r>
        <w:t>l</w:t>
      </w:r>
      <w:r>
        <w:t xml:space="preserve"> </w:t>
      </w:r>
      <w:r>
        <w:t>a</w:t>
      </w:r>
      <w:r>
        <w:t>t</w:t>
      </w:r>
      <w:r>
        <w:t>t</w:t>
      </w:r>
      <w:r>
        <w:t>e</w:t>
      </w:r>
      <w:r>
        <w:t>n</w:t>
      </w:r>
      <w:r>
        <w:t>t</w:t>
      </w:r>
      <w:r>
        <w:t>i</w:t>
      </w:r>
      <w:r>
        <w:t>o</w:t>
      </w:r>
      <w:r>
        <w:t>n</w:t>
      </w:r>
      <w:r>
        <w:t>）</w:t>
      </w:r>
      <w:r>
        <w:t>是</w:t>
      </w:r>
      <w:r>
        <w:t>关</w:t>
      </w:r>
      <w:r>
        <w:t>键</w:t>
      </w:r>
      <w:r>
        <w:t>创</w:t>
      </w:r>
      <w:r>
        <w:t>新</w:t>
      </w:r>
      <w:r>
        <w:t>。</w:t>
      </w:r>
      <w:r>
        <w:t>通</w:t>
      </w:r>
      <w:r>
        <w:t>过</w:t>
      </w:r>
      <w:r>
        <w:t>对</w:t>
      </w:r>
      <w:r>
        <w:t>文</w:t>
      </w:r>
      <w:r>
        <w:t>本</w:t>
      </w:r>
      <w:r>
        <w:t>特</w:t>
      </w:r>
      <w:r>
        <w:t>征</w:t>
      </w:r>
      <w:r>
        <w:t>和</w:t>
      </w:r>
      <w:r>
        <w:t>行</w:t>
      </w:r>
      <w:r>
        <w:t>为</w:t>
      </w:r>
      <w:r>
        <w:t>特</w:t>
      </w:r>
      <w:r>
        <w:t>征</w:t>
      </w:r>
      <w:r>
        <w:t>进</w:t>
      </w:r>
      <w:r>
        <w:t>行</w:t>
      </w:r>
      <w:r>
        <w:t>投</w:t>
      </w:r>
      <w:r>
        <w:t>影</w:t>
      </w:r>
      <w:r>
        <w:t>映</w:t>
      </w:r>
      <w:r>
        <w:t>射</w:t>
      </w:r>
      <w:r>
        <w:t>并</w:t>
      </w:r>
      <w:r>
        <w:t>计</w:t>
      </w:r>
      <w:r>
        <w:t>算</w:t>
      </w:r>
      <w:r>
        <w:t>注</w:t>
      </w:r>
      <w:r>
        <w:t>意</w:t>
      </w:r>
      <w:r>
        <w:t>力</w:t>
      </w:r>
      <w:r>
        <w:t>权</w:t>
      </w:r>
      <w:r>
        <w:t>重</w:t>
      </w:r>
      <w:r>
        <w:t>，</w:t>
      </w:r>
      <w:r>
        <w:t>模</w:t>
      </w:r>
      <w:r>
        <w:t>型</w:t>
      </w:r>
      <w:r>
        <w:t>能</w:t>
      </w:r>
      <w:r>
        <w:t>够</w:t>
      </w:r>
      <w:r>
        <w:t>自</w:t>
      </w:r>
      <w:r>
        <w:t>动</w:t>
      </w:r>
      <w:r>
        <w:t>学</w:t>
      </w:r>
      <w:r>
        <w:t>习</w:t>
      </w:r>
      <w:r>
        <w:t>不</w:t>
      </w:r>
      <w:r>
        <w:t>同</w:t>
      </w:r>
      <w:r>
        <w:t>模</w:t>
      </w:r>
      <w:r>
        <w:t>态</w:t>
      </w:r>
      <w:r>
        <w:t>之</w:t>
      </w:r>
      <w:r>
        <w:t>间</w:t>
      </w:r>
      <w:r>
        <w:t>的</w:t>
      </w:r>
      <w:r>
        <w:t>关</w:t>
      </w:r>
      <w:r>
        <w:t>联</w:t>
      </w:r>
      <w:r>
        <w:t>模</w:t>
      </w:r>
      <w:r>
        <w:t>式</w:t>
      </w:r>
      <w:r>
        <w:t>，</w:t>
      </w:r>
      <w:r>
        <w:t>实</w:t>
      </w:r>
      <w:r>
        <w:t>现</w:t>
      </w:r>
      <w:r>
        <w:t>更</w:t>
      </w:r>
      <w:r>
        <w:t>精</w:t>
      </w:r>
      <w:r>
        <w:t>准</w:t>
      </w:r>
      <w:r>
        <w:t>的</w:t>
      </w:r>
      <w:r>
        <w:t>心</w:t>
      </w:r>
      <w:r>
        <w:t>理</w:t>
      </w:r>
      <w:r>
        <w:t>状</w:t>
      </w:r>
      <w:r>
        <w:t>态</w:t>
      </w:r>
      <w:r>
        <w:t>评</w:t>
      </w:r>
      <w:r>
        <w:t>估</w:t>
      </w:r>
      <w:r>
        <w:t>。</w:t>
      </w:r>
      <w:r>
        <w:t>某</w:t>
      </w:r>
      <w:r>
        <w:t>实</w:t>
      </w:r>
      <w:r>
        <w:t>验</w:t>
      </w:r>
      <w:r>
        <w:t>系</w:t>
      </w:r>
      <w:r>
        <w:t>统</w:t>
      </w:r>
      <w:r>
        <w:t>中</w:t>
      </w:r>
      <w:r>
        <w:t>，</w:t>
      </w:r>
      <w:r>
        <w:t>文</w:t>
      </w:r>
      <w:r>
        <w:t>本</w:t>
      </w:r>
      <w:r>
        <w:t>情</w:t>
      </w:r>
      <w:r>
        <w:t>绪</w:t>
      </w:r>
      <w:r>
        <w:t>分</w:t>
      </w:r>
      <w:r>
        <w:t>析</w:t>
      </w:r>
      <w:r>
        <w:t>F</w:t>
      </w:r>
      <w:r>
        <w:t>1</w:t>
      </w:r>
      <w:r>
        <w:t>达</w:t>
      </w:r>
      <w:r>
        <w:t>0</w:t>
      </w:r>
      <w:r>
        <w:t>.</w:t>
      </w:r>
      <w:r>
        <w:t>8</w:t>
      </w:r>
      <w:r>
        <w:t>7</w:t>
      </w:r>
      <w:r>
        <w:t>，</w:t>
      </w:r>
      <w:r>
        <w:t>行</w:t>
      </w:r>
      <w:r>
        <w:t>为</w:t>
      </w:r>
      <w:r>
        <w:t>异</w:t>
      </w:r>
      <w:r>
        <w:t>常</w:t>
      </w:r>
      <w:r>
        <w:t>检</w:t>
      </w:r>
      <w:r>
        <w:t>测</w:t>
      </w:r>
      <w:r>
        <w:t>权</w:t>
      </w:r>
      <w:r>
        <w:t>重</w:t>
      </w:r>
      <w:r>
        <w:t>0</w:t>
      </w:r>
      <w:r>
        <w:t>.</w:t>
      </w:r>
      <w:r>
        <w:t>4</w:t>
      </w:r>
      <w:r>
        <w:t>、</w:t>
      </w:r>
      <w:r>
        <w:t>文</w:t>
      </w:r>
      <w:r>
        <w:t>本</w:t>
      </w:r>
      <w:r>
        <w:t>负</w:t>
      </w:r>
      <w:r>
        <w:t>面</w:t>
      </w:r>
      <w:r>
        <w:t>权</w:t>
      </w:r>
      <w:r>
        <w:t>重</w:t>
      </w:r>
      <w:r>
        <w:t>0</w:t>
      </w:r>
      <w:r>
        <w:t>.</w:t>
      </w:r>
      <w:r>
        <w:t>3</w:t>
      </w:r>
      <w:r>
        <w:t>、</w:t>
      </w:r>
      <w:r>
        <w:t>量</w:t>
      </w:r>
      <w:r>
        <w:t>表</w:t>
      </w:r>
      <w:r>
        <w:t>评</w:t>
      </w:r>
      <w:r>
        <w:t>分</w:t>
      </w:r>
      <w:r>
        <w:t>权</w:t>
      </w:r>
      <w:r>
        <w:t>重</w:t>
      </w:r>
      <w:r>
        <w:t>0</w:t>
      </w:r>
      <w:r>
        <w:t>.</w:t>
      </w:r>
      <w:r>
        <w:t>3</w:t>
      </w:r>
      <w:r>
        <w:t>，</w:t>
      </w:r>
      <w:r>
        <w:t>融</w:t>
      </w:r>
      <w:r>
        <w:t>合</w:t>
      </w:r>
      <w:r>
        <w:t>后</w:t>
      </w:r>
      <w:r>
        <w:t>预</w:t>
      </w:r>
      <w:r>
        <w:t>警</w:t>
      </w:r>
      <w:r>
        <w:t>较</w:t>
      </w:r>
      <w:r>
        <w:t>传</w:t>
      </w:r>
      <w:r>
        <w:t>统</w:t>
      </w:r>
      <w:r>
        <w:t>方</w:t>
      </w:r>
      <w:r>
        <w:t>法</w:t>
      </w:r>
      <w:r>
        <w:t>提</w:t>
      </w:r>
      <w:r>
        <w:t>前</w:t>
      </w:r>
      <w:r>
        <w:t>4</w:t>
      </w:r>
      <w:r>
        <w:t>.</w:t>
      </w:r>
      <w:r>
        <w:t>2</w:t>
      </w:r>
      <w:r>
        <w:t>周</w:t>
      </w:r>
      <w:r>
        <w:t>[</w:t>
      </w:r>
      <w:r>
        <w:t>1</w:t>
      </w:r>
      <w:r>
        <w:t>6</w:t>
      </w:r>
      <w:r>
        <w:t>]</w:t>
      </w:r>
      <w:r>
        <w:t>。</w:t>
      </w:r>
    </w:p>
    <w:p/>
    <w:p>
      <w:pPr>
        <w:pStyle w:val="Heading3"/>
      </w:pPr>
      <w:r>
        <w:t>2.4 数字表型分析</w:t>
      </w:r>
    </w:p>
    <w:p/>
    <w:p>
      <w:pPr/>
      <w:r/>
      <w:r>
        <w:t>数</w:t>
      </w:r>
      <w:r>
        <w:t>字</w:t>
      </w:r>
      <w:r>
        <w:t>表</w:t>
      </w:r>
      <w:r>
        <w:t>型</w:t>
      </w:r>
      <w:r>
        <w:t>（</w:t>
      </w:r>
      <w:r>
        <w:t>d</w:t>
      </w:r>
      <w:r>
        <w:t>i</w:t>
      </w:r>
      <w:r>
        <w:t>g</w:t>
      </w:r>
      <w:r>
        <w:t>i</w:t>
      </w:r>
      <w:r>
        <w:t>t</w:t>
      </w:r>
      <w:r>
        <w:t>a</w:t>
      </w:r>
      <w:r>
        <w:t>l</w:t>
      </w:r>
      <w:r>
        <w:t xml:space="preserve"> </w:t>
      </w:r>
      <w:r>
        <w:t>p</w:t>
      </w:r>
      <w:r>
        <w:t>h</w:t>
      </w:r>
      <w:r>
        <w:t>e</w:t>
      </w:r>
      <w:r>
        <w:t>n</w:t>
      </w:r>
      <w:r>
        <w:t>o</w:t>
      </w:r>
      <w:r>
        <w:t>t</w:t>
      </w:r>
      <w:r>
        <w:t>y</w:t>
      </w:r>
      <w:r>
        <w:t>p</w:t>
      </w:r>
      <w:r>
        <w:t>i</w:t>
      </w:r>
      <w:r>
        <w:t>n</w:t>
      </w:r>
      <w:r>
        <w:t>g</w:t>
      </w:r>
      <w:r>
        <w:t>）</w:t>
      </w:r>
      <w:r>
        <w:t>是</w:t>
      </w:r>
      <w:r>
        <w:t>指</w:t>
      </w:r>
      <w:r>
        <w:t>利</w:t>
      </w:r>
      <w:r>
        <w:t>用</w:t>
      </w:r>
      <w:r>
        <w:t>个</w:t>
      </w:r>
      <w:r>
        <w:t>人</w:t>
      </w:r>
      <w:r>
        <w:t>数</w:t>
      </w:r>
      <w:r>
        <w:t>字</w:t>
      </w:r>
      <w:r>
        <w:t>设</w:t>
      </w:r>
      <w:r>
        <w:t>备</w:t>
      </w:r>
      <w:r>
        <w:t>（</w:t>
      </w:r>
      <w:r>
        <w:t>尤</w:t>
      </w:r>
      <w:r>
        <w:t>其</w:t>
      </w:r>
      <w:r>
        <w:t>是</w:t>
      </w:r>
      <w:r>
        <w:t>智</w:t>
      </w:r>
      <w:r>
        <w:t>能</w:t>
      </w:r>
      <w:r>
        <w:t>手</w:t>
      </w:r>
      <w:r>
        <w:t>机</w:t>
      </w:r>
      <w:r>
        <w:t>）</w:t>
      </w:r>
      <w:r>
        <w:t>的</w:t>
      </w:r>
      <w:r>
        <w:t>数</w:t>
      </w:r>
      <w:r>
        <w:t>据</w:t>
      </w:r>
      <w:r>
        <w:t>，</w:t>
      </w:r>
      <w:r>
        <w:t>对</w:t>
      </w:r>
      <w:r>
        <w:t>个</w:t>
      </w:r>
      <w:r>
        <w:t>体</w:t>
      </w:r>
      <w:r>
        <w:t>表</w:t>
      </w:r>
      <w:r>
        <w:t>型</w:t>
      </w:r>
      <w:r>
        <w:t>进</w:t>
      </w:r>
      <w:r>
        <w:t>行</w:t>
      </w:r>
      <w:r>
        <w:t>即</w:t>
      </w:r>
      <w:r>
        <w:t>时</w:t>
      </w:r>
      <w:r>
        <w:t>、</w:t>
      </w:r>
      <w:r>
        <w:t>情</w:t>
      </w:r>
      <w:r>
        <w:t>境</w:t>
      </w:r>
      <w:r>
        <w:t>化</w:t>
      </w:r>
      <w:r>
        <w:t>的</w:t>
      </w:r>
      <w:r>
        <w:t>量</w:t>
      </w:r>
      <w:r>
        <w:t>化</w:t>
      </w:r>
      <w:r>
        <w:t>描</w:t>
      </w:r>
      <w:r>
        <w:t>述</w:t>
      </w:r>
      <w:r>
        <w:t>[</w:t>
      </w:r>
      <w:r>
        <w:t>1</w:t>
      </w:r>
      <w:r>
        <w:t>7</w:t>
      </w:r>
      <w:r>
        <w:t>]</w:t>
      </w:r>
      <w:r>
        <w:t>。</w:t>
      </w:r>
      <w:r>
        <w:t>这</w:t>
      </w:r>
      <w:r>
        <w:t>一</w:t>
      </w:r>
      <w:r>
        <w:t>概</w:t>
      </w:r>
      <w:r>
        <w:t>念</w:t>
      </w:r>
      <w:r>
        <w:t>由</w:t>
      </w:r>
      <w:r>
        <w:t>O</w:t>
      </w:r>
      <w:r>
        <w:t>n</w:t>
      </w:r>
      <w:r>
        <w:t>n</w:t>
      </w:r>
      <w:r>
        <w:t>e</w:t>
      </w:r>
      <w:r>
        <w:t>l</w:t>
      </w:r>
      <w:r>
        <w:t>a</w:t>
      </w:r>
      <w:r>
        <w:t>和</w:t>
      </w:r>
      <w:r>
        <w:t>R</w:t>
      </w:r>
      <w:r>
        <w:t>a</w:t>
      </w:r>
      <w:r>
        <w:t>u</w:t>
      </w:r>
      <w:r>
        <w:t>c</w:t>
      </w:r>
      <w:r>
        <w:t>h</w:t>
      </w:r>
      <w:r>
        <w:t>（</w:t>
      </w:r>
      <w:r>
        <w:t>2</w:t>
      </w:r>
      <w:r>
        <w:t>0</w:t>
      </w:r>
      <w:r>
        <w:t>1</w:t>
      </w:r>
      <w:r>
        <w:t>6</w:t>
      </w:r>
      <w:r>
        <w:t>）</w:t>
      </w:r>
      <w:r>
        <w:t>提</w:t>
      </w:r>
      <w:r>
        <w:t>出</w:t>
      </w:r>
      <w:r>
        <w:t>，</w:t>
      </w:r>
      <w:r>
        <w:t>包</w:t>
      </w:r>
      <w:r>
        <w:t>含</w:t>
      </w:r>
      <w:r>
        <w:t>被</w:t>
      </w:r>
      <w:r>
        <w:t>动</w:t>
      </w:r>
      <w:r>
        <w:t>数</w:t>
      </w:r>
      <w:r>
        <w:t>据</w:t>
      </w:r>
      <w:r>
        <w:t>采</w:t>
      </w:r>
      <w:r>
        <w:t>集</w:t>
      </w:r>
      <w:r>
        <w:t>和</w:t>
      </w:r>
      <w:r>
        <w:t>主</w:t>
      </w:r>
      <w:r>
        <w:t>动</w:t>
      </w:r>
      <w:r>
        <w:t>监</w:t>
      </w:r>
      <w:r>
        <w:t>测</w:t>
      </w:r>
      <w:r>
        <w:t>两</w:t>
      </w:r>
      <w:r>
        <w:t>个</w:t>
      </w:r>
      <w:r>
        <w:t>维</w:t>
      </w:r>
      <w:r>
        <w:t>度</w:t>
      </w:r>
      <w:r>
        <w:t>。</w:t>
      </w:r>
    </w:p>
    <w:p/>
    <w:p>
      <w:pPr/>
      <w:r/>
      <w:r>
        <w:t>被</w:t>
      </w:r>
      <w:r>
        <w:t>动</w:t>
      </w:r>
      <w:r>
        <w:t>数</w:t>
      </w:r>
      <w:r>
        <w:t>据</w:t>
      </w:r>
      <w:r>
        <w:t>采</w:t>
      </w:r>
      <w:r>
        <w:t>集</w:t>
      </w:r>
      <w:r>
        <w:t>通</w:t>
      </w:r>
      <w:r>
        <w:t>过</w:t>
      </w:r>
      <w:r>
        <w:t>智</w:t>
      </w:r>
      <w:r>
        <w:t>能</w:t>
      </w:r>
      <w:r>
        <w:t>手</w:t>
      </w:r>
      <w:r>
        <w:t>机</w:t>
      </w:r>
      <w:r>
        <w:t>传</w:t>
      </w:r>
      <w:r>
        <w:t>感</w:t>
      </w:r>
      <w:r>
        <w:t>器</w:t>
      </w:r>
      <w:r>
        <w:t>和</w:t>
      </w:r>
      <w:r>
        <w:t>可</w:t>
      </w:r>
      <w:r>
        <w:t>穿</w:t>
      </w:r>
      <w:r>
        <w:t>戴</w:t>
      </w:r>
      <w:r>
        <w:t>设</w:t>
      </w:r>
      <w:r>
        <w:t>备</w:t>
      </w:r>
      <w:r>
        <w:t>，</w:t>
      </w:r>
      <w:r>
        <w:t>持</w:t>
      </w:r>
      <w:r>
        <w:t>续</w:t>
      </w:r>
      <w:r>
        <w:t>记</w:t>
      </w:r>
      <w:r>
        <w:t>录</w:t>
      </w:r>
      <w:r>
        <w:t>用</w:t>
      </w:r>
      <w:r>
        <w:t>户</w:t>
      </w:r>
      <w:r>
        <w:t>的</w:t>
      </w:r>
      <w:r>
        <w:t>运</w:t>
      </w:r>
      <w:r>
        <w:t>动</w:t>
      </w:r>
      <w:r>
        <w:t>模</w:t>
      </w:r>
      <w:r>
        <w:t>式</w:t>
      </w:r>
      <w:r>
        <w:t>、</w:t>
      </w:r>
      <w:r>
        <w:t>睡</w:t>
      </w:r>
      <w:r>
        <w:t>眠</w:t>
      </w:r>
      <w:r>
        <w:t>周</w:t>
      </w:r>
      <w:r>
        <w:t>期</w:t>
      </w:r>
      <w:r>
        <w:t>、</w:t>
      </w:r>
      <w:r>
        <w:t>社</w:t>
      </w:r>
      <w:r>
        <w:t>交</w:t>
      </w:r>
      <w:r>
        <w:t>互</w:t>
      </w:r>
      <w:r>
        <w:t>动</w:t>
      </w:r>
      <w:r>
        <w:t>频</w:t>
      </w:r>
      <w:r>
        <w:t>率</w:t>
      </w:r>
      <w:r>
        <w:t>、</w:t>
      </w:r>
      <w:r>
        <w:t>应</w:t>
      </w:r>
      <w:r>
        <w:t>用</w:t>
      </w:r>
      <w:r>
        <w:t>使</w:t>
      </w:r>
      <w:r>
        <w:t>用</w:t>
      </w:r>
      <w:r>
        <w:t>习</w:t>
      </w:r>
      <w:r>
        <w:t>惯</w:t>
      </w:r>
      <w:r>
        <w:t>等</w:t>
      </w:r>
      <w:r>
        <w:t>行</w:t>
      </w:r>
      <w:r>
        <w:t>为</w:t>
      </w:r>
      <w:r>
        <w:t>数</w:t>
      </w:r>
      <w:r>
        <w:t>据</w:t>
      </w:r>
      <w:r>
        <w:t>，</w:t>
      </w:r>
      <w:r>
        <w:t>无</w:t>
      </w:r>
      <w:r>
        <w:t>需</w:t>
      </w:r>
      <w:r>
        <w:t>用</w:t>
      </w:r>
      <w:r>
        <w:t>户</w:t>
      </w:r>
      <w:r>
        <w:t>主</w:t>
      </w:r>
      <w:r>
        <w:t>动</w:t>
      </w:r>
      <w:r>
        <w:t>参</w:t>
      </w:r>
      <w:r>
        <w:t>与</w:t>
      </w:r>
      <w:r>
        <w:t>，</w:t>
      </w:r>
      <w:r>
        <w:t>减</w:t>
      </w:r>
      <w:r>
        <w:t>少</w:t>
      </w:r>
      <w:r>
        <w:t>霍</w:t>
      </w:r>
      <w:r>
        <w:t>桑</w:t>
      </w:r>
      <w:r>
        <w:t>效</w:t>
      </w:r>
      <w:r>
        <w:t>应</w:t>
      </w:r>
      <w:r>
        <w:t>（</w:t>
      </w:r>
      <w:r>
        <w:t>即</w:t>
      </w:r>
      <w:r>
        <w:t>因</w:t>
      </w:r>
      <w:r>
        <w:t>被</w:t>
      </w:r>
      <w:r>
        <w:t>观</w:t>
      </w:r>
      <w:r>
        <w:t>察</w:t>
      </w:r>
      <w:r>
        <w:t>而</w:t>
      </w:r>
      <w:r>
        <w:t>改</w:t>
      </w:r>
      <w:r>
        <w:t>变</w:t>
      </w:r>
      <w:r>
        <w:t>行</w:t>
      </w:r>
      <w:r>
        <w:t>为</w:t>
      </w:r>
      <w:r>
        <w:t>）</w:t>
      </w:r>
      <w:r>
        <w:t>的</w:t>
      </w:r>
      <w:r>
        <w:t>影</w:t>
      </w:r>
      <w:r>
        <w:t>响</w:t>
      </w:r>
      <w:r>
        <w:t>[</w:t>
      </w:r>
      <w:r>
        <w:t>1</w:t>
      </w:r>
      <w:r>
        <w:t>7</w:t>
      </w:r>
      <w:r>
        <w:t>]</w:t>
      </w:r>
      <w:r>
        <w:t>。</w:t>
      </w:r>
      <w:r>
        <w:t>主</w:t>
      </w:r>
      <w:r>
        <w:t>动</w:t>
      </w:r>
      <w:r>
        <w:t>监</w:t>
      </w:r>
      <w:r>
        <w:t>测</w:t>
      </w:r>
      <w:r>
        <w:t>则</w:t>
      </w:r>
      <w:r>
        <w:t>通</w:t>
      </w:r>
      <w:r>
        <w:t>过</w:t>
      </w:r>
      <w:r>
        <w:t>生</w:t>
      </w:r>
      <w:r>
        <w:t>态</w:t>
      </w:r>
      <w:r>
        <w:t>瞬</w:t>
      </w:r>
      <w:r>
        <w:t>时</w:t>
      </w:r>
      <w:r>
        <w:t>评</w:t>
      </w:r>
      <w:r>
        <w:t>估</w:t>
      </w:r>
      <w:r>
        <w:t>（</w:t>
      </w:r>
      <w:r>
        <w:t>E</w:t>
      </w:r>
      <w:r>
        <w:t>M</w:t>
      </w:r>
      <w:r>
        <w:t>A</w:t>
      </w:r>
      <w:r>
        <w:t>）</w:t>
      </w:r>
      <w:r>
        <w:t>反</w:t>
      </w:r>
      <w:r>
        <w:t>复</w:t>
      </w:r>
      <w:r>
        <w:t>采</w:t>
      </w:r>
      <w:r>
        <w:t>样</w:t>
      </w:r>
      <w:r>
        <w:t>个</w:t>
      </w:r>
      <w:r>
        <w:t>体</w:t>
      </w:r>
      <w:r>
        <w:t>的</w:t>
      </w:r>
      <w:r>
        <w:t>当</w:t>
      </w:r>
      <w:r>
        <w:t>前</w:t>
      </w:r>
      <w:r>
        <w:t>行</w:t>
      </w:r>
      <w:r>
        <w:t>为</w:t>
      </w:r>
      <w:r>
        <w:t>和</w:t>
      </w:r>
      <w:r>
        <w:t>情</w:t>
      </w:r>
      <w:r>
        <w:t>绪</w:t>
      </w:r>
      <w:r>
        <w:t>状</w:t>
      </w:r>
      <w:r>
        <w:t>态</w:t>
      </w:r>
      <w:r>
        <w:t>。</w:t>
      </w:r>
    </w:p>
    <w:p/>
    <w:p>
      <w:pPr/>
      <w:r/>
      <w:r>
        <w:t>M</w:t>
      </w:r>
      <w:r>
        <w:t>a</w:t>
      </w:r>
      <w:r>
        <w:t>r</w:t>
      </w:r>
      <w:r>
        <w:t>c</w:t>
      </w:r>
      <w:r>
        <w:t>i</w:t>
      </w:r>
      <w:r>
        <w:t>a</w:t>
      </w:r>
      <w:r>
        <w:t>n</w:t>
      </w:r>
      <w:r>
        <w:t>o</w:t>
      </w:r>
      <w:r>
        <w:t>等</w:t>
      </w:r>
      <w:r>
        <w:t>（</w:t>
      </w:r>
      <w:r>
        <w:t>2</w:t>
      </w:r>
      <w:r>
        <w:t>0</w:t>
      </w:r>
      <w:r>
        <w:t>2</w:t>
      </w:r>
      <w:r>
        <w:t>3</w:t>
      </w:r>
      <w:r>
        <w:t>）</w:t>
      </w:r>
      <w:r>
        <w:t>的</w:t>
      </w:r>
      <w:r>
        <w:t>研</w:t>
      </w:r>
      <w:r>
        <w:t>究</w:t>
      </w:r>
      <w:r>
        <w:t>表</w:t>
      </w:r>
      <w:r>
        <w:t>明</w:t>
      </w:r>
      <w:r>
        <w:t>，</w:t>
      </w:r>
      <w:r>
        <w:t>数</w:t>
      </w:r>
      <w:r>
        <w:t>字</w:t>
      </w:r>
      <w:r>
        <w:t>表</w:t>
      </w:r>
      <w:r>
        <w:t>型</w:t>
      </w:r>
      <w:r>
        <w:t>分</w:t>
      </w:r>
      <w:r>
        <w:t>析</w:t>
      </w:r>
      <w:r>
        <w:t>可</w:t>
      </w:r>
      <w:r>
        <w:t>实</w:t>
      </w:r>
      <w:r>
        <w:t>现</w:t>
      </w:r>
      <w:r>
        <w:t>对</w:t>
      </w:r>
      <w:r>
        <w:t>心</w:t>
      </w:r>
      <w:r>
        <w:t>理</w:t>
      </w:r>
      <w:r>
        <w:t>状</w:t>
      </w:r>
      <w:r>
        <w:t>态</w:t>
      </w:r>
      <w:r>
        <w:t>的</w:t>
      </w:r>
      <w:r>
        <w:t>持</w:t>
      </w:r>
      <w:r>
        <w:t>续</w:t>
      </w:r>
      <w:r>
        <w:t>、</w:t>
      </w:r>
      <w:r>
        <w:t>情</w:t>
      </w:r>
      <w:r>
        <w:t>境</w:t>
      </w:r>
      <w:r>
        <w:t>化</w:t>
      </w:r>
      <w:r>
        <w:t>评</w:t>
      </w:r>
      <w:r>
        <w:t>估</w:t>
      </w:r>
      <w:r>
        <w:t>，</w:t>
      </w:r>
      <w:r>
        <w:t>适</w:t>
      </w:r>
      <w:r>
        <w:t>用</w:t>
      </w:r>
      <w:r>
        <w:t>于</w:t>
      </w:r>
      <w:r>
        <w:t>有</w:t>
      </w:r>
      <w:r>
        <w:t>或</w:t>
      </w:r>
      <w:r>
        <w:t>无</w:t>
      </w:r>
      <w:r>
        <w:t>精</w:t>
      </w:r>
      <w:r>
        <w:t>神</w:t>
      </w:r>
      <w:r>
        <w:t>病</w:t>
      </w:r>
      <w:r>
        <w:t>理</w:t>
      </w:r>
      <w:r>
        <w:t>症</w:t>
      </w:r>
      <w:r>
        <w:t>状</w:t>
      </w:r>
      <w:r>
        <w:t>的</w:t>
      </w:r>
      <w:r>
        <w:t>各</w:t>
      </w:r>
      <w:r>
        <w:t>类</w:t>
      </w:r>
      <w:r>
        <w:t>人</w:t>
      </w:r>
      <w:r>
        <w:t>群</w:t>
      </w:r>
      <w:r>
        <w:t>[</w:t>
      </w:r>
      <w:r>
        <w:t>1</w:t>
      </w:r>
      <w:r>
        <w:t>7</w:t>
      </w:r>
      <w:r>
        <w:t>]</w:t>
      </w:r>
      <w:r>
        <w:t>。</w:t>
      </w:r>
      <w:r>
        <w:t>被</w:t>
      </w:r>
      <w:r>
        <w:t>动</w:t>
      </w:r>
      <w:r>
        <w:t>数</w:t>
      </w:r>
      <w:r>
        <w:t>据</w:t>
      </w:r>
      <w:r>
        <w:t>本</w:t>
      </w:r>
      <w:r>
        <w:t>身</w:t>
      </w:r>
      <w:r>
        <w:t>不</w:t>
      </w:r>
      <w:r>
        <w:t>直</w:t>
      </w:r>
      <w:r>
        <w:t>接</w:t>
      </w:r>
      <w:r>
        <w:t>改</w:t>
      </w:r>
      <w:r>
        <w:t>善</w:t>
      </w:r>
      <w:r>
        <w:t>症</w:t>
      </w:r>
      <w:r>
        <w:t>状</w:t>
      </w:r>
      <w:r>
        <w:t>，</w:t>
      </w:r>
      <w:r>
        <w:t>但</w:t>
      </w:r>
      <w:r>
        <w:t>为</w:t>
      </w:r>
      <w:r>
        <w:t>个</w:t>
      </w:r>
      <w:r>
        <w:t>性</w:t>
      </w:r>
      <w:r>
        <w:t>化</w:t>
      </w:r>
      <w:r>
        <w:t>治</w:t>
      </w:r>
      <w:r>
        <w:t>疗</w:t>
      </w:r>
      <w:r>
        <w:t>干</w:t>
      </w:r>
      <w:r>
        <w:t>预</w:t>
      </w:r>
      <w:r>
        <w:t>提</w:t>
      </w:r>
      <w:r>
        <w:t>供</w:t>
      </w:r>
      <w:r>
        <w:t>了</w:t>
      </w:r>
      <w:r>
        <w:t>基</w:t>
      </w:r>
      <w:r>
        <w:t>础</w:t>
      </w:r>
      <w:r>
        <w:t>—</w:t>
      </w:r>
      <w:r>
        <w:t>—</w:t>
      </w:r>
      <w:r>
        <w:t>当</w:t>
      </w:r>
      <w:r>
        <w:t>系</w:t>
      </w:r>
      <w:r>
        <w:t>统</w:t>
      </w:r>
      <w:r>
        <w:t>检</w:t>
      </w:r>
      <w:r>
        <w:t>测</w:t>
      </w:r>
      <w:r>
        <w:t>到</w:t>
      </w:r>
      <w:r>
        <w:t>用</w:t>
      </w:r>
      <w:r>
        <w:t>户</w:t>
      </w:r>
      <w:r>
        <w:t>出</w:t>
      </w:r>
      <w:r>
        <w:t>现</w:t>
      </w:r>
      <w:r>
        <w:t>不</w:t>
      </w:r>
      <w:r>
        <w:t>规</w:t>
      </w:r>
      <w:r>
        <w:t>律</w:t>
      </w:r>
      <w:r>
        <w:t>睡</w:t>
      </w:r>
      <w:r>
        <w:t>眠</w:t>
      </w:r>
      <w:r>
        <w:t>伴</w:t>
      </w:r>
      <w:r>
        <w:t>高</w:t>
      </w:r>
      <w:r>
        <w:t>压</w:t>
      </w:r>
      <w:r>
        <w:t>水</w:t>
      </w:r>
      <w:r>
        <w:t>平</w:t>
      </w:r>
      <w:r>
        <w:t>时</w:t>
      </w:r>
      <w:r>
        <w:t>，</w:t>
      </w:r>
      <w:r>
        <w:t>可</w:t>
      </w:r>
      <w:r>
        <w:t>自</w:t>
      </w:r>
      <w:r>
        <w:t>动</w:t>
      </w:r>
      <w:r>
        <w:t>推</w:t>
      </w:r>
      <w:r>
        <w:t>送</w:t>
      </w:r>
      <w:r>
        <w:t>压</w:t>
      </w:r>
      <w:r>
        <w:t>力</w:t>
      </w:r>
      <w:r>
        <w:t>管</w:t>
      </w:r>
      <w:r>
        <w:t>理</w:t>
      </w:r>
      <w:r>
        <w:t>建</w:t>
      </w:r>
      <w:r>
        <w:t>议</w:t>
      </w:r>
      <w:r>
        <w:t>或</w:t>
      </w:r>
      <w:r>
        <w:t>针</w:t>
      </w:r>
      <w:r>
        <w:t>对</w:t>
      </w:r>
      <w:r>
        <w:t>性</w:t>
      </w:r>
      <w:r>
        <w:t>行</w:t>
      </w:r>
      <w:r>
        <w:t>为</w:t>
      </w:r>
      <w:r>
        <w:t>修</w:t>
      </w:r>
      <w:r>
        <w:t>正</w:t>
      </w:r>
      <w:r>
        <w:t>方</w:t>
      </w:r>
      <w:r>
        <w:t>案</w:t>
      </w:r>
      <w:r>
        <w:t>。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三、数据采集与分析技术</w:t>
      </w:r>
    </w:p>
    <w:p/>
    <w:p>
      <w:pPr/>
      <w:r/>
      <w:r>
        <w:t>数</w:t>
      </w:r>
      <w:r>
        <w:t>据</w:t>
      </w:r>
      <w:r>
        <w:t>采</w:t>
      </w:r>
      <w:r>
        <w:t>集</w:t>
      </w:r>
      <w:r>
        <w:t>是</w:t>
      </w:r>
      <w:r>
        <w:t>A</w:t>
      </w:r>
      <w:r>
        <w:t>I</w:t>
      </w:r>
      <w:r>
        <w:t>心</w:t>
      </w:r>
      <w:r>
        <w:t>理</w:t>
      </w:r>
      <w:r>
        <w:t>健</w:t>
      </w:r>
      <w:r>
        <w:t>康</w:t>
      </w:r>
      <w:r>
        <w:t>管</w:t>
      </w:r>
      <w:r>
        <w:t>理</w:t>
      </w:r>
      <w:r>
        <w:t>的</w:t>
      </w:r>
      <w:r>
        <w:t>上</w:t>
      </w:r>
      <w:r>
        <w:t>游</w:t>
      </w:r>
      <w:r>
        <w:t>环</w:t>
      </w:r>
      <w:r>
        <w:t>节</w:t>
      </w:r>
      <w:r>
        <w:t>，</w:t>
      </w:r>
      <w:r>
        <w:t>数</w:t>
      </w:r>
      <w:r>
        <w:t>据</w:t>
      </w:r>
      <w:r>
        <w:t>质</w:t>
      </w:r>
      <w:r>
        <w:t>量</w:t>
      </w:r>
      <w:r>
        <w:t>与</w:t>
      </w:r>
      <w:r>
        <w:t>多</w:t>
      </w:r>
      <w:r>
        <w:t>样</w:t>
      </w:r>
      <w:r>
        <w:t>性</w:t>
      </w:r>
      <w:r>
        <w:t>直</w:t>
      </w:r>
      <w:r>
        <w:t>接</w:t>
      </w:r>
      <w:r>
        <w:t>决</w:t>
      </w:r>
      <w:r>
        <w:t>定</w:t>
      </w:r>
      <w:r>
        <w:t>感</w:t>
      </w:r>
      <w:r>
        <w:t>知</w:t>
      </w:r>
      <w:r>
        <w:t>和</w:t>
      </w:r>
      <w:r>
        <w:t>预</w:t>
      </w:r>
      <w:r>
        <w:t>警</w:t>
      </w:r>
      <w:r>
        <w:t>的</w:t>
      </w:r>
      <w:r>
        <w:t>准</w:t>
      </w:r>
      <w:r>
        <w:t>确</w:t>
      </w:r>
      <w:r>
        <w:t>性</w:t>
      </w:r>
      <w:r>
        <w:t>。</w:t>
      </w:r>
      <w:r>
        <w:t>以</w:t>
      </w:r>
      <w:r>
        <w:t>下</w:t>
      </w:r>
      <w:r>
        <w:t>从</w:t>
      </w:r>
      <w:r>
        <w:t>五</w:t>
      </w:r>
      <w:r>
        <w:t>类</w:t>
      </w:r>
      <w:r>
        <w:t>主</w:t>
      </w:r>
      <w:r>
        <w:t>要</w:t>
      </w:r>
      <w:r>
        <w:t>数</w:t>
      </w:r>
      <w:r>
        <w:t>据</w:t>
      </w:r>
      <w:r>
        <w:t>源</w:t>
      </w:r>
      <w:r>
        <w:t>展</w:t>
      </w:r>
      <w:r>
        <w:t>开</w:t>
      </w:r>
      <w:r>
        <w:t>论</w:t>
      </w:r>
      <w:r>
        <w:t>述</w:t>
      </w:r>
      <w:r>
        <w:t>。</w:t>
      </w:r>
    </w:p>
    <w:p/>
    <w:p>
      <w:pPr>
        <w:pStyle w:val="Heading3"/>
      </w:pPr>
      <w:r>
        <w:t>3.1 被动传感技术</w:t>
      </w:r>
    </w:p>
    <w:p/>
    <w:p>
      <w:pPr/>
      <w:r/>
      <w:r>
        <w:t>被</w:t>
      </w:r>
      <w:r>
        <w:t>动</w:t>
      </w:r>
      <w:r>
        <w:t>传</w:t>
      </w:r>
      <w:r>
        <w:t>感</w:t>
      </w:r>
      <w:r>
        <w:t>利</w:t>
      </w:r>
      <w:r>
        <w:t>用</w:t>
      </w:r>
      <w:r>
        <w:t>智</w:t>
      </w:r>
      <w:r>
        <w:t>能</w:t>
      </w:r>
      <w:r>
        <w:t>手</w:t>
      </w:r>
      <w:r>
        <w:t>机</w:t>
      </w:r>
      <w:r>
        <w:t>和</w:t>
      </w:r>
      <w:r>
        <w:t>可</w:t>
      </w:r>
      <w:r>
        <w:t>穿</w:t>
      </w:r>
      <w:r>
        <w:t>戴</w:t>
      </w:r>
      <w:r>
        <w:t>设</w:t>
      </w:r>
      <w:r>
        <w:t>备</w:t>
      </w:r>
      <w:r>
        <w:t>的</w:t>
      </w:r>
      <w:r>
        <w:t>内</w:t>
      </w:r>
      <w:r>
        <w:t>置</w:t>
      </w:r>
      <w:r>
        <w:t>传</w:t>
      </w:r>
      <w:r>
        <w:t>感</w:t>
      </w:r>
      <w:r>
        <w:t>器</w:t>
      </w:r>
      <w:r>
        <w:t>，</w:t>
      </w:r>
      <w:r>
        <w:t>在</w:t>
      </w:r>
      <w:r>
        <w:t>用</w:t>
      </w:r>
      <w:r>
        <w:t>户</w:t>
      </w:r>
      <w:r>
        <w:t>无</w:t>
      </w:r>
      <w:r>
        <w:t>感</w:t>
      </w:r>
      <w:r>
        <w:t>知</w:t>
      </w:r>
      <w:r>
        <w:t>状</w:t>
      </w:r>
      <w:r>
        <w:t>态</w:t>
      </w:r>
      <w:r>
        <w:t>下</w:t>
      </w:r>
      <w:r>
        <w:t>持</w:t>
      </w:r>
      <w:r>
        <w:t>续</w:t>
      </w:r>
      <w:r>
        <w:t>采</w:t>
      </w:r>
      <w:r>
        <w:t>集</w:t>
      </w:r>
      <w:r>
        <w:t>行</w:t>
      </w:r>
      <w:r>
        <w:t>为</w:t>
      </w:r>
      <w:r>
        <w:t>与</w:t>
      </w:r>
      <w:r>
        <w:t>生</w:t>
      </w:r>
      <w:r>
        <w:t>理</w:t>
      </w:r>
      <w:r>
        <w:t>数</w:t>
      </w:r>
      <w:r>
        <w:t>据</w:t>
      </w:r>
      <w:r>
        <w:t>。</w:t>
      </w:r>
    </w:p>
    <w:p/>
    <w:p>
      <w:pPr/>
      <w:r/>
      <w:r>
        <w:rPr>
          <w:b/>
        </w:rPr>
        <w:t>表4 被动传感数据类型与应用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传</w:t>
            </w:r>
            <w:r>
              <w:rPr>
                <w:b/>
              </w:rPr>
              <w:t>感</w:t>
            </w:r>
            <w:r>
              <w:rPr>
                <w:b/>
              </w:rPr>
              <w:t>器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采</w:t>
            </w:r>
            <w:r>
              <w:rPr>
                <w:b/>
              </w:rPr>
              <w:t>集</w:t>
            </w:r>
            <w:r>
              <w:rPr>
                <w:b/>
              </w:rPr>
              <w:t>数</w:t>
            </w:r>
            <w:r>
              <w:rPr>
                <w:b/>
              </w:rPr>
              <w:t>据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心</w:t>
            </w:r>
            <w:r>
              <w:rPr>
                <w:b/>
              </w:rPr>
              <w:t>理</w:t>
            </w:r>
            <w:r>
              <w:rPr>
                <w:b/>
              </w:rPr>
              <w:t>健</w:t>
            </w:r>
            <w:r>
              <w:rPr>
                <w:b/>
              </w:rPr>
              <w:t>康</w:t>
            </w:r>
            <w:r>
              <w:rPr>
                <w:b/>
              </w:rPr>
              <w:t>关</w:t>
            </w:r>
            <w:r>
              <w:rPr>
                <w:b/>
              </w:rPr>
              <w:t>联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典</w:t>
            </w:r>
            <w:r>
              <w:rPr>
                <w:b/>
              </w:rPr>
              <w:t>型</w:t>
            </w:r>
            <w:r>
              <w:rPr>
                <w:b/>
              </w:rPr>
              <w:t>研</w:t>
            </w:r>
            <w:r>
              <w:rPr>
                <w:b/>
              </w:rPr>
              <w:t>究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加</w:t>
            </w:r>
            <w:r>
              <w:t>速</w:t>
            </w:r>
            <w:r>
              <w:t>度</w:t>
            </w:r>
            <w:r>
              <w:t>计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活</w:t>
            </w:r>
            <w:r>
              <w:t>动</w:t>
            </w:r>
            <w:r>
              <w:t>量</w:t>
            </w:r>
            <w:r>
              <w:t>、</w:t>
            </w:r>
            <w:r>
              <w:t>运</w:t>
            </w:r>
            <w:r>
              <w:t>动</w:t>
            </w:r>
            <w:r>
              <w:t>模</w:t>
            </w:r>
            <w:r>
              <w:t>式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活</w:t>
            </w:r>
            <w:r>
              <w:t>动</w:t>
            </w:r>
            <w:r>
              <w:t>减</w:t>
            </w:r>
            <w:r>
              <w:t>少</w:t>
            </w:r>
            <w:r>
              <w:t>→</w:t>
            </w:r>
            <w:r>
              <w:t>抑</w:t>
            </w:r>
            <w:r>
              <w:t>郁</w:t>
            </w:r>
            <w:r>
              <w:t>风</w:t>
            </w:r>
            <w:r>
              <w:t>险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u</w:t>
            </w:r>
            <w:r>
              <w:t>d</w:t>
            </w:r>
            <w:r>
              <w:t>e</w:t>
            </w:r>
            <w:r>
              <w:t>n</w:t>
            </w:r>
            <w:r>
              <w:t>t</w:t>
            </w:r>
            <w:r>
              <w:t>L</w:t>
            </w:r>
            <w:r>
              <w:t>i</w:t>
            </w:r>
            <w:r>
              <w:t>f</w:t>
            </w:r>
            <w:r>
              <w:t>e</w:t>
            </w:r>
            <w:r>
              <w:t>[</w:t>
            </w:r>
            <w:r>
              <w:t>1</w:t>
            </w:r>
            <w:r>
              <w:t>5</w:t>
            </w:r>
            <w:r>
              <w:t>]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G</w:t>
            </w:r>
            <w:r>
              <w:t>P</w:t>
            </w:r>
            <w:r>
              <w:t>S</w:t>
            </w:r>
            <w:r>
              <w:t>/</w:t>
            </w:r>
            <w:r>
              <w:t>定</w:t>
            </w:r>
            <w:r>
              <w:t>位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移</w:t>
            </w:r>
            <w:r>
              <w:t>动</w:t>
            </w:r>
            <w:r>
              <w:t>轨</w:t>
            </w:r>
            <w:r>
              <w:t>迹</w:t>
            </w:r>
            <w:r>
              <w:t>、</w:t>
            </w:r>
            <w:r>
              <w:t>位</w:t>
            </w:r>
            <w:r>
              <w:t>置</w:t>
            </w:r>
            <w:r>
              <w:t>变</w:t>
            </w:r>
            <w:r>
              <w:t>化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社</w:t>
            </w:r>
            <w:r>
              <w:t>交</w:t>
            </w:r>
            <w:r>
              <w:t>回</w:t>
            </w:r>
            <w:r>
              <w:t>避</w:t>
            </w:r>
            <w:r>
              <w:t>、</w:t>
            </w:r>
            <w:r>
              <w:t>孤</w:t>
            </w:r>
            <w:r>
              <w:t>立</w:t>
            </w:r>
            <w:r>
              <w:t>行</w:t>
            </w:r>
            <w:r>
              <w:t>为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u</w:t>
            </w:r>
            <w:r>
              <w:t>d</w:t>
            </w:r>
            <w:r>
              <w:t>e</w:t>
            </w:r>
            <w:r>
              <w:t>n</w:t>
            </w:r>
            <w:r>
              <w:t>t</w:t>
            </w:r>
            <w:r>
              <w:t>L</w:t>
            </w:r>
            <w:r>
              <w:t>i</w:t>
            </w:r>
            <w:r>
              <w:t>f</w:t>
            </w:r>
            <w:r>
              <w:t>e</w:t>
            </w:r>
            <w:r>
              <w:t>[</w:t>
            </w:r>
            <w:r>
              <w:t>1</w:t>
            </w:r>
            <w:r>
              <w:t>5</w:t>
            </w:r>
            <w:r>
              <w:t>]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光</w:t>
            </w:r>
            <w:r>
              <w:t>线</w:t>
            </w:r>
            <w:r>
              <w:t>传</w:t>
            </w:r>
            <w:r>
              <w:t>感</w:t>
            </w:r>
            <w:r>
              <w:t>器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睡</w:t>
            </w:r>
            <w:r>
              <w:t>眠</w:t>
            </w:r>
            <w:r>
              <w:t>-</w:t>
            </w:r>
            <w:r>
              <w:t>觉</w:t>
            </w:r>
            <w:r>
              <w:t>醒</w:t>
            </w:r>
            <w:r>
              <w:t>周</w:t>
            </w:r>
            <w:r>
              <w:t>期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昼</w:t>
            </w:r>
            <w:r>
              <w:t>夜</w:t>
            </w:r>
            <w:r>
              <w:t>颠</w:t>
            </w:r>
            <w:r>
              <w:t>倒</w:t>
            </w:r>
            <w:r>
              <w:t>→</w:t>
            </w:r>
            <w:r>
              <w:t>情</w:t>
            </w:r>
            <w:r>
              <w:t>绪</w:t>
            </w:r>
            <w:r>
              <w:t>障</w:t>
            </w:r>
            <w:r>
              <w:t>碍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u</w:t>
            </w:r>
            <w:r>
              <w:t>d</w:t>
            </w:r>
            <w:r>
              <w:t>e</w:t>
            </w:r>
            <w:r>
              <w:t>n</w:t>
            </w:r>
            <w:r>
              <w:t>t</w:t>
            </w:r>
            <w:r>
              <w:t>L</w:t>
            </w:r>
            <w:r>
              <w:t>i</w:t>
            </w:r>
            <w:r>
              <w:t>f</w:t>
            </w:r>
            <w:r>
              <w:t>e</w:t>
            </w:r>
            <w:r>
              <w:t>[</w:t>
            </w:r>
            <w:r>
              <w:t>1</w:t>
            </w:r>
            <w:r>
              <w:t>5</w:t>
            </w:r>
            <w:r>
              <w:t>]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麦</w:t>
            </w:r>
            <w:r>
              <w:t>克</w:t>
            </w:r>
            <w:r>
              <w:t>风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对</w:t>
            </w:r>
            <w:r>
              <w:t>话</w:t>
            </w:r>
            <w:r>
              <w:t>频</w:t>
            </w:r>
            <w:r>
              <w:t>率</w:t>
            </w:r>
            <w:r>
              <w:t>/</w:t>
            </w:r>
            <w:r>
              <w:t>时</w:t>
            </w:r>
            <w:r>
              <w:t>长</w:t>
            </w:r>
            <w:r>
              <w:t>（</w:t>
            </w:r>
            <w:r>
              <w:t>非</w:t>
            </w:r>
            <w:r>
              <w:t>内</w:t>
            </w:r>
            <w:r>
              <w:t>容</w:t>
            </w:r>
            <w:r>
              <w:t>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社</w:t>
            </w:r>
            <w:r>
              <w:t>交</w:t>
            </w:r>
            <w:r>
              <w:t>孤</w:t>
            </w:r>
            <w:r>
              <w:t>立</w:t>
            </w:r>
            <w:r>
              <w:t>指</w:t>
            </w:r>
            <w:r>
              <w:t>标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u</w:t>
            </w:r>
            <w:r>
              <w:t>d</w:t>
            </w:r>
            <w:r>
              <w:t>e</w:t>
            </w:r>
            <w:r>
              <w:t>n</w:t>
            </w:r>
            <w:r>
              <w:t>t</w:t>
            </w:r>
            <w:r>
              <w:t>L</w:t>
            </w:r>
            <w:r>
              <w:t>i</w:t>
            </w:r>
            <w:r>
              <w:t>f</w:t>
            </w:r>
            <w:r>
              <w:t>e</w:t>
            </w:r>
            <w:r>
              <w:t>[</w:t>
            </w:r>
            <w:r>
              <w:t>1</w:t>
            </w:r>
            <w:r>
              <w:t>5</w:t>
            </w:r>
            <w:r>
              <w:t>]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应</w:t>
            </w:r>
            <w:r>
              <w:t>用</w:t>
            </w:r>
            <w:r>
              <w:t>使</w:t>
            </w:r>
            <w:r>
              <w:t>用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屏</w:t>
            </w:r>
            <w:r>
              <w:t>幕</w:t>
            </w:r>
            <w:r>
              <w:t>时</w:t>
            </w:r>
            <w:r>
              <w:t>间</w:t>
            </w:r>
            <w:r>
              <w:t>、</w:t>
            </w:r>
            <w:r>
              <w:t>应</w:t>
            </w:r>
            <w:r>
              <w:t>用</w:t>
            </w:r>
            <w:r>
              <w:t>切</w:t>
            </w:r>
            <w:r>
              <w:t>换</w:t>
            </w:r>
            <w:r>
              <w:t>频</w:t>
            </w:r>
            <w:r>
              <w:t>率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数</w:t>
            </w:r>
            <w:r>
              <w:t>字</w:t>
            </w:r>
            <w:r>
              <w:t>依</w:t>
            </w:r>
            <w:r>
              <w:t>赖</w:t>
            </w:r>
            <w:r>
              <w:t>、</w:t>
            </w:r>
            <w:r>
              <w:t>焦</w:t>
            </w:r>
            <w:r>
              <w:t>虑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M</w:t>
            </w:r>
            <w:r>
              <w:t>O</w:t>
            </w:r>
            <w:r>
              <w:t>V</w:t>
            </w:r>
            <w:r>
              <w:t>E</w:t>
            </w:r>
            <w:r>
              <w:t>@</w:t>
            </w:r>
            <w:r>
              <w:t>N</w:t>
            </w:r>
            <w:r>
              <w:t>U</w:t>
            </w:r>
            <w:r>
              <w:t>S</w:t>
            </w:r>
            <w:r>
              <w:t>[</w:t>
            </w:r>
            <w:r>
              <w:t>1</w:t>
            </w:r>
            <w:r>
              <w:t>8</w:t>
            </w:r>
            <w:r>
              <w:t>]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r</w:t>
            </w:r>
            <w:r>
              <w:t>P</w:t>
            </w:r>
            <w:r>
              <w:t>P</w:t>
            </w:r>
            <w:r>
              <w:t>G</w:t>
            </w:r>
            <w:r>
              <w:t>摄</w:t>
            </w:r>
            <w:r>
              <w:t>像</w:t>
            </w:r>
            <w:r>
              <w:t>头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心</w:t>
            </w:r>
            <w:r>
              <w:t>率</w:t>
            </w:r>
            <w:r>
              <w:t>、</w:t>
            </w:r>
            <w:r>
              <w:t>H</w:t>
            </w:r>
            <w:r>
              <w:t>R</w:t>
            </w:r>
            <w:r>
              <w:t>V</w:t>
            </w:r>
            <w:r>
              <w:t>、</w:t>
            </w:r>
            <w:r>
              <w:t>呼</w:t>
            </w:r>
            <w:r>
              <w:t>吸</w:t>
            </w:r>
            <w:r>
              <w:t>频</w:t>
            </w:r>
            <w:r>
              <w:t>率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压</w:t>
            </w:r>
            <w:r>
              <w:t>力</w:t>
            </w:r>
            <w:r>
              <w:t>过</w:t>
            </w:r>
            <w:r>
              <w:t>载</w:t>
            </w:r>
            <w:r>
              <w:t>、</w:t>
            </w:r>
            <w:r>
              <w:t>焦</w:t>
            </w:r>
            <w:r>
              <w:t>虑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无</w:t>
            </w:r>
            <w:r>
              <w:t>感</w:t>
            </w:r>
            <w:r>
              <w:t>监</w:t>
            </w:r>
            <w:r>
              <w:t>护</w:t>
            </w:r>
            <w:r>
              <w:t>系</w:t>
            </w:r>
            <w:r>
              <w:t>统</w:t>
            </w:r>
            <w:r>
              <w:t>[</w:t>
            </w:r>
            <w:r>
              <w:t>1</w:t>
            </w:r>
            <w:r>
              <w:t>4</w:t>
            </w:r>
            <w:r>
              <w:t>]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穿</w:t>
            </w:r>
            <w:r>
              <w:t>戴</w:t>
            </w:r>
            <w:r>
              <w:t>设</w:t>
            </w:r>
            <w:r>
              <w:t>备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睡</w:t>
            </w:r>
            <w:r>
              <w:t>眠</w:t>
            </w:r>
            <w:r>
              <w:t>质</w:t>
            </w:r>
            <w:r>
              <w:t>量</w:t>
            </w:r>
            <w:r>
              <w:t>、</w:t>
            </w:r>
            <w:r>
              <w:t>步</w:t>
            </w:r>
            <w:r>
              <w:t>数</w:t>
            </w:r>
            <w:r>
              <w:t>、</w:t>
            </w:r>
            <w:r>
              <w:t>心</w:t>
            </w:r>
            <w:r>
              <w:t>率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综</w:t>
            </w:r>
            <w:r>
              <w:t>合</w:t>
            </w:r>
            <w:r>
              <w:t>生</w:t>
            </w:r>
            <w:r>
              <w:t>活</w:t>
            </w:r>
            <w:r>
              <w:t>方</w:t>
            </w:r>
            <w:r>
              <w:t>式</w:t>
            </w:r>
            <w:r>
              <w:t>评</w:t>
            </w:r>
            <w:r>
              <w:t>估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M</w:t>
            </w:r>
            <w:r>
              <w:t>O</w:t>
            </w:r>
            <w:r>
              <w:t>V</w:t>
            </w:r>
            <w:r>
              <w:t>E</w:t>
            </w:r>
            <w:r>
              <w:t>@</w:t>
            </w:r>
            <w:r>
              <w:t>N</w:t>
            </w:r>
            <w:r>
              <w:t>U</w:t>
            </w:r>
            <w:r>
              <w:t>S</w:t>
            </w:r>
            <w:r>
              <w:t>[</w:t>
            </w:r>
            <w:r>
              <w:t>1</w:t>
            </w:r>
            <w:r>
              <w:t>8</w:t>
            </w:r>
            <w:r>
              <w:t>]</w:t>
            </w:r>
          </w:p>
        </w:tc>
      </w:tr>
    </w:tbl>
    <w:p/>
    <w:p>
      <w:pPr/>
      <w:r/>
      <w:r>
        <w:t>M</w:t>
      </w:r>
      <w:r>
        <w:t>O</w:t>
      </w:r>
      <w:r>
        <w:t>V</w:t>
      </w:r>
      <w:r>
        <w:t>E</w:t>
      </w:r>
      <w:r>
        <w:t>@</w:t>
      </w:r>
      <w:r>
        <w:t>N</w:t>
      </w:r>
      <w:r>
        <w:t>U</w:t>
      </w:r>
      <w:r>
        <w:t>S</w:t>
      </w:r>
      <w:r>
        <w:t>试</w:t>
      </w:r>
      <w:r>
        <w:t>点</w:t>
      </w:r>
      <w:r>
        <w:t>研</w:t>
      </w:r>
      <w:r>
        <w:t>究</w:t>
      </w:r>
      <w:r>
        <w:t>（</w:t>
      </w:r>
      <w:r>
        <w:t>2</w:t>
      </w:r>
      <w:r>
        <w:t>0</w:t>
      </w:r>
      <w:r>
        <w:t>2</w:t>
      </w:r>
      <w:r>
        <w:t>4</w:t>
      </w:r>
      <w:r>
        <w:t>年</w:t>
      </w:r>
      <w:r>
        <w:t>9</w:t>
      </w:r>
      <w:r>
        <w:t>月</w:t>
      </w:r>
      <w:r>
        <w:t>-</w:t>
      </w:r>
      <w:r>
        <w:t>2</w:t>
      </w:r>
      <w:r>
        <w:t>0</w:t>
      </w:r>
      <w:r>
        <w:t>2</w:t>
      </w:r>
      <w:r>
        <w:t>5</w:t>
      </w:r>
      <w:r>
        <w:t>年</w:t>
      </w:r>
      <w:r>
        <w:t>1</w:t>
      </w:r>
      <w:r>
        <w:t>月</w:t>
      </w:r>
      <w:r>
        <w:t>）</w:t>
      </w:r>
      <w:r>
        <w:t>在</w:t>
      </w:r>
      <w:r>
        <w:t>新</w:t>
      </w:r>
      <w:r>
        <w:t>加</w:t>
      </w:r>
      <w:r>
        <w:t>坡</w:t>
      </w:r>
      <w:r>
        <w:t>国</w:t>
      </w:r>
      <w:r>
        <w:t>立</w:t>
      </w:r>
      <w:r>
        <w:t>大</w:t>
      </w:r>
      <w:r>
        <w:t>学</w:t>
      </w:r>
      <w:r>
        <w:t>嵌</w:t>
      </w:r>
      <w:r>
        <w:t>入</w:t>
      </w:r>
      <w:r>
        <w:t>三</w:t>
      </w:r>
      <w:r>
        <w:t>组</w:t>
      </w:r>
      <w:r>
        <w:t>序</w:t>
      </w:r>
      <w:r>
        <w:t>贯</w:t>
      </w:r>
      <w:r>
        <w:t>R</w:t>
      </w:r>
      <w:r>
        <w:t>C</w:t>
      </w:r>
      <w:r>
        <w:t>T</w:t>
      </w:r>
      <w:r>
        <w:t>，</w:t>
      </w:r>
      <w:r>
        <w:t>利</w:t>
      </w:r>
      <w:r>
        <w:t>用</w:t>
      </w:r>
      <w:r>
        <w:t>i</w:t>
      </w:r>
      <w:r>
        <w:t>P</w:t>
      </w:r>
      <w:r>
        <w:t>h</w:t>
      </w:r>
      <w:r>
        <w:t>o</w:t>
      </w:r>
      <w:r>
        <w:t>n</w:t>
      </w:r>
      <w:r>
        <w:t>e</w:t>
      </w:r>
      <w:r>
        <w:t>和</w:t>
      </w:r>
      <w:r>
        <w:t>A</w:t>
      </w:r>
      <w:r>
        <w:t>p</w:t>
      </w:r>
      <w:r>
        <w:t>p</w:t>
      </w:r>
      <w:r>
        <w:t>l</w:t>
      </w:r>
      <w:r>
        <w:t>e</w:t>
      </w:r>
      <w:r>
        <w:t xml:space="preserve"> </w:t>
      </w:r>
      <w:r>
        <w:t>W</w:t>
      </w:r>
      <w:r>
        <w:t>a</w:t>
      </w:r>
      <w:r>
        <w:t>t</w:t>
      </w:r>
      <w:r>
        <w:t>c</w:t>
      </w:r>
      <w:r>
        <w:t>h</w:t>
      </w:r>
      <w:r>
        <w:t>对</w:t>
      </w:r>
      <w:r>
        <w:t>6</w:t>
      </w:r>
      <w:r>
        <w:t>5</w:t>
      </w:r>
      <w:r>
        <w:t>名</w:t>
      </w:r>
      <w:r>
        <w:t>一</w:t>
      </w:r>
      <w:r>
        <w:t>年</w:t>
      </w:r>
      <w:r>
        <w:t>级</w:t>
      </w:r>
      <w:r>
        <w:t>本</w:t>
      </w:r>
      <w:r>
        <w:t>科</w:t>
      </w:r>
      <w:r>
        <w:t>生</w:t>
      </w:r>
      <w:r>
        <w:t>进</w:t>
      </w:r>
      <w:r>
        <w:t>行</w:t>
      </w:r>
      <w:r>
        <w:t>平</w:t>
      </w:r>
      <w:r>
        <w:t>均</w:t>
      </w:r>
      <w:r>
        <w:t>6</w:t>
      </w:r>
      <w:r>
        <w:t>7</w:t>
      </w:r>
      <w:r>
        <w:t>.</w:t>
      </w:r>
      <w:r>
        <w:t>8</w:t>
      </w:r>
      <w:r>
        <w:t>天</w:t>
      </w:r>
      <w:r>
        <w:t>的</w:t>
      </w:r>
      <w:r>
        <w:t>连</w:t>
      </w:r>
      <w:r>
        <w:t>续</w:t>
      </w:r>
      <w:r>
        <w:t>被</w:t>
      </w:r>
      <w:r>
        <w:t>动</w:t>
      </w:r>
      <w:r>
        <w:t>追</w:t>
      </w:r>
      <w:r>
        <w:t>踪</w:t>
      </w:r>
      <w:r>
        <w:t>，</w:t>
      </w:r>
      <w:r>
        <w:t>被</w:t>
      </w:r>
      <w:r>
        <w:t>动</w:t>
      </w:r>
      <w:r>
        <w:t>数</w:t>
      </w:r>
      <w:r>
        <w:t>据</w:t>
      </w:r>
      <w:r>
        <w:t>采</w:t>
      </w:r>
      <w:r>
        <w:t>集</w:t>
      </w:r>
      <w:r>
        <w:t>覆</w:t>
      </w:r>
      <w:r>
        <w:t>盖</w:t>
      </w:r>
      <w:r>
        <w:t>率</w:t>
      </w:r>
      <w:r>
        <w:t>达</w:t>
      </w:r>
      <w:r>
        <w:t>9</w:t>
      </w:r>
      <w:r>
        <w:t>5</w:t>
      </w:r>
      <w:r>
        <w:t>.</w:t>
      </w:r>
      <w:r>
        <w:t>4</w:t>
      </w:r>
      <w:r>
        <w:t>%</w:t>
      </w:r>
      <w:r>
        <w:t>[</w:t>
      </w:r>
      <w:r>
        <w:t>1</w:t>
      </w:r>
      <w:r>
        <w:t>8</w:t>
      </w:r>
      <w:r>
        <w:t>]</w:t>
      </w:r>
      <w:r>
        <w:t>。</w:t>
      </w:r>
      <w:r>
        <w:t>该</w:t>
      </w:r>
      <w:r>
        <w:t>研</w:t>
      </w:r>
      <w:r>
        <w:t>究</w:t>
      </w:r>
      <w:r>
        <w:t>验</w:t>
      </w:r>
      <w:r>
        <w:t>证</w:t>
      </w:r>
      <w:r>
        <w:t>了</w:t>
      </w:r>
      <w:r>
        <w:t>混</w:t>
      </w:r>
      <w:r>
        <w:t>合</w:t>
      </w:r>
      <w:r>
        <w:t>设</w:t>
      </w:r>
      <w:r>
        <w:t>计</w:t>
      </w:r>
      <w:r>
        <w:t>（</w:t>
      </w:r>
      <w:r>
        <w:t>连</w:t>
      </w:r>
      <w:r>
        <w:t>续</w:t>
      </w:r>
      <w:r>
        <w:t>被</w:t>
      </w:r>
      <w:r>
        <w:t>动</w:t>
      </w:r>
      <w:r>
        <w:t>监</w:t>
      </w:r>
      <w:r>
        <w:t>测</w:t>
      </w:r>
      <w:r>
        <w:t>+</w:t>
      </w:r>
      <w:r>
        <w:t>序</w:t>
      </w:r>
      <w:r>
        <w:t>贯</w:t>
      </w:r>
      <w:r>
        <w:t>R</w:t>
      </w:r>
      <w:r>
        <w:t>C</w:t>
      </w:r>
      <w:r>
        <w:t>T</w:t>
      </w:r>
      <w:r>
        <w:t>）</w:t>
      </w:r>
      <w:r>
        <w:t>在</w:t>
      </w:r>
      <w:r>
        <w:t>大</w:t>
      </w:r>
      <w:r>
        <w:t>学</w:t>
      </w:r>
      <w:r>
        <w:t>生</w:t>
      </w:r>
      <w:r>
        <w:t>群</w:t>
      </w:r>
      <w:r>
        <w:t>体</w:t>
      </w:r>
      <w:r>
        <w:t>中</w:t>
      </w:r>
      <w:r>
        <w:t>的</w:t>
      </w:r>
      <w:r>
        <w:t>可</w:t>
      </w:r>
      <w:r>
        <w:t>行</w:t>
      </w:r>
      <w:r>
        <w:t>性</w:t>
      </w:r>
      <w:r>
        <w:t>，</w:t>
      </w:r>
      <w:r>
        <w:t>但</w:t>
      </w:r>
      <w:r>
        <w:t>E</w:t>
      </w:r>
      <w:r>
        <w:t>M</w:t>
      </w:r>
      <w:r>
        <w:t>A</w:t>
      </w:r>
      <w:r>
        <w:t>参</w:t>
      </w:r>
      <w:r>
        <w:t>与</w:t>
      </w:r>
      <w:r>
        <w:t>率</w:t>
      </w:r>
      <w:r>
        <w:t>从</w:t>
      </w:r>
      <w:r>
        <w:t>首</w:t>
      </w:r>
      <w:r>
        <w:t>轮</w:t>
      </w:r>
      <w:r>
        <w:t>8</w:t>
      </w:r>
      <w:r>
        <w:t>8</w:t>
      </w:r>
      <w:r>
        <w:t>.</w:t>
      </w:r>
      <w:r>
        <w:t>7</w:t>
      </w:r>
      <w:r>
        <w:t>%</w:t>
      </w:r>
      <w:r>
        <w:t>下</w:t>
      </w:r>
      <w:r>
        <w:t>降</w:t>
      </w:r>
      <w:r>
        <w:t>至</w:t>
      </w:r>
      <w:r>
        <w:t>末</w:t>
      </w:r>
      <w:r>
        <w:t>轮</w:t>
      </w:r>
      <w:r>
        <w:t>4</w:t>
      </w:r>
      <w:r>
        <w:t>9</w:t>
      </w:r>
      <w:r>
        <w:t>.</w:t>
      </w:r>
      <w:r>
        <w:t>2</w:t>
      </w:r>
      <w:r>
        <w:t>%</w:t>
      </w:r>
      <w:r>
        <w:t>，</w:t>
      </w:r>
      <w:r>
        <w:t>提</w:t>
      </w:r>
      <w:r>
        <w:t>示</w:t>
      </w:r>
      <w:r>
        <w:t>长</w:t>
      </w:r>
      <w:r>
        <w:t>期</w:t>
      </w:r>
      <w:r>
        <w:t>参</w:t>
      </w:r>
      <w:r>
        <w:t>与</w:t>
      </w:r>
      <w:r>
        <w:t>度</w:t>
      </w:r>
      <w:r>
        <w:t>维</w:t>
      </w:r>
      <w:r>
        <w:t>护</w:t>
      </w:r>
      <w:r>
        <w:t>仍</w:t>
      </w:r>
      <w:r>
        <w:t>是</w:t>
      </w:r>
      <w:r>
        <w:t>挑</w:t>
      </w:r>
      <w:r>
        <w:t>战</w:t>
      </w:r>
      <w:r>
        <w:t>。</w:t>
      </w:r>
    </w:p>
    <w:p/>
    <w:p>
      <w:pPr>
        <w:pStyle w:val="Heading3"/>
      </w:pPr>
      <w:r>
        <w:t>3.2 生态瞬时评估（EMA）</w:t>
      </w:r>
    </w:p>
    <w:p/>
    <w:p>
      <w:pPr/>
      <w:r/>
      <w:r>
        <w:t>生</w:t>
      </w:r>
      <w:r>
        <w:t>态</w:t>
      </w:r>
      <w:r>
        <w:t>瞬</w:t>
      </w:r>
      <w:r>
        <w:t>时</w:t>
      </w:r>
      <w:r>
        <w:t>评</w:t>
      </w:r>
      <w:r>
        <w:t>估</w:t>
      </w:r>
      <w:r>
        <w:t>（</w:t>
      </w:r>
      <w:r>
        <w:t>E</w:t>
      </w:r>
      <w:r>
        <w:t>c</w:t>
      </w:r>
      <w:r>
        <w:t>o</w:t>
      </w:r>
      <w:r>
        <w:t>l</w:t>
      </w:r>
      <w:r>
        <w:t>o</w:t>
      </w:r>
      <w:r>
        <w:t>g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M</w:t>
      </w:r>
      <w:r>
        <w:t>o</w:t>
      </w:r>
      <w:r>
        <w:t>m</w:t>
      </w:r>
      <w:r>
        <w:t>e</w:t>
      </w:r>
      <w:r>
        <w:t>n</w:t>
      </w:r>
      <w:r>
        <w:t>t</w:t>
      </w:r>
      <w:r>
        <w:t>a</w:t>
      </w:r>
      <w:r>
        <w:t>r</w:t>
      </w:r>
      <w:r>
        <w:t>y</w:t>
      </w:r>
      <w:r>
        <w:t xml:space="preserve"> </w:t>
      </w:r>
      <w:r>
        <w:t>A</w:t>
      </w:r>
      <w:r>
        <w:t>s</w:t>
      </w:r>
      <w:r>
        <w:t>s</w:t>
      </w:r>
      <w:r>
        <w:t>e</w:t>
      </w:r>
      <w:r>
        <w:t>s</w:t>
      </w:r>
      <w:r>
        <w:t>s</w:t>
      </w:r>
      <w:r>
        <w:t>m</w:t>
      </w:r>
      <w:r>
        <w:t>e</w:t>
      </w:r>
      <w:r>
        <w:t>n</w:t>
      </w:r>
      <w:r>
        <w:t>t</w:t>
      </w:r>
      <w:r>
        <w:t>,</w:t>
      </w:r>
      <w:r>
        <w:t xml:space="preserve"> </w:t>
      </w:r>
      <w:r>
        <w:t>E</w:t>
      </w:r>
      <w:r>
        <w:t>M</w:t>
      </w:r>
      <w:r>
        <w:t>A</w:t>
      </w:r>
      <w:r>
        <w:t>）</w:t>
      </w:r>
      <w:r>
        <w:t>通</w:t>
      </w:r>
      <w:r>
        <w:t>过</w:t>
      </w:r>
      <w:r>
        <w:t>在</w:t>
      </w:r>
      <w:r>
        <w:t>自</w:t>
      </w:r>
      <w:r>
        <w:t>然</w:t>
      </w:r>
      <w:r>
        <w:t>生</w:t>
      </w:r>
      <w:r>
        <w:t>活</w:t>
      </w:r>
      <w:r>
        <w:t>情</w:t>
      </w:r>
      <w:r>
        <w:t>境</w:t>
      </w:r>
      <w:r>
        <w:t>中</w:t>
      </w:r>
      <w:r>
        <w:t>反</w:t>
      </w:r>
      <w:r>
        <w:t>复</w:t>
      </w:r>
      <w:r>
        <w:t>、</w:t>
      </w:r>
      <w:r>
        <w:t>实</w:t>
      </w:r>
      <w:r>
        <w:t>时</w:t>
      </w:r>
      <w:r>
        <w:t>地</w:t>
      </w:r>
      <w:r>
        <w:t>采</w:t>
      </w:r>
      <w:r>
        <w:t>样</w:t>
      </w:r>
      <w:r>
        <w:t>个</w:t>
      </w:r>
      <w:r>
        <w:t>体</w:t>
      </w:r>
      <w:r>
        <w:t>的</w:t>
      </w:r>
      <w:r>
        <w:t>当</w:t>
      </w:r>
      <w:r>
        <w:t>前</w:t>
      </w:r>
      <w:r>
        <w:t>行</w:t>
      </w:r>
      <w:r>
        <w:t>为</w:t>
      </w:r>
      <w:r>
        <w:t>、</w:t>
      </w:r>
      <w:r>
        <w:t>情</w:t>
      </w:r>
      <w:r>
        <w:t>绪</w:t>
      </w:r>
      <w:r>
        <w:t>和</w:t>
      </w:r>
      <w:r>
        <w:t>情</w:t>
      </w:r>
      <w:r>
        <w:t>境</w:t>
      </w:r>
      <w:r>
        <w:t>因</w:t>
      </w:r>
      <w:r>
        <w:t>素</w:t>
      </w:r>
      <w:r>
        <w:t>，</w:t>
      </w:r>
      <w:r>
        <w:t>减</w:t>
      </w:r>
      <w:r>
        <w:t>少</w:t>
      </w:r>
      <w:r>
        <w:t>回</w:t>
      </w:r>
      <w:r>
        <w:t>忆</w:t>
      </w:r>
      <w:r>
        <w:t>偏</w:t>
      </w:r>
      <w:r>
        <w:t>差</w:t>
      </w:r>
      <w:r>
        <w:t>，</w:t>
      </w:r>
      <w:r>
        <w:t>提</w:t>
      </w:r>
      <w:r>
        <w:t>供</w:t>
      </w:r>
      <w:r>
        <w:t>时</w:t>
      </w:r>
      <w:r>
        <w:t>间</w:t>
      </w:r>
      <w:r>
        <w:t>粒</w:t>
      </w:r>
      <w:r>
        <w:t>度</w:t>
      </w:r>
      <w:r>
        <w:t>更</w:t>
      </w:r>
      <w:r>
        <w:t>细</w:t>
      </w:r>
      <w:r>
        <w:t>的</w:t>
      </w:r>
      <w:r>
        <w:t>数</w:t>
      </w:r>
      <w:r>
        <w:t>据</w:t>
      </w:r>
      <w:r>
        <w:t>集</w:t>
      </w:r>
      <w:r>
        <w:t>[</w:t>
      </w:r>
      <w:r>
        <w:t>1</w:t>
      </w:r>
      <w:r>
        <w:t>8</w:t>
      </w:r>
      <w:r>
        <w:t>]</w:t>
      </w:r>
      <w:r>
        <w:t>。</w:t>
      </w:r>
    </w:p>
    <w:p/>
    <w:p>
      <w:pPr/>
      <w:r/>
      <w:r>
        <w:t>S</w:t>
      </w:r>
      <w:r>
        <w:t>t</w:t>
      </w:r>
      <w:r>
        <w:t>u</w:t>
      </w:r>
      <w:r>
        <w:t>d</w:t>
      </w:r>
      <w:r>
        <w:t>e</w:t>
      </w:r>
      <w:r>
        <w:t>n</w:t>
      </w:r>
      <w:r>
        <w:t>t</w:t>
      </w:r>
      <w:r>
        <w:t>L</w:t>
      </w:r>
      <w:r>
        <w:t>i</w:t>
      </w:r>
      <w:r>
        <w:t>f</w:t>
      </w:r>
      <w:r>
        <w:t>e</w:t>
      </w:r>
      <w:r>
        <w:t>研</w:t>
      </w:r>
      <w:r>
        <w:t>究</w:t>
      </w:r>
      <w:r>
        <w:t>中</w:t>
      </w:r>
      <w:r>
        <w:t>的</w:t>
      </w:r>
      <w:r>
        <w:t>M</w:t>
      </w:r>
      <w:r>
        <w:t>o</w:t>
      </w:r>
      <w:r>
        <w:t>b</w:t>
      </w:r>
      <w:r>
        <w:t>i</w:t>
      </w:r>
      <w:r>
        <w:t>l</w:t>
      </w:r>
      <w:r>
        <w:t>e</w:t>
      </w:r>
      <w:r>
        <w:t>E</w:t>
      </w:r>
      <w:r>
        <w:t>M</w:t>
      </w:r>
      <w:r>
        <w:t>A</w:t>
      </w:r>
      <w:r>
        <w:t>组</w:t>
      </w:r>
      <w:r>
        <w:t>件</w:t>
      </w:r>
      <w:r>
        <w:t>在</w:t>
      </w:r>
      <w:r>
        <w:t>1</w:t>
      </w:r>
      <w:r>
        <w:t>0</w:t>
      </w:r>
      <w:r>
        <w:t>周</w:t>
      </w:r>
      <w:r>
        <w:t>学</w:t>
      </w:r>
      <w:r>
        <w:t>期</w:t>
      </w:r>
      <w:r>
        <w:t>内</w:t>
      </w:r>
      <w:r>
        <w:t>每</w:t>
      </w:r>
      <w:r>
        <w:t>天</w:t>
      </w:r>
      <w:r>
        <w:t>向</w:t>
      </w:r>
      <w:r>
        <w:t>学</w:t>
      </w:r>
      <w:r>
        <w:t>生</w:t>
      </w:r>
      <w:r>
        <w:t>发</w:t>
      </w:r>
      <w:r>
        <w:t>放</w:t>
      </w:r>
      <w:r>
        <w:t>5</w:t>
      </w:r>
      <w:r>
        <w:t>-</w:t>
      </w:r>
      <w:r>
        <w:t>6</w:t>
      </w:r>
      <w:r>
        <w:t>次</w:t>
      </w:r>
      <w:r>
        <w:t>E</w:t>
      </w:r>
      <w:r>
        <w:t>M</w:t>
      </w:r>
      <w:r>
        <w:t>A</w:t>
      </w:r>
      <w:r>
        <w:t>，</w:t>
      </w:r>
      <w:r>
        <w:t>采</w:t>
      </w:r>
      <w:r>
        <w:t>集</w:t>
      </w:r>
      <w:r>
        <w:t>压</w:t>
      </w:r>
      <w:r>
        <w:t>力</w:t>
      </w:r>
      <w:r>
        <w:t>、</w:t>
      </w:r>
      <w:r>
        <w:t>情</w:t>
      </w:r>
      <w:r>
        <w:t>绪</w:t>
      </w:r>
      <w:r>
        <w:t>等</w:t>
      </w:r>
      <w:r>
        <w:t>状</w:t>
      </w:r>
      <w:r>
        <w:t>态</w:t>
      </w:r>
      <w:r>
        <w:t>数</w:t>
      </w:r>
      <w:r>
        <w:t>据</w:t>
      </w:r>
      <w:r>
        <w:t>。</w:t>
      </w:r>
      <w:r>
        <w:t>研</w:t>
      </w:r>
      <w:r>
        <w:t>究</w:t>
      </w:r>
      <w:r>
        <w:t>发</w:t>
      </w:r>
      <w:r>
        <w:t>现</w:t>
      </w:r>
      <w:r>
        <w:t>，</w:t>
      </w:r>
      <w:r>
        <w:t>学</w:t>
      </w:r>
      <w:r>
        <w:t>生</w:t>
      </w:r>
      <w:r>
        <w:t>学</w:t>
      </w:r>
      <w:r>
        <w:t>期</w:t>
      </w:r>
      <w:r>
        <w:t>初</w:t>
      </w:r>
      <w:r>
        <w:t>情</w:t>
      </w:r>
      <w:r>
        <w:t>绪</w:t>
      </w:r>
      <w:r>
        <w:t>积</w:t>
      </w:r>
      <w:r>
        <w:t>极</w:t>
      </w:r>
      <w:r>
        <w:t>、</w:t>
      </w:r>
      <w:r>
        <w:t>对</w:t>
      </w:r>
      <w:r>
        <w:t>话</w:t>
      </w:r>
      <w:r>
        <w:t>频</w:t>
      </w:r>
      <w:r>
        <w:t>繁</w:t>
      </w:r>
      <w:r>
        <w:t>、</w:t>
      </w:r>
      <w:r>
        <w:t>压</w:t>
      </w:r>
      <w:r>
        <w:t>力</w:t>
      </w:r>
      <w:r>
        <w:t>较</w:t>
      </w:r>
      <w:r>
        <w:t>低</w:t>
      </w:r>
      <w:r>
        <w:t>、</w:t>
      </w:r>
      <w:r>
        <w:t>睡</w:t>
      </w:r>
      <w:r>
        <w:t>眠</w:t>
      </w:r>
      <w:r>
        <w:t>和</w:t>
      </w:r>
      <w:r>
        <w:t>活</w:t>
      </w:r>
      <w:r>
        <w:t>动</w:t>
      </w:r>
      <w:r>
        <w:t>模</w:t>
      </w:r>
      <w:r>
        <w:t>式</w:t>
      </w:r>
      <w:r>
        <w:t>健</w:t>
      </w:r>
      <w:r>
        <w:t>康</w:t>
      </w:r>
      <w:r>
        <w:t>；</w:t>
      </w:r>
      <w:r>
        <w:t>随</w:t>
      </w:r>
      <w:r>
        <w:t>学</w:t>
      </w:r>
      <w:r>
        <w:t>期</w:t>
      </w:r>
      <w:r>
        <w:t>推</w:t>
      </w:r>
      <w:r>
        <w:t>进</w:t>
      </w:r>
      <w:r>
        <w:t>和</w:t>
      </w:r>
      <w:r>
        <w:t>课</w:t>
      </w:r>
      <w:r>
        <w:t>业</w:t>
      </w:r>
      <w:r>
        <w:t>加</w:t>
      </w:r>
      <w:r>
        <w:t>重</w:t>
      </w:r>
      <w:r>
        <w:t>，</w:t>
      </w:r>
      <w:r>
        <w:t>压</w:t>
      </w:r>
      <w:r>
        <w:t>力</w:t>
      </w:r>
      <w:r>
        <w:t>显</w:t>
      </w:r>
      <w:r>
        <w:t>著</w:t>
      </w:r>
      <w:r>
        <w:t>上</w:t>
      </w:r>
      <w:r>
        <w:t>升</w:t>
      </w:r>
      <w:r>
        <w:t>，</w:t>
      </w:r>
      <w:r>
        <w:t>而</w:t>
      </w:r>
      <w:r>
        <w:t>积</w:t>
      </w:r>
      <w:r>
        <w:t>极</w:t>
      </w:r>
      <w:r>
        <w:t>情</w:t>
      </w:r>
      <w:r>
        <w:t>绪</w:t>
      </w:r>
      <w:r>
        <w:t>、</w:t>
      </w:r>
      <w:r>
        <w:t>睡</w:t>
      </w:r>
      <w:r>
        <w:t>眠</w:t>
      </w:r>
      <w:r>
        <w:t>、</w:t>
      </w:r>
      <w:r>
        <w:t>对</w:t>
      </w:r>
      <w:r>
        <w:t>话</w:t>
      </w:r>
      <w:r>
        <w:t>频</w:t>
      </w:r>
      <w:r>
        <w:t>率</w:t>
      </w:r>
      <w:r>
        <w:t>和</w:t>
      </w:r>
      <w:r>
        <w:t>活</w:t>
      </w:r>
      <w:r>
        <w:t>动</w:t>
      </w:r>
      <w:r>
        <w:t>量</w:t>
      </w:r>
      <w:r>
        <w:t>均</w:t>
      </w:r>
      <w:r>
        <w:t>下</w:t>
      </w:r>
      <w:r>
        <w:t>降</w:t>
      </w:r>
      <w:r>
        <w:t>[</w:t>
      </w:r>
      <w:r>
        <w:t>1</w:t>
      </w:r>
      <w:r>
        <w:t>5</w:t>
      </w:r>
      <w:r>
        <w:t>]</w:t>
      </w:r>
      <w:r>
        <w:t>。</w:t>
      </w:r>
      <w:r>
        <w:t>这</w:t>
      </w:r>
      <w:r>
        <w:t>一</w:t>
      </w:r>
      <w:r>
        <w:t>"</w:t>
      </w:r>
      <w:r>
        <w:t>D</w:t>
      </w:r>
      <w:r>
        <w:t>a</w:t>
      </w:r>
      <w:r>
        <w:t>r</w:t>
      </w:r>
      <w:r>
        <w:t>t</w:t>
      </w:r>
      <w:r>
        <w:t>m</w:t>
      </w:r>
      <w:r>
        <w:t>o</w:t>
      </w:r>
      <w:r>
        <w:t>u</w:t>
      </w:r>
      <w:r>
        <w:t>t</w:t>
      </w:r>
      <w:r>
        <w:t>h</w:t>
      </w:r>
      <w:r>
        <w:t>学</w:t>
      </w:r>
      <w:r>
        <w:t>期</w:t>
      </w:r>
      <w:r>
        <w:t>生</w:t>
      </w:r>
      <w:r>
        <w:t>命</w:t>
      </w:r>
      <w:r>
        <w:t>周</w:t>
      </w:r>
      <w:r>
        <w:t>期</w:t>
      </w:r>
      <w:r>
        <w:t>"</w:t>
      </w:r>
      <w:r>
        <w:t>模</w:t>
      </w:r>
      <w:r>
        <w:t>式</w:t>
      </w:r>
      <w:r>
        <w:t>为</w:t>
      </w:r>
      <w:r>
        <w:t>学</w:t>
      </w:r>
      <w:r>
        <w:t>业</w:t>
      </w:r>
      <w:r>
        <w:t>压</w:t>
      </w:r>
      <w:r>
        <w:t>力</w:t>
      </w:r>
      <w:r>
        <w:t>的</w:t>
      </w:r>
      <w:r>
        <w:t>动</w:t>
      </w:r>
      <w:r>
        <w:t>态</w:t>
      </w:r>
      <w:r>
        <w:t>监</w:t>
      </w:r>
      <w:r>
        <w:t>测</w:t>
      </w:r>
      <w:r>
        <w:t>提</w:t>
      </w:r>
      <w:r>
        <w:t>供</w:t>
      </w:r>
      <w:r>
        <w:t>了</w:t>
      </w:r>
      <w:r>
        <w:t>量</w:t>
      </w:r>
      <w:r>
        <w:t>化</w:t>
      </w:r>
      <w:r>
        <w:t>基</w:t>
      </w:r>
      <w:r>
        <w:t>线</w:t>
      </w:r>
      <w:r>
        <w:t>。</w:t>
      </w:r>
    </w:p>
    <w:p/>
    <w:p>
      <w:pPr/>
      <w:r/>
      <w:r>
        <w:t>E</w:t>
      </w:r>
      <w:r>
        <w:t>M</w:t>
      </w:r>
      <w:r>
        <w:t>A</w:t>
      </w:r>
      <w:r>
        <w:t>的</w:t>
      </w:r>
      <w:r>
        <w:t>优</w:t>
      </w:r>
      <w:r>
        <w:t>势</w:t>
      </w:r>
      <w:r>
        <w:t>在</w:t>
      </w:r>
      <w:r>
        <w:t>于</w:t>
      </w:r>
      <w:r>
        <w:t>生</w:t>
      </w:r>
      <w:r>
        <w:t>态</w:t>
      </w:r>
      <w:r>
        <w:t>效</w:t>
      </w:r>
      <w:r>
        <w:t>度</w:t>
      </w:r>
      <w:r>
        <w:t>高</w:t>
      </w:r>
      <w:r>
        <w:t>、</w:t>
      </w:r>
      <w:r>
        <w:t>回</w:t>
      </w:r>
      <w:r>
        <w:t>忆</w:t>
      </w:r>
      <w:r>
        <w:t>偏</w:t>
      </w:r>
      <w:r>
        <w:t>差</w:t>
      </w:r>
      <w:r>
        <w:t>小</w:t>
      </w:r>
      <w:r>
        <w:t>，</w:t>
      </w:r>
      <w:r>
        <w:t>但</w:t>
      </w:r>
      <w:r>
        <w:t>也</w:t>
      </w:r>
      <w:r>
        <w:t>面</w:t>
      </w:r>
      <w:r>
        <w:t>临</w:t>
      </w:r>
      <w:r>
        <w:t>参</w:t>
      </w:r>
      <w:r>
        <w:t>与</w:t>
      </w:r>
      <w:r>
        <w:t>度</w:t>
      </w:r>
      <w:r>
        <w:t>随</w:t>
      </w:r>
      <w:r>
        <w:t>时</w:t>
      </w:r>
      <w:r>
        <w:t>间</w:t>
      </w:r>
      <w:r>
        <w:t>衰</w:t>
      </w:r>
      <w:r>
        <w:t>减</w:t>
      </w:r>
      <w:r>
        <w:t>的</w:t>
      </w:r>
      <w:r>
        <w:t>问</w:t>
      </w:r>
      <w:r>
        <w:t>题</w:t>
      </w:r>
      <w:r>
        <w:t>。</w:t>
      </w:r>
      <w:r>
        <w:t>M</w:t>
      </w:r>
      <w:r>
        <w:t>O</w:t>
      </w:r>
      <w:r>
        <w:t>V</w:t>
      </w:r>
      <w:r>
        <w:t>E</w:t>
      </w:r>
      <w:r>
        <w:t>@</w:t>
      </w:r>
      <w:r>
        <w:t>N</w:t>
      </w:r>
      <w:r>
        <w:t>U</w:t>
      </w:r>
      <w:r>
        <w:t>S</w:t>
      </w:r>
      <w:r>
        <w:t>研</w:t>
      </w:r>
      <w:r>
        <w:t>究</w:t>
      </w:r>
      <w:r>
        <w:t>建</w:t>
      </w:r>
      <w:r>
        <w:t>议</w:t>
      </w:r>
      <w:r>
        <w:t>通</w:t>
      </w:r>
      <w:r>
        <w:t>过</w:t>
      </w:r>
      <w:r>
        <w:t>短</w:t>
      </w:r>
      <w:r>
        <w:t>时</w:t>
      </w:r>
      <w:r>
        <w:t>P</w:t>
      </w:r>
      <w:r>
        <w:t>A</w:t>
      </w:r>
      <w:r>
        <w:t>M</w:t>
      </w:r>
      <w:r>
        <w:t>式</w:t>
      </w:r>
      <w:r>
        <w:t>E</w:t>
      </w:r>
      <w:r>
        <w:t>M</w:t>
      </w:r>
      <w:r>
        <w:t>A</w:t>
      </w:r>
      <w:r>
        <w:t>（</w:t>
      </w:r>
      <w:r>
        <w:t>&lt;</w:t>
      </w:r>
      <w:r>
        <w:t>2</w:t>
      </w:r>
      <w:r>
        <w:t>分</w:t>
      </w:r>
      <w:r>
        <w:t>钟</w:t>
      </w:r>
      <w:r>
        <w:t>完</w:t>
      </w:r>
      <w:r>
        <w:t>成</w:t>
      </w:r>
      <w:r>
        <w:t>）</w:t>
      </w:r>
      <w:r>
        <w:t>和</w:t>
      </w:r>
      <w:r>
        <w:t>推</w:t>
      </w:r>
      <w:r>
        <w:t>送</w:t>
      </w:r>
      <w:r>
        <w:t>通</w:t>
      </w:r>
      <w:r>
        <w:t>知</w:t>
      </w:r>
      <w:r>
        <w:t>优</w:t>
      </w:r>
      <w:r>
        <w:t>化</w:t>
      </w:r>
      <w:r>
        <w:t>来</w:t>
      </w:r>
      <w:r>
        <w:t>维</w:t>
      </w:r>
      <w:r>
        <w:t>持</w:t>
      </w:r>
      <w:r>
        <w:t>参</w:t>
      </w:r>
      <w:r>
        <w:t>与</w:t>
      </w:r>
      <w:r>
        <w:t>度</w:t>
      </w:r>
      <w:r>
        <w:t>[</w:t>
      </w:r>
      <w:r>
        <w:t>1</w:t>
      </w:r>
      <w:r>
        <w:t>8</w:t>
      </w:r>
      <w:r>
        <w:t>]</w:t>
      </w:r>
      <w:r>
        <w:t>。</w:t>
      </w:r>
    </w:p>
    <w:p/>
    <w:p>
      <w:pPr>
        <w:pStyle w:val="Heading3"/>
      </w:pPr>
      <w:r>
        <w:t>3.3 心理量表数字化</w:t>
      </w:r>
    </w:p>
    <w:p/>
    <w:p>
      <w:pPr/>
      <w:r/>
      <w:r>
        <w:t>传</w:t>
      </w:r>
      <w:r>
        <w:t>统</w:t>
      </w:r>
      <w:r>
        <w:t>心</w:t>
      </w:r>
      <w:r>
        <w:t>理</w:t>
      </w:r>
      <w:r>
        <w:t>量</w:t>
      </w:r>
      <w:r>
        <w:t>表</w:t>
      </w:r>
      <w:r>
        <w:t>（</w:t>
      </w:r>
      <w:r>
        <w:t>P</w:t>
      </w:r>
      <w:r>
        <w:t>H</w:t>
      </w:r>
      <w:r>
        <w:t>Q</w:t>
      </w:r>
      <w:r>
        <w:t>-</w:t>
      </w:r>
      <w:r>
        <w:t>9</w:t>
      </w:r>
      <w:r>
        <w:t>、</w:t>
      </w:r>
      <w:r>
        <w:t>G</w:t>
      </w:r>
      <w:r>
        <w:t>A</w:t>
      </w:r>
      <w:r>
        <w:t>D</w:t>
      </w:r>
      <w:r>
        <w:t>-</w:t>
      </w:r>
      <w:r>
        <w:t>7</w:t>
      </w:r>
      <w:r>
        <w:t>、</w:t>
      </w:r>
      <w:r>
        <w:t>P</w:t>
      </w:r>
      <w:r>
        <w:t>S</w:t>
      </w:r>
      <w:r>
        <w:t>S</w:t>
      </w:r>
      <w:r>
        <w:t>、</w:t>
      </w:r>
      <w:r>
        <w:t>P</w:t>
      </w:r>
      <w:r>
        <w:t>S</w:t>
      </w:r>
      <w:r>
        <w:t>Q</w:t>
      </w:r>
      <w:r>
        <w:t>I</w:t>
      </w:r>
      <w:r>
        <w:t>等</w:t>
      </w:r>
      <w:r>
        <w:t>）</w:t>
      </w:r>
      <w:r>
        <w:t>仍</w:t>
      </w:r>
      <w:r>
        <w:t>是</w:t>
      </w:r>
      <w:r>
        <w:t>心</w:t>
      </w:r>
      <w:r>
        <w:t>理</w:t>
      </w:r>
      <w:r>
        <w:t>健</w:t>
      </w:r>
      <w:r>
        <w:t>康</w:t>
      </w:r>
      <w:r>
        <w:t>评</w:t>
      </w:r>
      <w:r>
        <w:t>估</w:t>
      </w:r>
      <w:r>
        <w:t>的</w:t>
      </w:r>
      <w:r>
        <w:t>标</w:t>
      </w:r>
      <w:r>
        <w:t>准</w:t>
      </w:r>
      <w:r>
        <w:t>化</w:t>
      </w:r>
      <w:r>
        <w:t>工</w:t>
      </w:r>
      <w:r>
        <w:t>具</w:t>
      </w:r>
      <w:r>
        <w:t>，</w:t>
      </w:r>
      <w:r>
        <w:t>但</w:t>
      </w:r>
      <w:r>
        <w:t>其</w:t>
      </w:r>
      <w:r>
        <w:t>纸</w:t>
      </w:r>
      <w:r>
        <w:t>质</w:t>
      </w:r>
      <w:r>
        <w:t>或</w:t>
      </w:r>
      <w:r>
        <w:t>离</w:t>
      </w:r>
      <w:r>
        <w:t>线</w:t>
      </w:r>
      <w:r>
        <w:t>形</w:t>
      </w:r>
      <w:r>
        <w:t>式</w:t>
      </w:r>
      <w:r>
        <w:t>难</w:t>
      </w:r>
      <w:r>
        <w:t>以</w:t>
      </w:r>
      <w:r>
        <w:t>实</w:t>
      </w:r>
      <w:r>
        <w:t>现</w:t>
      </w:r>
      <w:r>
        <w:t>动</w:t>
      </w:r>
      <w:r>
        <w:t>态</w:t>
      </w:r>
      <w:r>
        <w:t>监</w:t>
      </w:r>
      <w:r>
        <w:t>测</w:t>
      </w:r>
      <w:r>
        <w:t>。</w:t>
      </w:r>
      <w:r>
        <w:t>数</w:t>
      </w:r>
      <w:r>
        <w:t>字</w:t>
      </w:r>
      <w:r>
        <w:t>化</w:t>
      </w:r>
      <w:r>
        <w:t>量</w:t>
      </w:r>
      <w:r>
        <w:t>表</w:t>
      </w:r>
      <w:r>
        <w:t>将</w:t>
      </w:r>
      <w:r>
        <w:t>传</w:t>
      </w:r>
      <w:r>
        <w:t>统</w:t>
      </w:r>
      <w:r>
        <w:t>测</w:t>
      </w:r>
      <w:r>
        <w:t>评</w:t>
      </w:r>
      <w:r>
        <w:t>嵌</w:t>
      </w:r>
      <w:r>
        <w:t>入</w:t>
      </w:r>
      <w:r>
        <w:t>校</w:t>
      </w:r>
      <w:r>
        <w:t>园</w:t>
      </w:r>
      <w:r>
        <w:t>应</w:t>
      </w:r>
      <w:r>
        <w:t>用</w:t>
      </w:r>
      <w:r>
        <w:t>程</w:t>
      </w:r>
      <w:r>
        <w:t>序</w:t>
      </w:r>
      <w:r>
        <w:t>和</w:t>
      </w:r>
      <w:r>
        <w:t>学</w:t>
      </w:r>
      <w:r>
        <w:t>习</w:t>
      </w:r>
      <w:r>
        <w:t>管</w:t>
      </w:r>
      <w:r>
        <w:t>理</w:t>
      </w:r>
      <w:r>
        <w:t>平</w:t>
      </w:r>
      <w:r>
        <w:t>台</w:t>
      </w:r>
      <w:r>
        <w:t>，</w:t>
      </w:r>
      <w:r>
        <w:t>实</w:t>
      </w:r>
      <w:r>
        <w:t>现</w:t>
      </w:r>
      <w:r>
        <w:t>：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高频次测评</w:t>
      </w:r>
      <w:r>
        <w:t>：</w:t>
      </w:r>
      <w:r>
        <w:t>从</w:t>
      </w:r>
      <w:r>
        <w:t>学</w:t>
      </w:r>
      <w:r>
        <w:t>年</w:t>
      </w:r>
      <w:r>
        <w:t>1</w:t>
      </w:r>
      <w:r>
        <w:t>次</w:t>
      </w:r>
      <w:r>
        <w:t>普</w:t>
      </w:r>
      <w:r>
        <w:t>查</w:t>
      </w:r>
      <w:r>
        <w:t>到</w:t>
      </w:r>
      <w:r>
        <w:t>每</w:t>
      </w:r>
      <w:r>
        <w:t>学</w:t>
      </w:r>
      <w:r>
        <w:t>期</w:t>
      </w:r>
      <w:r>
        <w:t>/</w:t>
      </w:r>
      <w:r>
        <w:t>每</w:t>
      </w:r>
      <w:r>
        <w:t>月</w:t>
      </w:r>
      <w:r>
        <w:t>动</w:t>
      </w:r>
      <w:r>
        <w:t>态</w:t>
      </w:r>
      <w:r>
        <w:t>评</w:t>
      </w:r>
      <w:r>
        <w:t>估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自动化计分与报告</w:t>
      </w:r>
      <w:r>
        <w:t>：</w:t>
      </w:r>
      <w:r>
        <w:t>减</w:t>
      </w:r>
      <w:r>
        <w:t>少</w:t>
      </w:r>
      <w:r>
        <w:t>人</w:t>
      </w:r>
      <w:r>
        <w:t>工</w:t>
      </w:r>
      <w:r>
        <w:t>操</w:t>
      </w:r>
      <w:r>
        <w:t>作</w:t>
      </w:r>
      <w:r>
        <w:t>误</w:t>
      </w:r>
      <w:r>
        <w:t>差</w:t>
      </w:r>
      <w:r>
        <w:t>，</w:t>
      </w:r>
      <w:r>
        <w:t>实</w:t>
      </w:r>
      <w:r>
        <w:t>时</w:t>
      </w:r>
      <w:r>
        <w:t>生</w:t>
      </w:r>
      <w:r>
        <w:t>成</w:t>
      </w:r>
      <w:r>
        <w:t>个</w:t>
      </w:r>
      <w:r>
        <w:t>体</w:t>
      </w:r>
      <w:r>
        <w:t>和</w:t>
      </w:r>
      <w:r>
        <w:t>群</w:t>
      </w:r>
      <w:r>
        <w:t>体</w:t>
      </w:r>
      <w:r>
        <w:t>报</w:t>
      </w:r>
      <w:r>
        <w:t>告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自适应测评</w:t>
      </w:r>
      <w:r>
        <w:t>：</w:t>
      </w:r>
      <w:r>
        <w:t>基</w:t>
      </w:r>
      <w:r>
        <w:t>于</w:t>
      </w:r>
      <w:r>
        <w:t>前</w:t>
      </w:r>
      <w:r>
        <w:t>期</w:t>
      </w:r>
      <w:r>
        <w:t>回</w:t>
      </w:r>
      <w:r>
        <w:t>答</w:t>
      </w:r>
      <w:r>
        <w:t>动</w:t>
      </w:r>
      <w:r>
        <w:t>态</w:t>
      </w:r>
      <w:r>
        <w:t>调</w:t>
      </w:r>
      <w:r>
        <w:t>整</w:t>
      </w:r>
      <w:r>
        <w:t>题</w:t>
      </w:r>
      <w:r>
        <w:t>目</w:t>
      </w:r>
      <w:r>
        <w:t>，</w:t>
      </w:r>
      <w:r>
        <w:t>提</w:t>
      </w:r>
      <w:r>
        <w:t>高</w:t>
      </w:r>
      <w:r>
        <w:t>效</w:t>
      </w:r>
      <w:r>
        <w:t>率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掩饰性识别</w:t>
      </w:r>
      <w:r>
        <w:t>：</w:t>
      </w:r>
      <w:r>
        <w:t>分</w:t>
      </w:r>
      <w:r>
        <w:t>析</w:t>
      </w:r>
      <w:r>
        <w:t>应</w:t>
      </w:r>
      <w:r>
        <w:t>答</w:t>
      </w:r>
      <w:r>
        <w:t>模</w:t>
      </w:r>
      <w:r>
        <w:t>式</w:t>
      </w:r>
      <w:r>
        <w:t>，</w:t>
      </w:r>
      <w:r>
        <w:t>识</w:t>
      </w:r>
      <w:r>
        <w:t>别</w:t>
      </w:r>
      <w:r>
        <w:t>可</w:t>
      </w:r>
      <w:r>
        <w:t>能</w:t>
      </w:r>
      <w:r>
        <w:t>存</w:t>
      </w:r>
      <w:r>
        <w:t>在</w:t>
      </w:r>
      <w:r>
        <w:t>的</w:t>
      </w:r>
      <w:r>
        <w:t>伪</w:t>
      </w:r>
      <w:r>
        <w:t>装</w:t>
      </w:r>
      <w:r>
        <w:t>或</w:t>
      </w:r>
      <w:r>
        <w:t>防</w:t>
      </w:r>
      <w:r>
        <w:t>御</w:t>
      </w:r>
      <w:r>
        <w:t>机</w:t>
      </w:r>
      <w:r>
        <w:t>制</w:t>
      </w:r>
      <w:r>
        <w:t>[</w:t>
      </w:r>
      <w:r>
        <w:t>7</w:t>
      </w:r>
      <w:r>
        <w:t>]</w:t>
      </w:r>
      <w:r>
        <w:t>。</w:t>
      </w:r>
    </w:p>
    <w:p/>
    <w:p>
      <w:pPr/>
      <w:r/>
      <w:r>
        <w:t>2</w:t>
      </w:r>
      <w:r>
        <w:t>0</w:t>
      </w:r>
      <w:r>
        <w:t>2</w:t>
      </w:r>
      <w:r>
        <w:t>3</w:t>
      </w:r>
      <w:r>
        <w:t>-</w:t>
      </w:r>
      <w:r>
        <w:t>2</w:t>
      </w:r>
      <w:r>
        <w:t>0</w:t>
      </w:r>
      <w:r>
        <w:t>2</w:t>
      </w:r>
      <w:r>
        <w:t>5</w:t>
      </w:r>
      <w:r>
        <w:t>年</w:t>
      </w:r>
      <w:r>
        <w:t>专</w:t>
      </w:r>
      <w:r>
        <w:t>项</w:t>
      </w:r>
      <w:r>
        <w:t>行</w:t>
      </w:r>
      <w:r>
        <w:t>动</w:t>
      </w:r>
      <w:r>
        <w:t>计</w:t>
      </w:r>
      <w:r>
        <w:t>划</w:t>
      </w:r>
      <w:r>
        <w:t>明</w:t>
      </w:r>
      <w:r>
        <w:t>确</w:t>
      </w:r>
      <w:r>
        <w:t>要</w:t>
      </w:r>
      <w:r>
        <w:t>求</w:t>
      </w:r>
      <w:r>
        <w:t>"</w:t>
      </w:r>
      <w:r>
        <w:t>组</w:t>
      </w:r>
      <w:r>
        <w:t>织</w:t>
      </w:r>
      <w:r>
        <w:t>研</w:t>
      </w:r>
      <w:r>
        <w:t>制</w:t>
      </w:r>
      <w:r>
        <w:t>符</w:t>
      </w:r>
      <w:r>
        <w:t>合</w:t>
      </w:r>
      <w:r>
        <w:t>中</w:t>
      </w:r>
      <w:r>
        <w:t>国</w:t>
      </w:r>
      <w:r>
        <w:t>儿</w:t>
      </w:r>
      <w:r>
        <w:t>童</w:t>
      </w:r>
      <w:r>
        <w:t>青</w:t>
      </w:r>
      <w:r>
        <w:t>少</w:t>
      </w:r>
      <w:r>
        <w:t>年</w:t>
      </w:r>
      <w:r>
        <w:t>特</w:t>
      </w:r>
      <w:r>
        <w:t>点</w:t>
      </w:r>
      <w:r>
        <w:t>的</w:t>
      </w:r>
      <w:r>
        <w:t>心</w:t>
      </w:r>
      <w:r>
        <w:t>理</w:t>
      </w:r>
      <w:r>
        <w:t>健</w:t>
      </w:r>
      <w:r>
        <w:t>康</w:t>
      </w:r>
      <w:r>
        <w:t>测</w:t>
      </w:r>
      <w:r>
        <w:t>评</w:t>
      </w:r>
      <w:r>
        <w:t>工</w:t>
      </w:r>
      <w:r>
        <w:t>具</w:t>
      </w:r>
      <w:r>
        <w:t>，</w:t>
      </w:r>
      <w:r>
        <w:t>规</w:t>
      </w:r>
      <w:r>
        <w:t>范</w:t>
      </w:r>
      <w:r>
        <w:t>量</w:t>
      </w:r>
      <w:r>
        <w:t>表</w:t>
      </w:r>
      <w:r>
        <w:t>选</w:t>
      </w:r>
      <w:r>
        <w:t>用</w:t>
      </w:r>
      <w:r>
        <w:t>、</w:t>
      </w:r>
      <w:r>
        <w:t>监</w:t>
      </w:r>
      <w:r>
        <w:t>测</w:t>
      </w:r>
      <w:r>
        <w:t>实</w:t>
      </w:r>
      <w:r>
        <w:t>施</w:t>
      </w:r>
      <w:r>
        <w:t>和</w:t>
      </w:r>
      <w:r>
        <w:t>结</w:t>
      </w:r>
      <w:r>
        <w:t>果</w:t>
      </w:r>
      <w:r>
        <w:t>运</w:t>
      </w:r>
      <w:r>
        <w:t>用</w:t>
      </w:r>
      <w:r>
        <w:t>"</w:t>
      </w:r>
      <w:r>
        <w:t>，</w:t>
      </w:r>
      <w:r>
        <w:t>并</w:t>
      </w:r>
      <w:r>
        <w:t>"</w:t>
      </w:r>
      <w:r>
        <w:t>建</w:t>
      </w:r>
      <w:r>
        <w:t>立</w:t>
      </w:r>
      <w:r>
        <w:t>'</w:t>
      </w:r>
      <w:r>
        <w:t>一</w:t>
      </w:r>
      <w:r>
        <w:t>生</w:t>
      </w:r>
      <w:r>
        <w:t>一</w:t>
      </w:r>
      <w:r>
        <w:t>策</w:t>
      </w:r>
      <w:r>
        <w:t>'</w:t>
      </w:r>
      <w:r>
        <w:t>心</w:t>
      </w:r>
      <w:r>
        <w:t>理</w:t>
      </w:r>
      <w:r>
        <w:t>健</w:t>
      </w:r>
      <w:r>
        <w:t>康</w:t>
      </w:r>
      <w:r>
        <w:t>档</w:t>
      </w:r>
      <w:r>
        <w:t>案</w:t>
      </w:r>
      <w:r>
        <w:t>"</w:t>
      </w:r>
      <w:r>
        <w:t>[</w:t>
      </w:r>
      <w:r>
        <w:t>9</w:t>
      </w:r>
      <w:r>
        <w:t>]</w:t>
      </w:r>
      <w:r>
        <w:t>。</w:t>
      </w:r>
    </w:p>
    <w:p/>
    <w:p>
      <w:pPr>
        <w:pStyle w:val="Heading3"/>
      </w:pPr>
      <w:r>
        <w:t>3.4 社交媒体文本分析</w:t>
      </w:r>
    </w:p>
    <w:p/>
    <w:p>
      <w:pPr/>
      <w:r/>
      <w:r>
        <w:t>社</w:t>
      </w:r>
      <w:r>
        <w:t>交</w:t>
      </w:r>
      <w:r>
        <w:t>媒</w:t>
      </w:r>
      <w:r>
        <w:t>体</w:t>
      </w:r>
      <w:r>
        <w:t>已</w:t>
      </w:r>
      <w:r>
        <w:t>成</w:t>
      </w:r>
      <w:r>
        <w:t>为</w:t>
      </w:r>
      <w:r>
        <w:t>大</w:t>
      </w:r>
      <w:r>
        <w:t>学</w:t>
      </w:r>
      <w:r>
        <w:t>生</w:t>
      </w:r>
      <w:r>
        <w:t>表</w:t>
      </w:r>
      <w:r>
        <w:t>达</w:t>
      </w:r>
      <w:r>
        <w:t>情</w:t>
      </w:r>
      <w:r>
        <w:t>感</w:t>
      </w:r>
      <w:r>
        <w:t>和</w:t>
      </w:r>
      <w:r>
        <w:t>寻</w:t>
      </w:r>
      <w:r>
        <w:t>求</w:t>
      </w:r>
      <w:r>
        <w:t>支</w:t>
      </w:r>
      <w:r>
        <w:t>持</w:t>
      </w:r>
      <w:r>
        <w:t>的</w:t>
      </w:r>
      <w:r>
        <w:t>重</w:t>
      </w:r>
      <w:r>
        <w:t>要</w:t>
      </w:r>
      <w:r>
        <w:t>渠</w:t>
      </w:r>
      <w:r>
        <w:t>道</w:t>
      </w:r>
      <w:r>
        <w:t>。</w:t>
      </w:r>
      <w:r>
        <w:t>研</w:t>
      </w:r>
      <w:r>
        <w:t>究</w:t>
      </w:r>
      <w:r>
        <w:t>表</w:t>
      </w:r>
      <w:r>
        <w:t>明</w:t>
      </w:r>
      <w:r>
        <w:t>，</w:t>
      </w:r>
      <w:r>
        <w:t>5</w:t>
      </w:r>
      <w:r>
        <w:t>3</w:t>
      </w:r>
      <w:r>
        <w:t>.</w:t>
      </w:r>
      <w:r>
        <w:t>3</w:t>
      </w:r>
      <w:r>
        <w:t>%</w:t>
      </w:r>
      <w:r>
        <w:t>的</w:t>
      </w:r>
      <w:r>
        <w:t>学</w:t>
      </w:r>
      <w:r>
        <w:t>生</w:t>
      </w:r>
      <w:r>
        <w:t>每</w:t>
      </w:r>
      <w:r>
        <w:t>天</w:t>
      </w:r>
      <w:r>
        <w:t>多</w:t>
      </w:r>
      <w:r>
        <w:t>次</w:t>
      </w:r>
      <w:r>
        <w:t>使</w:t>
      </w:r>
      <w:r>
        <w:t>用</w:t>
      </w:r>
      <w:r>
        <w:t>社</w:t>
      </w:r>
      <w:r>
        <w:t>交</w:t>
      </w:r>
      <w:r>
        <w:t>媒</w:t>
      </w:r>
      <w:r>
        <w:t>体</w:t>
      </w:r>
      <w:r>
        <w:t>，</w:t>
      </w:r>
      <w:r>
        <w:t>3</w:t>
      </w:r>
      <w:r>
        <w:t>0</w:t>
      </w:r>
      <w:r>
        <w:t>.</w:t>
      </w:r>
      <w:r>
        <w:t>0</w:t>
      </w:r>
      <w:r>
        <w:t>%</w:t>
      </w:r>
      <w:r>
        <w:t>每</w:t>
      </w:r>
      <w:r>
        <w:t>小</w:t>
      </w:r>
      <w:r>
        <w:t>时</w:t>
      </w:r>
      <w:r>
        <w:t>多</w:t>
      </w:r>
      <w:r>
        <w:t>次</w:t>
      </w:r>
      <w:r>
        <w:t>访</w:t>
      </w:r>
      <w:r>
        <w:t>问</w:t>
      </w:r>
      <w:r>
        <w:t>[</w:t>
      </w:r>
      <w:r>
        <w:t>7</w:t>
      </w:r>
      <w:r>
        <w:t>]</w:t>
      </w:r>
      <w:r>
        <w:t>。</w:t>
      </w:r>
      <w:r>
        <w:t>这</w:t>
      </w:r>
      <w:r>
        <w:t>一</w:t>
      </w:r>
      <w:r>
        <w:t>高</w:t>
      </w:r>
      <w:r>
        <w:t>频</w:t>
      </w:r>
      <w:r>
        <w:t>率</w:t>
      </w:r>
      <w:r>
        <w:t>的</w:t>
      </w:r>
      <w:r>
        <w:t>数</w:t>
      </w:r>
      <w:r>
        <w:t>字</w:t>
      </w:r>
      <w:r>
        <w:t>足</w:t>
      </w:r>
      <w:r>
        <w:t>迹</w:t>
      </w:r>
      <w:r>
        <w:t>为</w:t>
      </w:r>
      <w:r>
        <w:t>心</w:t>
      </w:r>
      <w:r>
        <w:t>理</w:t>
      </w:r>
      <w:r>
        <w:t>健</w:t>
      </w:r>
      <w:r>
        <w:t>康</w:t>
      </w:r>
      <w:r>
        <w:t>监</w:t>
      </w:r>
      <w:r>
        <w:t>测</w:t>
      </w:r>
      <w:r>
        <w:t>提</w:t>
      </w:r>
      <w:r>
        <w:t>供</w:t>
      </w:r>
      <w:r>
        <w:t>了</w:t>
      </w:r>
      <w:r>
        <w:t>丰</w:t>
      </w:r>
      <w:r>
        <w:t>富</w:t>
      </w:r>
      <w:r>
        <w:t>的</w:t>
      </w:r>
      <w:r>
        <w:t>实</w:t>
      </w:r>
      <w:r>
        <w:t>时</w:t>
      </w:r>
      <w:r>
        <w:t>数</w:t>
      </w:r>
      <w:r>
        <w:t>据</w:t>
      </w:r>
      <w:r>
        <w:t>源</w:t>
      </w:r>
      <w:r>
        <w:t>。</w:t>
      </w:r>
    </w:p>
    <w:p/>
    <w:p>
      <w:pPr/>
      <w:r/>
      <w:r>
        <w:t>社</w:t>
      </w:r>
      <w:r>
        <w:t>交</w:t>
      </w:r>
      <w:r>
        <w:t>媒</w:t>
      </w:r>
      <w:r>
        <w:t>体</w:t>
      </w:r>
      <w:r>
        <w:t>文</w:t>
      </w:r>
      <w:r>
        <w:t>本</w:t>
      </w:r>
      <w:r>
        <w:t>分</w:t>
      </w:r>
      <w:r>
        <w:t>析</w:t>
      </w:r>
      <w:r>
        <w:t>的</w:t>
      </w:r>
      <w:r>
        <w:t>技</w:t>
      </w:r>
      <w:r>
        <w:t>术</w:t>
      </w:r>
      <w:r>
        <w:t>路</w:t>
      </w:r>
      <w:r>
        <w:t>径</w:t>
      </w:r>
      <w:r>
        <w:t>包</w:t>
      </w:r>
      <w:r>
        <w:t>括</w:t>
      </w:r>
      <w:r>
        <w:t>：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情感极性分析</w:t>
      </w:r>
      <w:r>
        <w:t>：</w:t>
      </w:r>
      <w:r>
        <w:t>识</w:t>
      </w:r>
      <w:r>
        <w:t>别</w:t>
      </w:r>
      <w:r>
        <w:t>文</w:t>
      </w:r>
      <w:r>
        <w:t>本</w:t>
      </w:r>
      <w:r>
        <w:t>中</w:t>
      </w:r>
      <w:r>
        <w:t>的</w:t>
      </w:r>
      <w:r>
        <w:t>积</w:t>
      </w:r>
      <w:r>
        <w:t>极</w:t>
      </w:r>
      <w:r>
        <w:t>/</w:t>
      </w:r>
      <w:r>
        <w:t>消</w:t>
      </w:r>
      <w:r>
        <w:t>极</w:t>
      </w:r>
      <w:r>
        <w:t>情</w:t>
      </w:r>
      <w:r>
        <w:t>绪</w:t>
      </w:r>
      <w:r>
        <w:t>及</w:t>
      </w:r>
      <w:r>
        <w:t>其</w:t>
      </w:r>
      <w:r>
        <w:t>强</w:t>
      </w:r>
      <w:r>
        <w:t>度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词汇模式识别</w:t>
      </w:r>
      <w:r>
        <w:t>：</w:t>
      </w:r>
      <w:r>
        <w:t>检</w:t>
      </w:r>
      <w:r>
        <w:t>测</w:t>
      </w:r>
      <w:r>
        <w:t>绝</w:t>
      </w:r>
      <w:r>
        <w:t>望</w:t>
      </w:r>
      <w:r>
        <w:t>感</w:t>
      </w:r>
      <w:r>
        <w:t>、</w:t>
      </w:r>
      <w:r>
        <w:t>孤</w:t>
      </w:r>
      <w:r>
        <w:t>独</w:t>
      </w:r>
      <w:r>
        <w:t>感</w:t>
      </w:r>
      <w:r>
        <w:t>、</w:t>
      </w:r>
      <w:r>
        <w:t>自</w:t>
      </w:r>
      <w:r>
        <w:t>我</w:t>
      </w:r>
      <w:r>
        <w:t>贬</w:t>
      </w:r>
      <w:r>
        <w:t>低</w:t>
      </w:r>
      <w:r>
        <w:t>等</w:t>
      </w:r>
      <w:r>
        <w:t>关</w:t>
      </w:r>
      <w:r>
        <w:t>键</w:t>
      </w:r>
      <w:r>
        <w:t>语</w:t>
      </w:r>
      <w:r>
        <w:t>义</w:t>
      </w:r>
      <w:r>
        <w:t>特</w:t>
      </w:r>
      <w:r>
        <w:t>征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时间模式分析</w:t>
      </w:r>
      <w:r>
        <w:t>：</w:t>
      </w:r>
      <w:r>
        <w:t>追</w:t>
      </w:r>
      <w:r>
        <w:t>踪</w:t>
      </w:r>
      <w:r>
        <w:t>情</w:t>
      </w:r>
      <w:r>
        <w:t>绪</w:t>
      </w:r>
      <w:r>
        <w:t>状</w:t>
      </w:r>
      <w:r>
        <w:t>态</w:t>
      </w:r>
      <w:r>
        <w:t>的</w:t>
      </w:r>
      <w:r>
        <w:t>动</w:t>
      </w:r>
      <w:r>
        <w:t>态</w:t>
      </w:r>
      <w:r>
        <w:t>变</w:t>
      </w:r>
      <w:r>
        <w:t>化</w:t>
      </w:r>
      <w:r>
        <w:t>趋</w:t>
      </w:r>
      <w:r>
        <w:t>势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社交网络分析</w:t>
      </w:r>
      <w:r>
        <w:t>：</w:t>
      </w:r>
      <w:r>
        <w:t>评</w:t>
      </w:r>
      <w:r>
        <w:t>估</w:t>
      </w:r>
      <w:r>
        <w:t>社</w:t>
      </w:r>
      <w:r>
        <w:t>交</w:t>
      </w:r>
      <w:r>
        <w:t>连</w:t>
      </w:r>
      <w:r>
        <w:t>接</w:t>
      </w:r>
      <w:r>
        <w:t>度</w:t>
      </w:r>
      <w:r>
        <w:t>和</w:t>
      </w:r>
      <w:r>
        <w:t>支</w:t>
      </w:r>
      <w:r>
        <w:t>持</w:t>
      </w:r>
      <w:r>
        <w:t>网</w:t>
      </w:r>
      <w:r>
        <w:t>络</w:t>
      </w:r>
      <w:r>
        <w:t>强</w:t>
      </w:r>
      <w:r>
        <w:t>度</w:t>
      </w:r>
      <w:r>
        <w:t>。</w:t>
      </w:r>
    </w:p>
    <w:p/>
    <w:p>
      <w:pPr/>
      <w:r/>
      <w:r>
        <w:t>W</w:t>
      </w:r>
      <w:r>
        <w:t>a</w:t>
      </w:r>
      <w:r>
        <w:t>n</w:t>
      </w:r>
      <w:r>
        <w:t>等</w:t>
      </w:r>
      <w:r>
        <w:t>（</w:t>
      </w:r>
      <w:r>
        <w:t>2</w:t>
      </w:r>
      <w:r>
        <w:t>0</w:t>
      </w:r>
      <w:r>
        <w:t>2</w:t>
      </w:r>
      <w:r>
        <w:t>5</w:t>
      </w:r>
      <w:r>
        <w:t>）</w:t>
      </w:r>
      <w:r>
        <w:t>的</w:t>
      </w:r>
      <w:r>
        <w:t>R</w:t>
      </w:r>
      <w:r>
        <w:t>o</w:t>
      </w:r>
      <w:r>
        <w:t>B</w:t>
      </w:r>
      <w:r>
        <w:t>E</w:t>
      </w:r>
      <w:r>
        <w:t>R</w:t>
      </w:r>
      <w:r>
        <w:t>T</w:t>
      </w:r>
      <w:r>
        <w:t>a</w:t>
      </w:r>
      <w:r>
        <w:t>+</w:t>
      </w:r>
      <w:r>
        <w:t>G</w:t>
      </w:r>
      <w:r>
        <w:t>R</w:t>
      </w:r>
      <w:r>
        <w:t>U</w:t>
      </w:r>
      <w:r>
        <w:t>模</w:t>
      </w:r>
      <w:r>
        <w:t>型</w:t>
      </w:r>
      <w:r>
        <w:t>正</w:t>
      </w:r>
      <w:r>
        <w:t>是</w:t>
      </w:r>
      <w:r>
        <w:t>基</w:t>
      </w:r>
      <w:r>
        <w:t>于</w:t>
      </w:r>
      <w:r>
        <w:t>社</w:t>
      </w:r>
      <w:r>
        <w:t>交</w:t>
      </w:r>
      <w:r>
        <w:t>媒</w:t>
      </w:r>
      <w:r>
        <w:t>体</w:t>
      </w:r>
      <w:r>
        <w:t>文</w:t>
      </w:r>
      <w:r>
        <w:t>本</w:t>
      </w:r>
      <w:r>
        <w:t>实</w:t>
      </w:r>
      <w:r>
        <w:t>现</w:t>
      </w:r>
      <w:r>
        <w:t>抑</w:t>
      </w:r>
      <w:r>
        <w:t>郁</w:t>
      </w:r>
      <w:r>
        <w:t>检</w:t>
      </w:r>
      <w:r>
        <w:t>测</w:t>
      </w:r>
      <w:r>
        <w:t>的</w:t>
      </w:r>
      <w:r>
        <w:t>典</w:t>
      </w:r>
      <w:r>
        <w:t>型</w:t>
      </w:r>
      <w:r>
        <w:t>案</w:t>
      </w:r>
      <w:r>
        <w:t>例</w:t>
      </w:r>
      <w:r>
        <w:t>，</w:t>
      </w:r>
      <w:r>
        <w:t>其</w:t>
      </w:r>
      <w:r>
        <w:t>9</w:t>
      </w:r>
      <w:r>
        <w:t>0</w:t>
      </w:r>
      <w:r>
        <w:t>.</w:t>
      </w:r>
      <w:r>
        <w:t>1</w:t>
      </w:r>
      <w:r>
        <w:t>8</w:t>
      </w:r>
      <w:r>
        <w:t>%</w:t>
      </w:r>
      <w:r>
        <w:t>的</w:t>
      </w:r>
      <w:r>
        <w:t>准</w:t>
      </w:r>
      <w:r>
        <w:t>确</w:t>
      </w:r>
      <w:r>
        <w:t>率</w:t>
      </w:r>
      <w:r>
        <w:t>验</w:t>
      </w:r>
      <w:r>
        <w:t>证</w:t>
      </w:r>
      <w:r>
        <w:t>了</w:t>
      </w:r>
      <w:r>
        <w:t>该</w:t>
      </w:r>
      <w:r>
        <w:t>路</w:t>
      </w:r>
      <w:r>
        <w:t>径</w:t>
      </w:r>
      <w:r>
        <w:t>的</w:t>
      </w:r>
      <w:r>
        <w:t>可</w:t>
      </w:r>
      <w:r>
        <w:t>行</w:t>
      </w:r>
      <w:r>
        <w:t>性</w:t>
      </w:r>
      <w:r>
        <w:t>[</w:t>
      </w:r>
      <w:r>
        <w:t>1</w:t>
      </w:r>
      <w:r>
        <w:t>3</w:t>
      </w:r>
      <w:r>
        <w:t>]</w:t>
      </w:r>
      <w:r>
        <w:t>。</w:t>
      </w:r>
      <w:r>
        <w:t>然</w:t>
      </w:r>
      <w:r>
        <w:t>而</w:t>
      </w:r>
      <w:r>
        <w:t>，</w:t>
      </w:r>
      <w:r>
        <w:t>社</w:t>
      </w:r>
      <w:r>
        <w:t>交</w:t>
      </w:r>
      <w:r>
        <w:t>媒</w:t>
      </w:r>
      <w:r>
        <w:t>体</w:t>
      </w:r>
      <w:r>
        <w:t>文</w:t>
      </w:r>
      <w:r>
        <w:t>本</w:t>
      </w:r>
      <w:r>
        <w:t>存</w:t>
      </w:r>
      <w:r>
        <w:t>在</w:t>
      </w:r>
      <w:r>
        <w:t>非</w:t>
      </w:r>
      <w:r>
        <w:t>正</w:t>
      </w:r>
      <w:r>
        <w:t>式</w:t>
      </w:r>
      <w:r>
        <w:t>、</w:t>
      </w:r>
      <w:r>
        <w:t>噪</w:t>
      </w:r>
      <w:r>
        <w:t>声</w:t>
      </w:r>
      <w:r>
        <w:t>大</w:t>
      </w:r>
      <w:r>
        <w:t>的</w:t>
      </w:r>
      <w:r>
        <w:t>特</w:t>
      </w:r>
      <w:r>
        <w:t>点</w:t>
      </w:r>
      <w:r>
        <w:t>，</w:t>
      </w:r>
      <w:r>
        <w:t>包</w:t>
      </w:r>
      <w:r>
        <w:t>括</w:t>
      </w:r>
      <w:r>
        <w:t>不</w:t>
      </w:r>
      <w:r>
        <w:t>一</w:t>
      </w:r>
      <w:r>
        <w:t>致</w:t>
      </w:r>
      <w:r>
        <w:t>的</w:t>
      </w:r>
      <w:r>
        <w:t>语</w:t>
      </w:r>
      <w:r>
        <w:t>法</w:t>
      </w:r>
      <w:r>
        <w:t>、</w:t>
      </w:r>
      <w:r>
        <w:t>俚</w:t>
      </w:r>
      <w:r>
        <w:t>语</w:t>
      </w:r>
      <w:r>
        <w:t>、</w:t>
      </w:r>
      <w:r>
        <w:t>缩</w:t>
      </w:r>
      <w:r>
        <w:t>写</w:t>
      </w:r>
      <w:r>
        <w:t>和</w:t>
      </w:r>
      <w:r>
        <w:t>表</w:t>
      </w:r>
      <w:r>
        <w:t>情</w:t>
      </w:r>
      <w:r>
        <w:t>符</w:t>
      </w:r>
      <w:r>
        <w:t>号</w:t>
      </w:r>
      <w:r>
        <w:t>的</w:t>
      </w:r>
      <w:r>
        <w:t>使</w:t>
      </w:r>
      <w:r>
        <w:t>用</w:t>
      </w:r>
      <w:r>
        <w:t>，</w:t>
      </w:r>
      <w:r>
        <w:t>这</w:t>
      </w:r>
      <w:r>
        <w:t>对</w:t>
      </w:r>
      <w:r>
        <w:t>模</w:t>
      </w:r>
      <w:r>
        <w:t>型</w:t>
      </w:r>
      <w:r>
        <w:t>的</w:t>
      </w:r>
      <w:r>
        <w:t>鲁</w:t>
      </w:r>
      <w:r>
        <w:t>棒</w:t>
      </w:r>
      <w:r>
        <w:t>性</w:t>
      </w:r>
      <w:r>
        <w:t>提</w:t>
      </w:r>
      <w:r>
        <w:t>出</w:t>
      </w:r>
      <w:r>
        <w:t>了</w:t>
      </w:r>
      <w:r>
        <w:t>更</w:t>
      </w:r>
      <w:r>
        <w:t>高</w:t>
      </w:r>
      <w:r>
        <w:t>要</w:t>
      </w:r>
      <w:r>
        <w:t>求</w:t>
      </w:r>
      <w:r>
        <w:t>。</w:t>
      </w:r>
    </w:p>
    <w:p/>
    <w:p>
      <w:pPr>
        <w:pStyle w:val="Heading3"/>
      </w:pPr>
      <w:r>
        <w:t>3.5 生理信号监测</w:t>
      </w:r>
    </w:p>
    <w:p/>
    <w:p>
      <w:pPr/>
      <w:r/>
      <w:r>
        <w:t>生</w:t>
      </w:r>
      <w:r>
        <w:t>理</w:t>
      </w:r>
      <w:r>
        <w:t>信</w:t>
      </w:r>
      <w:r>
        <w:t>号</w:t>
      </w:r>
      <w:r>
        <w:t>监</w:t>
      </w:r>
      <w:r>
        <w:t>测</w:t>
      </w:r>
      <w:r>
        <w:t>为</w:t>
      </w:r>
      <w:r>
        <w:t>心</w:t>
      </w:r>
      <w:r>
        <w:t>理</w:t>
      </w:r>
      <w:r>
        <w:t>健</w:t>
      </w:r>
      <w:r>
        <w:t>康</w:t>
      </w:r>
      <w:r>
        <w:t>评</w:t>
      </w:r>
      <w:r>
        <w:t>估</w:t>
      </w:r>
      <w:r>
        <w:t>提</w:t>
      </w:r>
      <w:r>
        <w:t>供</w:t>
      </w:r>
      <w:r>
        <w:t>了</w:t>
      </w:r>
      <w:r>
        <w:t>客</w:t>
      </w:r>
      <w:r>
        <w:t>观</w:t>
      </w:r>
      <w:r>
        <w:t>的</w:t>
      </w:r>
      <w:r>
        <w:t>生</w:t>
      </w:r>
      <w:r>
        <w:t>物</w:t>
      </w:r>
      <w:r>
        <w:t>标</w:t>
      </w:r>
      <w:r>
        <w:t>记</w:t>
      </w:r>
      <w:r>
        <w:t>物</w:t>
      </w:r>
      <w:r>
        <w:t>。</w:t>
      </w:r>
      <w:r>
        <w:t>主</w:t>
      </w:r>
      <w:r>
        <w:t>要</w:t>
      </w:r>
      <w:r>
        <w:t>技</w:t>
      </w:r>
      <w:r>
        <w:t>术</w:t>
      </w:r>
      <w:r>
        <w:t>包</w:t>
      </w:r>
      <w:r>
        <w:t>括</w:t>
      </w:r>
      <w:r>
        <w:t>：</w:t>
      </w:r>
    </w:p>
    <w:p/>
    <w:p>
      <w:pPr/>
      <w:r/>
      <w:r>
        <w:rPr>
          <w:b/>
        </w:rPr>
        <w:t>（1）心率变异性（HRV）分析。</w:t>
      </w:r>
      <w:r>
        <w:t xml:space="preserve"> </w:t>
      </w:r>
      <w:r>
        <w:t>H</w:t>
      </w:r>
      <w:r>
        <w:t>R</w:t>
      </w:r>
      <w:r>
        <w:t>V</w:t>
      </w:r>
      <w:r>
        <w:t>反</w:t>
      </w:r>
      <w:r>
        <w:t>映</w:t>
      </w:r>
      <w:r>
        <w:t>交</w:t>
      </w:r>
      <w:r>
        <w:t>感</w:t>
      </w:r>
      <w:r>
        <w:t>神</w:t>
      </w:r>
      <w:r>
        <w:t>经</w:t>
      </w:r>
      <w:r>
        <w:t>与</w:t>
      </w:r>
      <w:r>
        <w:t>副</w:t>
      </w:r>
      <w:r>
        <w:t>交</w:t>
      </w:r>
      <w:r>
        <w:t>感</w:t>
      </w:r>
      <w:r>
        <w:t>神</w:t>
      </w:r>
      <w:r>
        <w:t>经</w:t>
      </w:r>
      <w:r>
        <w:t>的</w:t>
      </w:r>
      <w:r>
        <w:t>平</w:t>
      </w:r>
      <w:r>
        <w:t>衡</w:t>
      </w:r>
      <w:r>
        <w:t>状</w:t>
      </w:r>
      <w:r>
        <w:t>态</w:t>
      </w:r>
      <w:r>
        <w:t>，</w:t>
      </w:r>
      <w:r>
        <w:t>长</w:t>
      </w:r>
      <w:r>
        <w:t>期</w:t>
      </w:r>
      <w:r>
        <w:t>压</w:t>
      </w:r>
      <w:r>
        <w:t>力</w:t>
      </w:r>
      <w:r>
        <w:t>过</w:t>
      </w:r>
      <w:r>
        <w:t>载</w:t>
      </w:r>
      <w:r>
        <w:t>、</w:t>
      </w:r>
      <w:r>
        <w:t>焦</w:t>
      </w:r>
      <w:r>
        <w:t>虑</w:t>
      </w:r>
      <w:r>
        <w:t>失</w:t>
      </w:r>
      <w:r>
        <w:t>眠</w:t>
      </w:r>
      <w:r>
        <w:t>和</w:t>
      </w:r>
      <w:r>
        <w:t>情</w:t>
      </w:r>
      <w:r>
        <w:t>绪</w:t>
      </w:r>
      <w:r>
        <w:t>紧</w:t>
      </w:r>
      <w:r>
        <w:t>绷</w:t>
      </w:r>
      <w:r>
        <w:t>等</w:t>
      </w:r>
      <w:r>
        <w:t>心</w:t>
      </w:r>
      <w:r>
        <w:t>理</w:t>
      </w:r>
      <w:r>
        <w:t>问</w:t>
      </w:r>
      <w:r>
        <w:t>题</w:t>
      </w:r>
      <w:r>
        <w:t>会</w:t>
      </w:r>
      <w:r>
        <w:t>显</w:t>
      </w:r>
      <w:r>
        <w:t>著</w:t>
      </w:r>
      <w:r>
        <w:t>影</w:t>
      </w:r>
      <w:r>
        <w:t>响</w:t>
      </w:r>
      <w:r>
        <w:t>H</w:t>
      </w:r>
      <w:r>
        <w:t>R</w:t>
      </w:r>
      <w:r>
        <w:t>V</w:t>
      </w:r>
      <w:r>
        <w:t>模</w:t>
      </w:r>
      <w:r>
        <w:t>式</w:t>
      </w:r>
      <w:r>
        <w:t>。</w:t>
      </w:r>
      <w:r>
        <w:t>无</w:t>
      </w:r>
      <w:r>
        <w:t>感</w:t>
      </w:r>
      <w:r>
        <w:t>监</w:t>
      </w:r>
      <w:r>
        <w:t>护</w:t>
      </w:r>
      <w:r>
        <w:t>系</w:t>
      </w:r>
      <w:r>
        <w:t>统</w:t>
      </w:r>
      <w:r>
        <w:t>通</w:t>
      </w:r>
      <w:r>
        <w:t>过</w:t>
      </w:r>
      <w:r>
        <w:t>r</w:t>
      </w:r>
      <w:r>
        <w:t>P</w:t>
      </w:r>
      <w:r>
        <w:t>P</w:t>
      </w:r>
      <w:r>
        <w:t>G</w:t>
      </w:r>
      <w:r>
        <w:t>技</w:t>
      </w:r>
      <w:r>
        <w:t>术</w:t>
      </w:r>
      <w:r>
        <w:t>实</w:t>
      </w:r>
      <w:r>
        <w:t>现</w:t>
      </w:r>
      <w:r>
        <w:t>非</w:t>
      </w:r>
      <w:r>
        <w:t>接</w:t>
      </w:r>
      <w:r>
        <w:t>触</w:t>
      </w:r>
      <w:r>
        <w:t>式</w:t>
      </w:r>
      <w:r>
        <w:t>H</w:t>
      </w:r>
      <w:r>
        <w:t>R</w:t>
      </w:r>
      <w:r>
        <w:t>V</w:t>
      </w:r>
      <w:r>
        <w:t>采</w:t>
      </w:r>
      <w:r>
        <w:t>集</w:t>
      </w:r>
      <w:r>
        <w:t>，</w:t>
      </w:r>
      <w:r>
        <w:t>监</w:t>
      </w:r>
      <w:r>
        <w:t>测</w:t>
      </w:r>
      <w:r>
        <w:t>误</w:t>
      </w:r>
      <w:r>
        <w:t>差</w:t>
      </w:r>
      <w:r>
        <w:t>控</w:t>
      </w:r>
      <w:r>
        <w:t>制</w:t>
      </w:r>
      <w:r>
        <w:t>在</w:t>
      </w:r>
      <w:r>
        <w:t>±</w:t>
      </w:r>
      <w:r>
        <w:t>3</w:t>
      </w:r>
      <w:r>
        <w:t>次</w:t>
      </w:r>
      <w:r>
        <w:t>/</w:t>
      </w:r>
      <w:r>
        <w:t>分</w:t>
      </w:r>
      <w:r>
        <w:t>钟</w:t>
      </w:r>
      <w:r>
        <w:t>[</w:t>
      </w:r>
      <w:r>
        <w:t>1</w:t>
      </w:r>
      <w:r>
        <w:t>4</w:t>
      </w:r>
      <w:r>
        <w:t>]</w:t>
      </w:r>
      <w:r>
        <w:t>。</w:t>
      </w:r>
    </w:p>
    <w:p/>
    <w:p>
      <w:pPr/>
      <w:r/>
      <w:r>
        <w:rPr>
          <w:b/>
        </w:rPr>
        <w:t>（2）可穿戴设备生理监测。</w:t>
      </w:r>
      <w:r>
        <w:t xml:space="preserve"> </w:t>
      </w:r>
      <w:r>
        <w:t>智</w:t>
      </w:r>
      <w:r>
        <w:t>能</w:t>
      </w:r>
      <w:r>
        <w:t>手</w:t>
      </w:r>
      <w:r>
        <w:t>表</w:t>
      </w:r>
      <w:r>
        <w:t>可</w:t>
      </w:r>
      <w:r>
        <w:t>连</w:t>
      </w:r>
      <w:r>
        <w:t>续</w:t>
      </w:r>
      <w:r>
        <w:t>采</w:t>
      </w:r>
      <w:r>
        <w:t>集</w:t>
      </w:r>
      <w:r>
        <w:t>心</w:t>
      </w:r>
      <w:r>
        <w:t>率</w:t>
      </w:r>
      <w:r>
        <w:t>、</w:t>
      </w:r>
      <w:r>
        <w:t>血</w:t>
      </w:r>
      <w:r>
        <w:t>氧</w:t>
      </w:r>
      <w:r>
        <w:t>、</w:t>
      </w:r>
      <w:r>
        <w:t>皮</w:t>
      </w:r>
      <w:r>
        <w:t>肤</w:t>
      </w:r>
      <w:r>
        <w:t>电</w:t>
      </w:r>
      <w:r>
        <w:t>反</w:t>
      </w:r>
      <w:r>
        <w:t>应</w:t>
      </w:r>
      <w:r>
        <w:t>（</w:t>
      </w:r>
      <w:r>
        <w:t>E</w:t>
      </w:r>
      <w:r>
        <w:t>D</w:t>
      </w:r>
      <w:r>
        <w:t>A</w:t>
      </w:r>
      <w:r>
        <w:t>）</w:t>
      </w:r>
      <w:r>
        <w:t>、</w:t>
      </w:r>
      <w:r>
        <w:t>体</w:t>
      </w:r>
      <w:r>
        <w:t>温</w:t>
      </w:r>
      <w:r>
        <w:t>等</w:t>
      </w:r>
      <w:r>
        <w:t>指</w:t>
      </w:r>
      <w:r>
        <w:t>标</w:t>
      </w:r>
      <w:r>
        <w:t>，</w:t>
      </w:r>
      <w:r>
        <w:t>为</w:t>
      </w:r>
      <w:r>
        <w:t>心</w:t>
      </w:r>
      <w:r>
        <w:t>理</w:t>
      </w:r>
      <w:r>
        <w:t>状</w:t>
      </w:r>
      <w:r>
        <w:t>态</w:t>
      </w:r>
      <w:r>
        <w:t>评</w:t>
      </w:r>
      <w:r>
        <w:t>估</w:t>
      </w:r>
      <w:r>
        <w:t>提</w:t>
      </w:r>
      <w:r>
        <w:t>供</w:t>
      </w:r>
      <w:r>
        <w:t>多</w:t>
      </w:r>
      <w:r>
        <w:t>维</w:t>
      </w:r>
      <w:r>
        <w:t>生</w:t>
      </w:r>
      <w:r>
        <w:t>理</w:t>
      </w:r>
      <w:r>
        <w:t>数</w:t>
      </w:r>
      <w:r>
        <w:t>据</w:t>
      </w:r>
      <w:r>
        <w:t>。</w:t>
      </w:r>
      <w:r>
        <w:t>M</w:t>
      </w:r>
      <w:r>
        <w:t>O</w:t>
      </w:r>
      <w:r>
        <w:t>V</w:t>
      </w:r>
      <w:r>
        <w:t>E</w:t>
      </w:r>
      <w:r>
        <w:t>@</w:t>
      </w:r>
      <w:r>
        <w:t>N</w:t>
      </w:r>
      <w:r>
        <w:t>U</w:t>
      </w:r>
      <w:r>
        <w:t>S</w:t>
      </w:r>
      <w:r>
        <w:t>研</w:t>
      </w:r>
      <w:r>
        <w:t>究</w:t>
      </w:r>
      <w:r>
        <w:t>利</w:t>
      </w:r>
      <w:r>
        <w:t>用</w:t>
      </w:r>
      <w:r>
        <w:t>A</w:t>
      </w:r>
      <w:r>
        <w:t>p</w:t>
      </w:r>
      <w:r>
        <w:t>p</w:t>
      </w:r>
      <w:r>
        <w:t>l</w:t>
      </w:r>
      <w:r>
        <w:t>e</w:t>
      </w:r>
      <w:r>
        <w:t xml:space="preserve"> </w:t>
      </w:r>
      <w:r>
        <w:t>W</w:t>
      </w:r>
      <w:r>
        <w:t>a</w:t>
      </w:r>
      <w:r>
        <w:t>t</w:t>
      </w:r>
      <w:r>
        <w:t>c</w:t>
      </w:r>
      <w:r>
        <w:t>h</w:t>
      </w:r>
      <w:r>
        <w:t>的</w:t>
      </w:r>
      <w:r>
        <w:t>连</w:t>
      </w:r>
      <w:r>
        <w:t>续</w:t>
      </w:r>
      <w:r>
        <w:t>心</w:t>
      </w:r>
      <w:r>
        <w:t>率</w:t>
      </w:r>
      <w:r>
        <w:t>和</w:t>
      </w:r>
      <w:r>
        <w:t>运</w:t>
      </w:r>
      <w:r>
        <w:t>动</w:t>
      </w:r>
      <w:r>
        <w:t>数</w:t>
      </w:r>
      <w:r>
        <w:t>据</w:t>
      </w:r>
      <w:r>
        <w:t>，</w:t>
      </w:r>
      <w:r>
        <w:t>实</w:t>
      </w:r>
      <w:r>
        <w:t>现</w:t>
      </w:r>
      <w:r>
        <w:t>了</w:t>
      </w:r>
      <w:r>
        <w:t>对</w:t>
      </w:r>
      <w:r>
        <w:t>睡</w:t>
      </w:r>
      <w:r>
        <w:t>眠</w:t>
      </w:r>
      <w:r>
        <w:t>质</w:t>
      </w:r>
      <w:r>
        <w:t>量</w:t>
      </w:r>
      <w:r>
        <w:t>和</w:t>
      </w:r>
      <w:r>
        <w:t>活</w:t>
      </w:r>
      <w:r>
        <w:t>动</w:t>
      </w:r>
      <w:r>
        <w:t>水</w:t>
      </w:r>
      <w:r>
        <w:t>平</w:t>
      </w:r>
      <w:r>
        <w:t>的</w:t>
      </w:r>
      <w:r>
        <w:t>客</w:t>
      </w:r>
      <w:r>
        <w:t>观</w:t>
      </w:r>
      <w:r>
        <w:t>评</w:t>
      </w:r>
      <w:r>
        <w:t>估</w:t>
      </w:r>
      <w:r>
        <w:t>[</w:t>
      </w:r>
      <w:r>
        <w:t>1</w:t>
      </w:r>
      <w:r>
        <w:t>8</w:t>
      </w:r>
      <w:r>
        <w:t>]</w:t>
      </w:r>
      <w:r>
        <w:t>。</w:t>
      </w:r>
    </w:p>
    <w:p/>
    <w:p>
      <w:pPr/>
      <w:r/>
      <w:r>
        <w:rPr>
          <w:b/>
        </w:rPr>
        <w:t>（3）多源生理数据融合。</w:t>
      </w:r>
      <w:r>
        <w:t xml:space="preserve"> </w:t>
      </w:r>
      <w:r>
        <w:t>A</w:t>
      </w:r>
      <w:r>
        <w:t>C</w:t>
      </w:r>
      <w:r>
        <w:t>M</w:t>
      </w:r>
      <w:r>
        <w:t xml:space="preserve"> </w:t>
      </w:r>
      <w:r>
        <w:t>C</w:t>
      </w:r>
      <w:r>
        <w:t>I</w:t>
      </w:r>
      <w:r>
        <w:t>S</w:t>
      </w:r>
      <w:r>
        <w:t>A</w:t>
      </w:r>
      <w:r>
        <w:t>I</w:t>
      </w:r>
      <w:r>
        <w:t xml:space="preserve"> </w:t>
      </w:r>
      <w:r>
        <w:t>2</w:t>
      </w:r>
      <w:r>
        <w:t>0</w:t>
      </w:r>
      <w:r>
        <w:t>2</w:t>
      </w:r>
      <w:r>
        <w:t>5</w:t>
      </w:r>
      <w:r>
        <w:t>报</w:t>
      </w:r>
      <w:r>
        <w:t>告</w:t>
      </w:r>
      <w:r>
        <w:t>的</w:t>
      </w:r>
      <w:r>
        <w:t>A</w:t>
      </w:r>
      <w:r>
        <w:t>I</w:t>
      </w:r>
      <w:r>
        <w:t>大</w:t>
      </w:r>
      <w:r>
        <w:t>数</w:t>
      </w:r>
      <w:r>
        <w:t>据</w:t>
      </w:r>
      <w:r>
        <w:t>心</w:t>
      </w:r>
      <w:r>
        <w:t>理</w:t>
      </w:r>
      <w:r>
        <w:t>健</w:t>
      </w:r>
      <w:r>
        <w:t>康</w:t>
      </w:r>
      <w:r>
        <w:t>平</w:t>
      </w:r>
      <w:r>
        <w:t>台</w:t>
      </w:r>
      <w:r>
        <w:t>整</w:t>
      </w:r>
      <w:r>
        <w:t>合</w:t>
      </w:r>
      <w:r>
        <w:t>了</w:t>
      </w:r>
      <w:r>
        <w:t>情</w:t>
      </w:r>
      <w:r>
        <w:t>感</w:t>
      </w:r>
      <w:r>
        <w:t>文</w:t>
      </w:r>
      <w:r>
        <w:t>本</w:t>
      </w:r>
      <w:r>
        <w:t>、</w:t>
      </w:r>
      <w:r>
        <w:t>生</w:t>
      </w:r>
      <w:r>
        <w:t>物</w:t>
      </w:r>
      <w:r>
        <w:t>信</w:t>
      </w:r>
      <w:r>
        <w:t>号</w:t>
      </w:r>
      <w:r>
        <w:t>（</w:t>
      </w:r>
      <w:r>
        <w:t>H</w:t>
      </w:r>
      <w:r>
        <w:t>R</w:t>
      </w:r>
      <w:r>
        <w:t>V</w:t>
      </w:r>
      <w:r>
        <w:t>压</w:t>
      </w:r>
      <w:r>
        <w:t>力</w:t>
      </w:r>
      <w:r>
        <w:t>检</w:t>
      </w:r>
      <w:r>
        <w:t>测</w:t>
      </w:r>
      <w:r>
        <w:t>）</w:t>
      </w:r>
      <w:r>
        <w:t>和</w:t>
      </w:r>
      <w:r>
        <w:t>行</w:t>
      </w:r>
      <w:r>
        <w:t>为</w:t>
      </w:r>
      <w:r>
        <w:t>日</w:t>
      </w:r>
      <w:r>
        <w:t>志</w:t>
      </w:r>
      <w:r>
        <w:t>三</w:t>
      </w:r>
      <w:r>
        <w:t>类</w:t>
      </w:r>
      <w:r>
        <w:t>数</w:t>
      </w:r>
      <w:r>
        <w:t>据</w:t>
      </w:r>
      <w:r>
        <w:t>源</w:t>
      </w:r>
      <w:r>
        <w:t>，</w:t>
      </w:r>
      <w:r>
        <w:t>通</w:t>
      </w:r>
      <w:r>
        <w:t>过</w:t>
      </w:r>
      <w:r>
        <w:t>N</w:t>
      </w:r>
      <w:r>
        <w:t>L</w:t>
      </w:r>
      <w:r>
        <w:t>P</w:t>
      </w:r>
      <w:r>
        <w:t>情</w:t>
      </w:r>
      <w:r>
        <w:t>感</w:t>
      </w:r>
      <w:r>
        <w:t>分</w:t>
      </w:r>
      <w:r>
        <w:t>析</w:t>
      </w:r>
      <w:r>
        <w:t>、</w:t>
      </w:r>
      <w:r>
        <w:t>H</w:t>
      </w:r>
      <w:r>
        <w:t>R</w:t>
      </w:r>
      <w:r>
        <w:t>V</w:t>
      </w:r>
      <w:r>
        <w:t>压</w:t>
      </w:r>
      <w:r>
        <w:t>力</w:t>
      </w:r>
      <w:r>
        <w:t>检</w:t>
      </w:r>
      <w:r>
        <w:t>测</w:t>
      </w:r>
      <w:r>
        <w:t>和</w:t>
      </w:r>
      <w:r>
        <w:t>异</w:t>
      </w:r>
      <w:r>
        <w:t>常</w:t>
      </w:r>
      <w:r>
        <w:t>模</w:t>
      </w:r>
      <w:r>
        <w:t>式</w:t>
      </w:r>
      <w:r>
        <w:t>挖</w:t>
      </w:r>
      <w:r>
        <w:t>掘</w:t>
      </w:r>
      <w:r>
        <w:t>，</w:t>
      </w:r>
      <w:r>
        <w:t>实</w:t>
      </w:r>
      <w:r>
        <w:t>现</w:t>
      </w:r>
      <w:r>
        <w:t>心</w:t>
      </w:r>
      <w:r>
        <w:t>理</w:t>
      </w:r>
      <w:r>
        <w:t>状</w:t>
      </w:r>
      <w:r>
        <w:t>态</w:t>
      </w:r>
      <w:r>
        <w:t>的</w:t>
      </w:r>
      <w:r>
        <w:t>跨</w:t>
      </w:r>
      <w:r>
        <w:t>维</w:t>
      </w:r>
      <w:r>
        <w:t>度</w:t>
      </w:r>
      <w:r>
        <w:t>分</w:t>
      </w:r>
      <w:r>
        <w:t>析</w:t>
      </w:r>
      <w:r>
        <w:t>和</w:t>
      </w:r>
      <w:r>
        <w:t>动</w:t>
      </w:r>
      <w:r>
        <w:t>态</w:t>
      </w:r>
      <w:r>
        <w:t>风</w:t>
      </w:r>
      <w:r>
        <w:t>险</w:t>
      </w:r>
      <w:r>
        <w:t>等</w:t>
      </w:r>
      <w:r>
        <w:t>级</w:t>
      </w:r>
      <w:r>
        <w:t>评</w:t>
      </w:r>
      <w:r>
        <w:t>分</w:t>
      </w:r>
      <w:r>
        <w:t>[</w:t>
      </w:r>
      <w:r>
        <w:t>1</w:t>
      </w:r>
      <w:r>
        <w:t>9</w:t>
      </w:r>
      <w:r>
        <w:t>]</w:t>
      </w:r>
      <w:r>
        <w:t>。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四、AI报告生成与风险预警</w:t>
      </w:r>
    </w:p>
    <w:p/>
    <w:p>
      <w:pPr>
        <w:pStyle w:val="Heading3"/>
      </w:pPr>
      <w:r>
        <w:t>4.1 动态风险评估模型</w:t>
      </w:r>
    </w:p>
    <w:p/>
    <w:p>
      <w:pPr/>
      <w:r/>
      <w:r>
        <w:t>动</w:t>
      </w:r>
      <w:r>
        <w:t>态</w:t>
      </w:r>
      <w:r>
        <w:t>风</w:t>
      </w:r>
      <w:r>
        <w:t>险</w:t>
      </w:r>
      <w:r>
        <w:t>评</w:t>
      </w:r>
      <w:r>
        <w:t>估</w:t>
      </w:r>
      <w:r>
        <w:t>是</w:t>
      </w:r>
      <w:r>
        <w:t>A</w:t>
      </w:r>
      <w:r>
        <w:t>I</w:t>
      </w:r>
      <w:r>
        <w:t>心</w:t>
      </w:r>
      <w:r>
        <w:t>理</w:t>
      </w:r>
      <w:r>
        <w:t>健</w:t>
      </w:r>
      <w:r>
        <w:t>康</w:t>
      </w:r>
      <w:r>
        <w:t>管</w:t>
      </w:r>
      <w:r>
        <w:t>理</w:t>
      </w:r>
      <w:r>
        <w:t>的</w:t>
      </w:r>
      <w:r>
        <w:t>核</w:t>
      </w:r>
      <w:r>
        <w:t>心</w:t>
      </w:r>
      <w:r>
        <w:t>引</w:t>
      </w:r>
      <w:r>
        <w:t>擎</w:t>
      </w:r>
      <w:r>
        <w:t>，</w:t>
      </w:r>
      <w:r>
        <w:t>通</w:t>
      </w:r>
      <w:r>
        <w:t>过</w:t>
      </w:r>
      <w:r>
        <w:t>融</w:t>
      </w:r>
      <w:r>
        <w:t>合</w:t>
      </w:r>
      <w:r>
        <w:t>多</w:t>
      </w:r>
      <w:r>
        <w:t>源</w:t>
      </w:r>
      <w:r>
        <w:t>数</w:t>
      </w:r>
      <w:r>
        <w:t>据</w:t>
      </w:r>
      <w:r>
        <w:t>实</w:t>
      </w:r>
      <w:r>
        <w:t>时</w:t>
      </w:r>
      <w:r>
        <w:t>计</w:t>
      </w:r>
      <w:r>
        <w:t>算</w:t>
      </w:r>
      <w:r>
        <w:t>个</w:t>
      </w:r>
      <w:r>
        <w:t>体</w:t>
      </w:r>
      <w:r>
        <w:t>心</w:t>
      </w:r>
      <w:r>
        <w:t>理</w:t>
      </w:r>
      <w:r>
        <w:t>风</w:t>
      </w:r>
      <w:r>
        <w:t>险</w:t>
      </w:r>
      <w:r>
        <w:t>等</w:t>
      </w:r>
      <w:r>
        <w:t>级</w:t>
      </w:r>
      <w:r>
        <w:t>。</w:t>
      </w:r>
    </w:p>
    <w:p/>
    <w:p>
      <w:pPr>
        <w:pStyle w:val="Heading4"/>
      </w:pPr>
      <w:r>
        <w:t>4.1.1 认知-行为融合评估模型</w:t>
      </w:r>
    </w:p>
    <w:p/>
    <w:p>
      <w:pPr/>
      <w:r/>
      <w:r>
        <w:t>A</w:t>
      </w:r>
      <w:r>
        <w:t>C</w:t>
      </w:r>
      <w:r>
        <w:t>M</w:t>
      </w:r>
      <w:r>
        <w:t xml:space="preserve"> </w:t>
      </w:r>
      <w:r>
        <w:t>C</w:t>
      </w:r>
      <w:r>
        <w:t>I</w:t>
      </w:r>
      <w:r>
        <w:t>S</w:t>
      </w:r>
      <w:r>
        <w:t>A</w:t>
      </w:r>
      <w:r>
        <w:t>I</w:t>
      </w:r>
      <w:r>
        <w:t xml:space="preserve"> </w:t>
      </w:r>
      <w:r>
        <w:t>2</w:t>
      </w:r>
      <w:r>
        <w:t>0</w:t>
      </w:r>
      <w:r>
        <w:t>2</w:t>
      </w:r>
      <w:r>
        <w:t>5</w:t>
      </w:r>
      <w:r>
        <w:t>发</w:t>
      </w:r>
      <w:r>
        <w:t>表</w:t>
      </w:r>
      <w:r>
        <w:t>的</w:t>
      </w:r>
      <w:r>
        <w:t>A</w:t>
      </w:r>
      <w:r>
        <w:t>I</w:t>
      </w:r>
      <w:r>
        <w:t>大</w:t>
      </w:r>
      <w:r>
        <w:t>数</w:t>
      </w:r>
      <w:r>
        <w:t>据</w:t>
      </w:r>
      <w:r>
        <w:t>心</w:t>
      </w:r>
      <w:r>
        <w:t>理</w:t>
      </w:r>
      <w:r>
        <w:t>健</w:t>
      </w:r>
      <w:r>
        <w:t>康</w:t>
      </w:r>
      <w:r>
        <w:t>平</w:t>
      </w:r>
      <w:r>
        <w:t>台</w:t>
      </w:r>
      <w:r>
        <w:t>提</w:t>
      </w:r>
      <w:r>
        <w:t>出</w:t>
      </w:r>
      <w:r>
        <w:t>了</w:t>
      </w:r>
      <w:r>
        <w:t>基</w:t>
      </w:r>
      <w:r>
        <w:t>于</w:t>
      </w:r>
      <w:r>
        <w:t>认</w:t>
      </w:r>
      <w:r>
        <w:t>知</w:t>
      </w:r>
      <w:r>
        <w:t>-</w:t>
      </w:r>
      <w:r>
        <w:t>行</w:t>
      </w:r>
      <w:r>
        <w:t>为</w:t>
      </w:r>
      <w:r>
        <w:t>融</w:t>
      </w:r>
      <w:r>
        <w:t>合</w:t>
      </w:r>
      <w:r>
        <w:t>方</w:t>
      </w:r>
      <w:r>
        <w:t>法</w:t>
      </w:r>
      <w:r>
        <w:t>的</w:t>
      </w:r>
      <w:r>
        <w:t>动</w:t>
      </w:r>
      <w:r>
        <w:t>态</w:t>
      </w:r>
      <w:r>
        <w:t>风</w:t>
      </w:r>
      <w:r>
        <w:t>险</w:t>
      </w:r>
      <w:r>
        <w:t>评</w:t>
      </w:r>
      <w:r>
        <w:t>估</w:t>
      </w:r>
      <w:r>
        <w:t>模</w:t>
      </w:r>
      <w:r>
        <w:t>型</w:t>
      </w:r>
      <w:r>
        <w:t>[</w:t>
      </w:r>
      <w:r>
        <w:t>1</w:t>
      </w:r>
      <w:r>
        <w:t>9</w:t>
      </w:r>
      <w:r>
        <w:t>]</w:t>
      </w:r>
      <w:r>
        <w:t>。</w:t>
      </w:r>
      <w:r>
        <w:t>该</w:t>
      </w:r>
      <w:r>
        <w:t>模</w:t>
      </w:r>
      <w:r>
        <w:t>型</w:t>
      </w:r>
      <w:r>
        <w:t>采</w:t>
      </w:r>
      <w:r>
        <w:t>用</w:t>
      </w:r>
      <w:r>
        <w:t>B</w:t>
      </w:r>
      <w:r>
        <w:t>i</w:t>
      </w:r>
      <w:r>
        <w:t>L</w:t>
      </w:r>
      <w:r>
        <w:t>S</w:t>
      </w:r>
      <w:r>
        <w:t>T</w:t>
      </w:r>
      <w:r>
        <w:t>M</w:t>
      </w:r>
      <w:r>
        <w:t>+</w:t>
      </w:r>
      <w:r>
        <w:t>A</w:t>
      </w:r>
      <w:r>
        <w:t>t</w:t>
      </w:r>
      <w:r>
        <w:t>t</w:t>
      </w:r>
      <w:r>
        <w:t>e</w:t>
      </w:r>
      <w:r>
        <w:t>n</w:t>
      </w:r>
      <w:r>
        <w:t>t</w:t>
      </w:r>
      <w:r>
        <w:t>i</w:t>
      </w:r>
      <w:r>
        <w:t>o</w:t>
      </w:r>
      <w:r>
        <w:t>n</w:t>
      </w:r>
      <w:r>
        <w:t>架</w:t>
      </w:r>
      <w:r>
        <w:t>构</w:t>
      </w:r>
      <w:r>
        <w:t>，</w:t>
      </w:r>
      <w:r>
        <w:t>创</w:t>
      </w:r>
      <w:r>
        <w:t>新</w:t>
      </w:r>
      <w:r>
        <w:t>性</w:t>
      </w:r>
      <w:r>
        <w:t>地</w:t>
      </w:r>
      <w:r>
        <w:t>引</w:t>
      </w:r>
      <w:r>
        <w:t>入</w:t>
      </w:r>
      <w:r>
        <w:t>"</w:t>
      </w:r>
      <w:r>
        <w:t>信</w:t>
      </w:r>
      <w:r>
        <w:t>念</w:t>
      </w:r>
      <w:r>
        <w:t>变</w:t>
      </w:r>
      <w:r>
        <w:t>异</w:t>
      </w:r>
      <w:r>
        <w:t>性</w:t>
      </w:r>
      <w:r>
        <w:t>量</w:t>
      </w:r>
      <w:r>
        <w:t>化</w:t>
      </w:r>
      <w:r>
        <w:t>模</w:t>
      </w:r>
      <w:r>
        <w:t>块</w:t>
      </w:r>
      <w:r>
        <w:t>"</w:t>
      </w:r>
      <w:r>
        <w:t>评</w:t>
      </w:r>
      <w:r>
        <w:t>估</w:t>
      </w:r>
      <w:r>
        <w:t>认</w:t>
      </w:r>
      <w:r>
        <w:t>知</w:t>
      </w:r>
      <w:r>
        <w:t>模</w:t>
      </w:r>
      <w:r>
        <w:t>式</w:t>
      </w:r>
      <w:r>
        <w:t>。</w:t>
      </w:r>
      <w:r>
        <w:t>关</w:t>
      </w:r>
      <w:r>
        <w:t>键</w:t>
      </w:r>
      <w:r>
        <w:t>技</w:t>
      </w:r>
      <w:r>
        <w:t>术</w:t>
      </w:r>
      <w:r>
        <w:t>指</w:t>
      </w:r>
      <w:r>
        <w:t>标</w:t>
      </w:r>
      <w:r>
        <w:t>包</w:t>
      </w:r>
      <w:r>
        <w:t>括</w:t>
      </w:r>
      <w:r>
        <w:t>：</w:t>
      </w:r>
    </w:p>
    <w:p/>
    <w:p>
      <w:pPr/>
      <w:r/>
      <w:r>
        <w:rPr>
          <w:b/>
        </w:rPr>
        <w:t>表5 动态风险评估模型性能对比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评</w:t>
            </w:r>
            <w:r>
              <w:rPr>
                <w:b/>
              </w:rPr>
              <w:t>估</w:t>
            </w:r>
            <w:r>
              <w:rPr>
                <w:b/>
              </w:rPr>
              <w:t>方</w:t>
            </w:r>
            <w:r>
              <w:rPr>
                <w:b/>
              </w:rPr>
              <w:t>法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A</w:t>
            </w:r>
            <w:r>
              <w:rPr>
                <w:b/>
              </w:rPr>
              <w:t>U</w:t>
            </w:r>
            <w:r>
              <w:rPr>
                <w:b/>
              </w:rPr>
              <w:t>C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召</w:t>
            </w:r>
            <w:r>
              <w:rPr>
                <w:b/>
              </w:rPr>
              <w:t>回</w:t>
            </w:r>
            <w:r>
              <w:rPr>
                <w:b/>
              </w:rPr>
              <w:t>率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参</w:t>
            </w:r>
            <w:r>
              <w:rPr>
                <w:b/>
              </w:rPr>
              <w:t>数</w:t>
            </w:r>
            <w:r>
              <w:rPr>
                <w:b/>
              </w:rPr>
              <w:t>量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推</w:t>
            </w:r>
            <w:r>
              <w:rPr>
                <w:b/>
              </w:rPr>
              <w:t>理</w:t>
            </w:r>
            <w:r>
              <w:rPr>
                <w:b/>
              </w:rPr>
              <w:t>延</w:t>
            </w:r>
            <w:r>
              <w:rPr>
                <w:b/>
              </w:rPr>
              <w:t>迟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传</w:t>
            </w:r>
            <w:r>
              <w:t>统</w:t>
            </w:r>
            <w:r>
              <w:t>量</w:t>
            </w:r>
            <w:r>
              <w:t>表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7</w:t>
            </w:r>
            <w: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6</w:t>
            </w:r>
            <w:r>
              <w:t>2</w:t>
            </w:r>
            <w:r>
              <w:t>%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—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—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单</w:t>
            </w:r>
            <w:r>
              <w:t>模</w:t>
            </w:r>
            <w:r>
              <w:t>态</w:t>
            </w:r>
            <w:r>
              <w:t>模</w:t>
            </w:r>
            <w:r>
              <w:t>型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8</w:t>
            </w:r>
            <w: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7</w:t>
            </w:r>
            <w:r>
              <w:t>4</w:t>
            </w:r>
            <w:r>
              <w:t>%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—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—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认</w:t>
            </w:r>
            <w:r>
              <w:t>知</w:t>
            </w:r>
            <w:r>
              <w:t>-</w:t>
            </w:r>
            <w:r>
              <w:t>行</w:t>
            </w:r>
            <w:r>
              <w:t>为</w:t>
            </w:r>
            <w:r>
              <w:t>融</w:t>
            </w:r>
            <w:r>
              <w:t>合</w:t>
            </w:r>
            <w:r>
              <w:t>模</w:t>
            </w:r>
            <w:r>
              <w:t>型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0.89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86%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8</w:t>
            </w:r>
            <w:r>
              <w:t>×</w:t>
            </w:r>
            <w:r>
              <w:t>1</w:t>
            </w:r>
            <w:r>
              <w:t>0</w:t>
            </w:r>
            <w:r>
              <w:t>⁶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&lt;</w:t>
            </w:r>
            <w:r>
              <w:t>5</w:t>
            </w:r>
            <w:r>
              <w:t>0</w:t>
            </w:r>
            <w:r>
              <w:t>m</w:t>
            </w:r>
            <w:r>
              <w:t>s</w:t>
            </w:r>
          </w:p>
        </w:tc>
      </w:tr>
    </w:tbl>
    <w:p/>
    <w:p>
      <w:pPr/>
      <w:r/>
      <w:r>
        <w:t>该</w:t>
      </w:r>
      <w:r>
        <w:t>模</w:t>
      </w:r>
      <w:r>
        <w:t>型</w:t>
      </w:r>
      <w:r>
        <w:t>通</w:t>
      </w:r>
      <w:r>
        <w:t>过</w:t>
      </w:r>
      <w:r>
        <w:t>轻</w:t>
      </w:r>
      <w:r>
        <w:t>量</w:t>
      </w:r>
      <w:r>
        <w:t>化</w:t>
      </w:r>
      <w:r>
        <w:t>部</w:t>
      </w:r>
      <w:r>
        <w:t>署</w:t>
      </w:r>
      <w:r>
        <w:t>策</w:t>
      </w:r>
      <w:r>
        <w:t>略</w:t>
      </w:r>
      <w:r>
        <w:t>将</w:t>
      </w:r>
      <w:r>
        <w:t>参</w:t>
      </w:r>
      <w:r>
        <w:t>数</w:t>
      </w:r>
      <w:r>
        <w:t>量</w:t>
      </w:r>
      <w:r>
        <w:t>从</w:t>
      </w:r>
      <w:r>
        <w:t>4</w:t>
      </w:r>
      <w:r>
        <w:t>.</w:t>
      </w:r>
      <w:r>
        <w:t>7</w:t>
      </w:r>
      <w:r>
        <w:t>×</w:t>
      </w:r>
      <w:r>
        <w:t>1</w:t>
      </w:r>
      <w:r>
        <w:t>0</w:t>
      </w:r>
      <w:r>
        <w:t>⁶</w:t>
      </w:r>
      <w:r>
        <w:t>压</w:t>
      </w:r>
      <w:r>
        <w:t>缩</w:t>
      </w:r>
      <w:r>
        <w:t>至</w:t>
      </w:r>
      <w:r>
        <w:t>0</w:t>
      </w:r>
      <w:r>
        <w:t>.</w:t>
      </w:r>
      <w:r>
        <w:t>8</w:t>
      </w:r>
      <w:r>
        <w:t>×</w:t>
      </w:r>
      <w:r>
        <w:t>1</w:t>
      </w:r>
      <w:r>
        <w:t>0</w:t>
      </w:r>
      <w:r>
        <w:t>⁶</w:t>
      </w:r>
      <w:r>
        <w:t>（</w:t>
      </w:r>
      <w:r>
        <w:t>压</w:t>
      </w:r>
      <w:r>
        <w:t>缩</w:t>
      </w:r>
      <w:r>
        <w:t>率</w:t>
      </w:r>
      <w:r>
        <w:t>8</w:t>
      </w:r>
      <w:r>
        <w:t>2</w:t>
      </w:r>
      <w:r>
        <w:t>.</w:t>
      </w:r>
      <w:r>
        <w:t>9</w:t>
      </w:r>
      <w:r>
        <w:t>8</w:t>
      </w:r>
      <w:r>
        <w:t>%</w:t>
      </w:r>
      <w:r>
        <w:t>）</w:t>
      </w:r>
      <w:r>
        <w:t>，</w:t>
      </w:r>
      <w:r>
        <w:t>推</w:t>
      </w:r>
      <w:r>
        <w:t>理</w:t>
      </w:r>
      <w:r>
        <w:t>延</w:t>
      </w:r>
      <w:r>
        <w:t>迟</w:t>
      </w:r>
      <w:r>
        <w:t>控</w:t>
      </w:r>
      <w:r>
        <w:t>制</w:t>
      </w:r>
      <w:r>
        <w:t>在</w:t>
      </w:r>
      <w:r>
        <w:t>5</w:t>
      </w:r>
      <w:r>
        <w:t>0</w:t>
      </w:r>
      <w:r>
        <w:t>m</w:t>
      </w:r>
      <w:r>
        <w:t>s</w:t>
      </w:r>
      <w:r>
        <w:t>以</w:t>
      </w:r>
      <w:r>
        <w:t>内</w:t>
      </w:r>
      <w:r>
        <w:t>，</w:t>
      </w:r>
      <w:r>
        <w:t>适</w:t>
      </w:r>
      <w:r>
        <w:t>配</w:t>
      </w:r>
      <w:r>
        <w:t>移</w:t>
      </w:r>
      <w:r>
        <w:t>动</w:t>
      </w:r>
      <w:r>
        <w:t>端</w:t>
      </w:r>
      <w:r>
        <w:t>资</w:t>
      </w:r>
      <w:r>
        <w:t>源</w:t>
      </w:r>
      <w:r>
        <w:t>约</w:t>
      </w:r>
      <w:r>
        <w:t>束</w:t>
      </w:r>
      <w:r>
        <w:t>。</w:t>
      </w:r>
      <w:r>
        <w:t>大</w:t>
      </w:r>
      <w:r>
        <w:t>规</w:t>
      </w:r>
      <w:r>
        <w:t>模</w:t>
      </w:r>
      <w:r>
        <w:t>验</w:t>
      </w:r>
      <w:r>
        <w:t>证</w:t>
      </w:r>
      <w:r>
        <w:t>（</w:t>
      </w:r>
      <w:r>
        <w:t>N</w:t>
      </w:r>
      <w:r>
        <w:t>=</w:t>
      </w:r>
      <w:r>
        <w:t>1</w:t>
      </w:r>
      <w:r>
        <w:t>2</w:t>
      </w:r>
      <w:r>
        <w:t>,</w:t>
      </w:r>
      <w:r>
        <w:t>3</w:t>
      </w:r>
      <w:r>
        <w:t>4</w:t>
      </w:r>
      <w:r>
        <w:t>6</w:t>
      </w:r>
      <w:r>
        <w:t>）</w:t>
      </w:r>
      <w:r>
        <w:t>证</w:t>
      </w:r>
      <w:r>
        <w:t>实</w:t>
      </w:r>
      <w:r>
        <w:t>其</w:t>
      </w:r>
      <w:r>
        <w:t>性</w:t>
      </w:r>
      <w:r>
        <w:t>能</w:t>
      </w:r>
      <w:r>
        <w:t>显</w:t>
      </w:r>
      <w:r>
        <w:t>著</w:t>
      </w:r>
      <w:r>
        <w:t>优</w:t>
      </w:r>
      <w:r>
        <w:t>于</w:t>
      </w:r>
      <w:r>
        <w:t>传</w:t>
      </w:r>
      <w:r>
        <w:t>统</w:t>
      </w:r>
      <w:r>
        <w:t>量</w:t>
      </w:r>
      <w:r>
        <w:t>表</w:t>
      </w:r>
      <w:r>
        <w:t>和</w:t>
      </w:r>
      <w:r>
        <w:t>单</w:t>
      </w:r>
      <w:r>
        <w:t>模</w:t>
      </w:r>
      <w:r>
        <w:t>态</w:t>
      </w:r>
      <w:r>
        <w:t>模</w:t>
      </w:r>
      <w:r>
        <w:t>型</w:t>
      </w:r>
      <w:r>
        <w:t>（</w:t>
      </w:r>
      <w:r>
        <w:rPr>
          <w:i/>
        </w:rPr>
        <w:t>p</w:t>
      </w:r>
      <w:r>
        <w:t>&lt;</w:t>
      </w:r>
      <w:r>
        <w:t>0</w:t>
      </w:r>
      <w:r>
        <w:t>.</w:t>
      </w:r>
      <w:r>
        <w:t>0</w:t>
      </w:r>
      <w:r>
        <w:t>1</w:t>
      </w:r>
      <w:r>
        <w:t>）</w:t>
      </w:r>
      <w:r>
        <w:t>[</w:t>
      </w:r>
      <w:r>
        <w:t>1</w:t>
      </w:r>
      <w:r>
        <w:t>9</w:t>
      </w:r>
      <w:r>
        <w:t>]</w:t>
      </w:r>
      <w:r>
        <w:t>。</w:t>
      </w:r>
    </w:p>
    <w:p/>
    <w:p>
      <w:pPr>
        <w:pStyle w:val="Heading4"/>
      </w:pPr>
      <w:r>
        <w:t>4.1.2 融合权重设计</w:t>
      </w:r>
    </w:p>
    <w:p/>
    <w:p>
      <w:pPr/>
      <w:r/>
      <w:r>
        <w:t>某</w:t>
      </w:r>
      <w:r>
        <w:t>实</w:t>
      </w:r>
      <w:r>
        <w:t>验</w:t>
      </w:r>
      <w:r>
        <w:t>系</w:t>
      </w:r>
      <w:r>
        <w:t>统</w:t>
      </w:r>
      <w:r>
        <w:t>设</w:t>
      </w:r>
      <w:r>
        <w:t>计</w:t>
      </w:r>
      <w:r>
        <w:t>了</w:t>
      </w:r>
      <w:r>
        <w:t>三</w:t>
      </w:r>
      <w:r>
        <w:t>级</w:t>
      </w:r>
      <w:r>
        <w:t>风</w:t>
      </w:r>
      <w:r>
        <w:t>险</w:t>
      </w:r>
      <w:r>
        <w:t>评</w:t>
      </w:r>
      <w:r>
        <w:t>估</w:t>
      </w:r>
      <w:r>
        <w:t>算</w:t>
      </w:r>
      <w:r>
        <w:t>法</w:t>
      </w:r>
      <w:r>
        <w:t>，</w:t>
      </w:r>
      <w:r>
        <w:t>融</w:t>
      </w:r>
      <w:r>
        <w:t>合</w:t>
      </w:r>
      <w:r>
        <w:t>三</w:t>
      </w:r>
      <w:r>
        <w:t>类</w:t>
      </w:r>
      <w:r>
        <w:t>核</w:t>
      </w:r>
      <w:r>
        <w:t>心</w:t>
      </w:r>
      <w:r>
        <w:t>特</w:t>
      </w:r>
      <w:r>
        <w:t>征</w:t>
      </w:r>
      <w:r>
        <w:t>的</w:t>
      </w:r>
      <w:r>
        <w:t>加</w:t>
      </w:r>
      <w:r>
        <w:t>权</w:t>
      </w:r>
      <w:r>
        <w:t>得</w:t>
      </w:r>
      <w:r>
        <w:t>分</w:t>
      </w:r>
      <w:r>
        <w:t>[</w:t>
      </w:r>
      <w:r>
        <w:t>1</w:t>
      </w:r>
      <w:r>
        <w:t>6</w:t>
      </w:r>
      <w:r>
        <w:t>]</w:t>
      </w:r>
      <w:r>
        <w:t>：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行</w:t>
      </w:r>
      <w:r>
        <w:t>为</w:t>
      </w:r>
      <w:r>
        <w:t>异</w:t>
      </w:r>
      <w:r>
        <w:t>常</w:t>
      </w:r>
      <w:r>
        <w:t>特</w:t>
      </w:r>
      <w:r>
        <w:t>征</w:t>
      </w:r>
      <w:r>
        <w:t>权</w:t>
      </w:r>
      <w:r>
        <w:t>重</w:t>
      </w:r>
      <w:r>
        <w:t>：</w:t>
      </w:r>
      <w:r>
        <w:t>0</w:t>
      </w:r>
      <w:r>
        <w:t>.</w:t>
      </w:r>
      <w:r>
        <w:t>4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文</w:t>
      </w:r>
      <w:r>
        <w:t>本</w:t>
      </w:r>
      <w:r>
        <w:t>负</w:t>
      </w:r>
      <w:r>
        <w:t>面</w:t>
      </w:r>
      <w:r>
        <w:t>情</w:t>
      </w:r>
      <w:r>
        <w:t>绪</w:t>
      </w:r>
      <w:r>
        <w:t>权</w:t>
      </w:r>
      <w:r>
        <w:t>重</w:t>
      </w:r>
      <w:r>
        <w:t>：</w:t>
      </w:r>
      <w:r>
        <w:t>0</w:t>
      </w:r>
      <w:r>
        <w:t>.</w:t>
      </w:r>
      <w:r>
        <w:t>3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心</w:t>
      </w:r>
      <w:r>
        <w:t>理</w:t>
      </w:r>
      <w:r>
        <w:t>量</w:t>
      </w:r>
      <w:r>
        <w:t>表</w:t>
      </w:r>
      <w:r>
        <w:t>评</w:t>
      </w:r>
      <w:r>
        <w:t>分</w:t>
      </w:r>
      <w:r>
        <w:t>权</w:t>
      </w:r>
      <w:r>
        <w:t>重</w:t>
      </w:r>
      <w:r>
        <w:t>：</w:t>
      </w:r>
      <w:r>
        <w:t>0</w:t>
      </w:r>
      <w:r>
        <w:t>.</w:t>
      </w:r>
      <w:r>
        <w:t>3</w:t>
      </w:r>
    </w:p>
    <w:p/>
    <w:p>
      <w:pPr/>
      <w:r/>
      <w:r>
        <w:t>当</w:t>
      </w:r>
      <w:r>
        <w:t>综</w:t>
      </w:r>
      <w:r>
        <w:t>合</w:t>
      </w:r>
      <w:r>
        <w:t>得</w:t>
      </w:r>
      <w:r>
        <w:t>分</w:t>
      </w:r>
      <w:r>
        <w:t>&gt;</w:t>
      </w:r>
      <w:r>
        <w:t>0</w:t>
      </w:r>
      <w:r>
        <w:t>.</w:t>
      </w:r>
      <w:r>
        <w:t>7</w:t>
      </w:r>
      <w:r>
        <w:t>时</w:t>
      </w:r>
      <w:r>
        <w:t>触</w:t>
      </w:r>
      <w:r>
        <w:t>发</w:t>
      </w:r>
      <w:r>
        <w:t>红</w:t>
      </w:r>
      <w:r>
        <w:t>色</w:t>
      </w:r>
      <w:r>
        <w:t>预</w:t>
      </w:r>
      <w:r>
        <w:t>警</w:t>
      </w:r>
      <w:r>
        <w:t>（</w:t>
      </w:r>
      <w:r>
        <w:t>紧</w:t>
      </w:r>
      <w:r>
        <w:t>急</w:t>
      </w:r>
      <w:r>
        <w:t>干</w:t>
      </w:r>
      <w:r>
        <w:t>预</w:t>
      </w:r>
      <w:r>
        <w:t>）</w:t>
      </w:r>
      <w:r>
        <w:t>，</w:t>
      </w:r>
      <w:r>
        <w:t>&gt;</w:t>
      </w:r>
      <w:r>
        <w:t>0</w:t>
      </w:r>
      <w:r>
        <w:t>.</w:t>
      </w:r>
      <w:r>
        <w:t>5</w:t>
      </w:r>
      <w:r>
        <w:t>时</w:t>
      </w:r>
      <w:r>
        <w:t>触</w:t>
      </w:r>
      <w:r>
        <w:t>发</w:t>
      </w:r>
      <w:r>
        <w:t>黄</w:t>
      </w:r>
      <w:r>
        <w:t>色</w:t>
      </w:r>
      <w:r>
        <w:t>预</w:t>
      </w:r>
      <w:r>
        <w:t>警</w:t>
      </w:r>
      <w:r>
        <w:t>（</w:t>
      </w:r>
      <w:r>
        <w:t>心</w:t>
      </w:r>
      <w:r>
        <w:t>理</w:t>
      </w:r>
      <w:r>
        <w:t>辅</w:t>
      </w:r>
      <w:r>
        <w:t>导</w:t>
      </w:r>
      <w:r>
        <w:t>）</w:t>
      </w:r>
      <w:r>
        <w:t>，</w:t>
      </w:r>
      <w:r>
        <w:t>其</w:t>
      </w:r>
      <w:r>
        <w:t>余</w:t>
      </w:r>
      <w:r>
        <w:t>为</w:t>
      </w:r>
      <w:r>
        <w:t>蓝</w:t>
      </w:r>
      <w:r>
        <w:t>色</w:t>
      </w:r>
      <w:r>
        <w:t>（</w:t>
      </w:r>
      <w:r>
        <w:t>持</w:t>
      </w:r>
      <w:r>
        <w:t>续</w:t>
      </w:r>
      <w:r>
        <w:t>关</w:t>
      </w:r>
      <w:r>
        <w:t>注</w:t>
      </w:r>
      <w:r>
        <w:t>）</w:t>
      </w:r>
      <w:r>
        <w:t>。</w:t>
      </w:r>
      <w:r>
        <w:t>该</w:t>
      </w:r>
      <w:r>
        <w:t>设</w:t>
      </w:r>
      <w:r>
        <w:t>计</w:t>
      </w:r>
      <w:r>
        <w:t>将</w:t>
      </w:r>
      <w:r>
        <w:t>预</w:t>
      </w:r>
      <w:r>
        <w:t>警</w:t>
      </w:r>
      <w:r>
        <w:t>较</w:t>
      </w:r>
      <w:r>
        <w:t>传</w:t>
      </w:r>
      <w:r>
        <w:t>统</w:t>
      </w:r>
      <w:r>
        <w:t>方</w:t>
      </w:r>
      <w:r>
        <w:t>法</w:t>
      </w:r>
      <w:r>
        <w:t>提</w:t>
      </w:r>
      <w:r>
        <w:t>前</w:t>
      </w:r>
      <w:r>
        <w:t>4</w:t>
      </w:r>
      <w:r>
        <w:t>.</w:t>
      </w:r>
      <w:r>
        <w:t>2</w:t>
      </w:r>
      <w:r>
        <w:t>周</w:t>
      </w:r>
      <w:r>
        <w:t>，</w:t>
      </w:r>
      <w:r>
        <w:t>误</w:t>
      </w:r>
      <w:r>
        <w:t>报</w:t>
      </w:r>
      <w:r>
        <w:t>率</w:t>
      </w:r>
      <w:r>
        <w:t>降</w:t>
      </w:r>
      <w:r>
        <w:t>低</w:t>
      </w:r>
      <w:r>
        <w:t>3</w:t>
      </w:r>
      <w:r>
        <w:t>2</w:t>
      </w:r>
      <w:r>
        <w:t>%</w:t>
      </w:r>
      <w:r>
        <w:t>[</w:t>
      </w:r>
      <w:r>
        <w:t>1</w:t>
      </w:r>
      <w:r>
        <w:t>6</w:t>
      </w:r>
      <w:r>
        <w:t>]</w:t>
      </w:r>
      <w:r>
        <w:t>。</w:t>
      </w:r>
    </w:p>
    <w:p/>
    <w:p>
      <w:pPr>
        <w:pStyle w:val="Heading3"/>
      </w:pPr>
      <w:r>
        <w:t>4.2 分级预警机制</w:t>
      </w:r>
    </w:p>
    <w:p/>
    <w:p>
      <w:pPr/>
      <w:r/>
      <w:r>
        <w:t>分</w:t>
      </w:r>
      <w:r>
        <w:t>级</w:t>
      </w:r>
      <w:r>
        <w:t>预</w:t>
      </w:r>
      <w:r>
        <w:t>警</w:t>
      </w:r>
      <w:r>
        <w:t>是</w:t>
      </w:r>
      <w:r>
        <w:t>连</w:t>
      </w:r>
      <w:r>
        <w:t>接</w:t>
      </w:r>
      <w:r>
        <w:t>评</w:t>
      </w:r>
      <w:r>
        <w:t>估</w:t>
      </w:r>
      <w:r>
        <w:t>与</w:t>
      </w:r>
      <w:r>
        <w:t>干</w:t>
      </w:r>
      <w:r>
        <w:t>预</w:t>
      </w:r>
      <w:r>
        <w:t>的</w:t>
      </w:r>
      <w:r>
        <w:t>关</w:t>
      </w:r>
      <w:r>
        <w:t>键</w:t>
      </w:r>
      <w:r>
        <w:t>环</w:t>
      </w:r>
      <w:r>
        <w:t>节</w:t>
      </w:r>
      <w:r>
        <w:t>，</w:t>
      </w:r>
      <w:r>
        <w:t>通</w:t>
      </w:r>
      <w:r>
        <w:t>过</w:t>
      </w:r>
      <w:r>
        <w:t>差</w:t>
      </w:r>
      <w:r>
        <w:t>异</w:t>
      </w:r>
      <w:r>
        <w:t>化</w:t>
      </w:r>
      <w:r>
        <w:t>响</w:t>
      </w:r>
      <w:r>
        <w:t>应</w:t>
      </w:r>
      <w:r>
        <w:t>避</w:t>
      </w:r>
      <w:r>
        <w:t>免</w:t>
      </w:r>
      <w:r>
        <w:t>过</w:t>
      </w:r>
      <w:r>
        <w:t>度</w:t>
      </w:r>
      <w:r>
        <w:t>干</w:t>
      </w:r>
      <w:r>
        <w:t>预</w:t>
      </w:r>
      <w:r>
        <w:t>，</w:t>
      </w:r>
      <w:r>
        <w:t>同</w:t>
      </w:r>
      <w:r>
        <w:t>时</w:t>
      </w:r>
      <w:r>
        <w:t>确</w:t>
      </w:r>
      <w:r>
        <w:t>保</w:t>
      </w:r>
      <w:r>
        <w:t>高</w:t>
      </w:r>
      <w:r>
        <w:t>危</w:t>
      </w:r>
      <w:r>
        <w:t>风</w:t>
      </w:r>
      <w:r>
        <w:t>险</w:t>
      </w:r>
      <w:r>
        <w:t>第</w:t>
      </w:r>
      <w:r>
        <w:t>一</w:t>
      </w:r>
      <w:r>
        <w:t>时</w:t>
      </w:r>
      <w:r>
        <w:t>间</w:t>
      </w:r>
      <w:r>
        <w:t>处</w:t>
      </w:r>
      <w:r>
        <w:t>置</w:t>
      </w:r>
      <w:r>
        <w:t>。</w:t>
      </w:r>
    </w:p>
    <w:p/>
    <w:p>
      <w:pPr>
        <w:pStyle w:val="Heading4"/>
      </w:pPr>
      <w:r>
        <w:t>4.2.1 四级风险预警体系</w:t>
      </w:r>
    </w:p>
    <w:p/>
    <w:p>
      <w:pPr/>
      <w:r/>
      <w:r>
        <w:t>无</w:t>
      </w:r>
      <w:r>
        <w:t>感</w:t>
      </w:r>
      <w:r>
        <w:t>情</w:t>
      </w:r>
      <w:r>
        <w:t>绪</w:t>
      </w:r>
      <w:r>
        <w:t>监</w:t>
      </w:r>
      <w:r>
        <w:t>护</w:t>
      </w:r>
      <w:r>
        <w:t>系</w:t>
      </w:r>
      <w:r>
        <w:t>统</w:t>
      </w:r>
      <w:r>
        <w:t>建</w:t>
      </w:r>
      <w:r>
        <w:t>立</w:t>
      </w:r>
      <w:r>
        <w:t>了</w:t>
      </w:r>
      <w:r>
        <w:t>四</w:t>
      </w:r>
      <w:r>
        <w:t>级</w:t>
      </w:r>
      <w:r>
        <w:t>风</w:t>
      </w:r>
      <w:r>
        <w:t>险</w:t>
      </w:r>
      <w:r>
        <w:t>预</w:t>
      </w:r>
      <w:r>
        <w:t>警</w:t>
      </w:r>
      <w:r>
        <w:t>体</w:t>
      </w:r>
      <w:r>
        <w:t>系</w:t>
      </w:r>
      <w:r>
        <w:t>[</w:t>
      </w:r>
      <w:r>
        <w:t>1</w:t>
      </w:r>
      <w:r>
        <w:t>4</w:t>
      </w:r>
      <w:r>
        <w:t>]</w:t>
      </w:r>
      <w:r>
        <w:t>：</w:t>
      </w:r>
    </w:p>
    <w:p/>
    <w:p>
      <w:pPr/>
      <w:r/>
      <w:r>
        <w:rPr>
          <w:b/>
        </w:rPr>
        <w:t>表6 四级风险预警体系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风</w:t>
            </w:r>
            <w:r>
              <w:rPr>
                <w:b/>
              </w:rPr>
              <w:t>险</w:t>
            </w:r>
            <w:r>
              <w:rPr>
                <w:b/>
              </w:rPr>
              <w:t>等</w:t>
            </w:r>
            <w:r>
              <w:rPr>
                <w:b/>
              </w:rPr>
              <w:t>级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颜</w:t>
            </w:r>
            <w:r>
              <w:rPr>
                <w:b/>
              </w:rPr>
              <w:t>色</w:t>
            </w:r>
            <w:r>
              <w:rPr>
                <w:b/>
              </w:rPr>
              <w:t>标</w:t>
            </w:r>
            <w:r>
              <w:rPr>
                <w:b/>
              </w:rPr>
              <w:t>识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触</w:t>
            </w:r>
            <w:r>
              <w:rPr>
                <w:b/>
              </w:rPr>
              <w:t>发</w:t>
            </w:r>
            <w:r>
              <w:rPr>
                <w:b/>
              </w:rPr>
              <w:t>条</w:t>
            </w:r>
            <w:r>
              <w:rPr>
                <w:b/>
              </w:rPr>
              <w:t>件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响</w:t>
            </w:r>
            <w:r>
              <w:rPr>
                <w:b/>
              </w:rPr>
              <w:t>应</w:t>
            </w:r>
            <w:r>
              <w:rPr>
                <w:b/>
              </w:rPr>
              <w:t>措</w:t>
            </w:r>
            <w:r>
              <w:rPr>
                <w:b/>
              </w:rPr>
              <w:t>施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响</w:t>
            </w:r>
            <w:r>
              <w:rPr>
                <w:b/>
              </w:rPr>
              <w:t>应</w:t>
            </w:r>
            <w:r>
              <w:rPr>
                <w:b/>
              </w:rPr>
              <w:t>时</w:t>
            </w:r>
            <w:r>
              <w:rPr>
                <w:b/>
              </w:rPr>
              <w:t>效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正</w:t>
            </w:r>
            <w:r>
              <w:t>常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绿</w:t>
            </w:r>
            <w:r>
              <w:t>色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情</w:t>
            </w:r>
            <w:r>
              <w:t>绪</w:t>
            </w:r>
            <w:r>
              <w:t>平</w:t>
            </w:r>
            <w:r>
              <w:t>稳</w:t>
            </w:r>
            <w:r>
              <w:t>，</w:t>
            </w:r>
            <w:r>
              <w:t>行</w:t>
            </w:r>
            <w:r>
              <w:t>为</w:t>
            </w:r>
            <w:r>
              <w:t>规</w:t>
            </w:r>
            <w:r>
              <w:t>律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持</w:t>
            </w:r>
            <w:r>
              <w:t>续</w:t>
            </w:r>
            <w:r>
              <w:t>常</w:t>
            </w:r>
            <w:r>
              <w:t>态</w:t>
            </w:r>
            <w:r>
              <w:t>化</w:t>
            </w:r>
            <w:r>
              <w:t>监</w:t>
            </w:r>
            <w:r>
              <w:t>测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—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轻</w:t>
            </w:r>
            <w:r>
              <w:t>度</w:t>
            </w:r>
            <w:r>
              <w:t>波</w:t>
            </w:r>
            <w:r>
              <w:t>动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蓝</w:t>
            </w:r>
            <w:r>
              <w:t>色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情</w:t>
            </w:r>
            <w:r>
              <w:t>绪</w:t>
            </w:r>
            <w:r>
              <w:t>短</w:t>
            </w:r>
            <w:r>
              <w:t>暂</w:t>
            </w:r>
            <w:r>
              <w:t>低</w:t>
            </w:r>
            <w:r>
              <w:t>落</w:t>
            </w:r>
            <w:r>
              <w:t>，</w:t>
            </w:r>
            <w:r>
              <w:t>压</w:t>
            </w:r>
            <w:r>
              <w:t>力</w:t>
            </w:r>
            <w:r>
              <w:t>偏</w:t>
            </w:r>
            <w:r>
              <w:t>高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推</w:t>
            </w:r>
            <w:r>
              <w:t>送</w:t>
            </w:r>
            <w:r>
              <w:t>班</w:t>
            </w:r>
            <w:r>
              <w:t>主</w:t>
            </w:r>
            <w:r>
              <w:t>任</w:t>
            </w:r>
            <w:r>
              <w:t>，</w:t>
            </w:r>
            <w:r>
              <w:t>日</w:t>
            </w:r>
            <w:r>
              <w:t>常</w:t>
            </w:r>
            <w:r>
              <w:t>谈</w:t>
            </w:r>
            <w:r>
              <w:t>心</w:t>
            </w:r>
            <w:r>
              <w:t>关</w:t>
            </w:r>
            <w:r>
              <w:t>怀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&lt;</w:t>
            </w:r>
            <w:r>
              <w:t>2</w:t>
            </w:r>
            <w:r>
              <w:t>4</w:t>
            </w:r>
            <w:r>
              <w:t>h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中</w:t>
            </w:r>
            <w:r>
              <w:t>度</w:t>
            </w:r>
            <w:r>
              <w:t>异</w:t>
            </w:r>
            <w:r>
              <w:t>常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橙</w:t>
            </w:r>
            <w:r>
              <w:t>色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持</w:t>
            </w:r>
            <w:r>
              <w:t>续</w:t>
            </w:r>
            <w:r>
              <w:t>情</w:t>
            </w:r>
            <w:r>
              <w:t>绪</w:t>
            </w:r>
            <w:r>
              <w:t>低</w:t>
            </w:r>
            <w:r>
              <w:t>落</w:t>
            </w:r>
            <w:r>
              <w:t>，</w:t>
            </w:r>
            <w:r>
              <w:t>社</w:t>
            </w:r>
            <w:r>
              <w:t>交</w:t>
            </w:r>
            <w:r>
              <w:t>回</w:t>
            </w:r>
            <w:r>
              <w:t>避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推</w:t>
            </w:r>
            <w:r>
              <w:t>送</w:t>
            </w:r>
            <w:r>
              <w:t>心</w:t>
            </w:r>
            <w:r>
              <w:t>理</w:t>
            </w:r>
            <w:r>
              <w:t>教</w:t>
            </w:r>
            <w:r>
              <w:t>师</w:t>
            </w:r>
            <w:r>
              <w:t>，</w:t>
            </w:r>
            <w:r>
              <w:t>一</w:t>
            </w:r>
            <w:r>
              <w:t>对</w:t>
            </w:r>
            <w:r>
              <w:t>一</w:t>
            </w:r>
            <w:r>
              <w:t>疏</w:t>
            </w:r>
            <w:r>
              <w:t>导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&lt;</w:t>
            </w:r>
            <w:r>
              <w:t>2</w:t>
            </w:r>
            <w:r>
              <w:t>h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高</w:t>
            </w:r>
            <w:r>
              <w:t>危</w:t>
            </w:r>
            <w:r>
              <w:t>风</w:t>
            </w:r>
            <w:r>
              <w:t>险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红</w:t>
            </w:r>
            <w:r>
              <w:t>色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极</w:t>
            </w:r>
            <w:r>
              <w:t>端</w:t>
            </w:r>
            <w:r>
              <w:t>情</w:t>
            </w:r>
            <w:r>
              <w:t>绪</w:t>
            </w:r>
            <w:r>
              <w:t>，</w:t>
            </w:r>
            <w:r>
              <w:t>自</w:t>
            </w:r>
            <w:r>
              <w:t>伤</w:t>
            </w:r>
            <w:r>
              <w:t>倾</w:t>
            </w:r>
            <w:r>
              <w:t>向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推</w:t>
            </w:r>
            <w:r>
              <w:t>送</w:t>
            </w:r>
            <w:r>
              <w:t>心</w:t>
            </w:r>
            <w:r>
              <w:t>理</w:t>
            </w:r>
            <w:r>
              <w:t>中</w:t>
            </w:r>
            <w:r>
              <w:t>心</w:t>
            </w:r>
            <w:r>
              <w:t>/</w:t>
            </w:r>
            <w:r>
              <w:t>校</w:t>
            </w:r>
            <w:r>
              <w:t>领</w:t>
            </w:r>
            <w:r>
              <w:t>导</w:t>
            </w:r>
            <w:r>
              <w:t>/</w:t>
            </w:r>
            <w:r>
              <w:t>安</w:t>
            </w:r>
            <w:r>
              <w:t>保</w:t>
            </w:r>
            <w:r>
              <w:t>，</w:t>
            </w:r>
            <w:r>
              <w:t>启</w:t>
            </w:r>
            <w:r>
              <w:t>动</w:t>
            </w:r>
            <w:r>
              <w:t>应</w:t>
            </w:r>
            <w:r>
              <w:t>急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&lt;</w:t>
            </w:r>
            <w:r>
              <w:t>5</w:t>
            </w:r>
            <w:r>
              <w:t>m</w:t>
            </w:r>
            <w:r>
              <w:t>i</w:t>
            </w:r>
            <w:r>
              <w:t>n</w:t>
            </w:r>
          </w:p>
        </w:tc>
      </w:tr>
    </w:tbl>
    <w:p/>
    <w:p>
      <w:pPr>
        <w:pStyle w:val="Heading4"/>
      </w:pPr>
      <w:r>
        <w:t>4.2.2 三级分流响应机制</w:t>
      </w:r>
    </w:p>
    <w:p/>
    <w:p>
      <w:pPr/>
      <w:r/>
      <w:r>
        <w:t>数</w:t>
      </w:r>
      <w:r>
        <w:t>字</w:t>
      </w:r>
      <w:r>
        <w:t>时</w:t>
      </w:r>
      <w:r>
        <w:t>代</w:t>
      </w:r>
      <w:r>
        <w:t>的</w:t>
      </w:r>
      <w:r>
        <w:t>心</w:t>
      </w:r>
      <w:r>
        <w:t>理</w:t>
      </w:r>
      <w:r>
        <w:t>健</w:t>
      </w:r>
      <w:r>
        <w:t>康</w:t>
      </w:r>
      <w:r>
        <w:t>服</w:t>
      </w:r>
      <w:r>
        <w:t>务</w:t>
      </w:r>
      <w:r>
        <w:t>创</w:t>
      </w:r>
      <w:r>
        <w:t>新</w:t>
      </w:r>
      <w:r>
        <w:t>提</w:t>
      </w:r>
      <w:r>
        <w:t>出</w:t>
      </w:r>
      <w:r>
        <w:t>三</w:t>
      </w:r>
      <w:r>
        <w:t>级</w:t>
      </w:r>
      <w:r>
        <w:t>分</w:t>
      </w:r>
      <w:r>
        <w:t>流</w:t>
      </w:r>
      <w:r>
        <w:t>响</w:t>
      </w:r>
      <w:r>
        <w:t>应</w:t>
      </w:r>
      <w:r>
        <w:t>机</w:t>
      </w:r>
      <w:r>
        <w:t>制</w:t>
      </w:r>
      <w:r>
        <w:t>[</w:t>
      </w:r>
      <w:r>
        <w:t>1</w:t>
      </w:r>
      <w:r>
        <w:t>2</w:t>
      </w:r>
      <w:r>
        <w:t>]</w:t>
      </w:r>
      <w:r>
        <w:t>：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低风险</w:t>
      </w:r>
      <w:r>
        <w:t>（</w:t>
      </w:r>
      <w:r>
        <w:t>一</w:t>
      </w:r>
      <w:r>
        <w:t>般</w:t>
      </w:r>
      <w:r>
        <w:t>情</w:t>
      </w:r>
      <w:r>
        <w:t>绪</w:t>
      </w:r>
      <w:r>
        <w:t>波</w:t>
      </w:r>
      <w:r>
        <w:t>动</w:t>
      </w:r>
      <w:r>
        <w:t>）</w:t>
      </w:r>
      <w:r>
        <w:t>：</w:t>
      </w:r>
      <w:r>
        <w:t>自</w:t>
      </w:r>
      <w:r>
        <w:t>动</w:t>
      </w:r>
      <w:r>
        <w:t>推</w:t>
      </w:r>
      <w:r>
        <w:t>送</w:t>
      </w:r>
      <w:r>
        <w:t>自</w:t>
      </w:r>
      <w:r>
        <w:t>助</w:t>
      </w:r>
      <w:r>
        <w:t>资</w:t>
      </w:r>
      <w:r>
        <w:t>源</w:t>
      </w:r>
      <w:r>
        <w:t>，</w:t>
      </w:r>
      <w:r>
        <w:t>推</w:t>
      </w:r>
      <w:r>
        <w:t>荐</w:t>
      </w:r>
      <w:r>
        <w:t>朋</w:t>
      </w:r>
      <w:r>
        <w:t>辈</w:t>
      </w:r>
      <w:r>
        <w:t>社</w:t>
      </w:r>
      <w:r>
        <w:t>群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中风险</w:t>
      </w:r>
      <w:r>
        <w:t>（</w:t>
      </w:r>
      <w:r>
        <w:t>持</w:t>
      </w:r>
      <w:r>
        <w:t>续</w:t>
      </w:r>
      <w:r>
        <w:t>两</w:t>
      </w:r>
      <w:r>
        <w:t>周</w:t>
      </w:r>
      <w:r>
        <w:t>以</w:t>
      </w:r>
      <w:r>
        <w:t>上</w:t>
      </w:r>
      <w:r>
        <w:t>情</w:t>
      </w:r>
      <w:r>
        <w:t>绪</w:t>
      </w:r>
      <w:r>
        <w:t>低</w:t>
      </w:r>
      <w:r>
        <w:t>落</w:t>
      </w:r>
      <w:r>
        <w:t>，</w:t>
      </w:r>
      <w:r>
        <w:t>影</w:t>
      </w:r>
      <w:r>
        <w:t>响</w:t>
      </w:r>
      <w:r>
        <w:t>学</w:t>
      </w:r>
      <w:r>
        <w:t>习</w:t>
      </w:r>
      <w:r>
        <w:t>）</w:t>
      </w:r>
      <w:r>
        <w:t>：</w:t>
      </w:r>
      <w:r>
        <w:t>推</w:t>
      </w:r>
      <w:r>
        <w:t>送</w:t>
      </w:r>
      <w:r>
        <w:t>线</w:t>
      </w:r>
      <w:r>
        <w:t>下</w:t>
      </w:r>
      <w:r>
        <w:t>咨</w:t>
      </w:r>
      <w:r>
        <w:t>询</w:t>
      </w:r>
      <w:r>
        <w:t>预</w:t>
      </w:r>
      <w:r>
        <w:t>约</w:t>
      </w:r>
      <w:r>
        <w:t>链</w:t>
      </w:r>
      <w:r>
        <w:t>接</w:t>
      </w:r>
      <w:r>
        <w:t>，</w:t>
      </w:r>
      <w:r>
        <w:t>纳</w:t>
      </w:r>
      <w:r>
        <w:t>入</w:t>
      </w:r>
      <w:r>
        <w:t>常</w:t>
      </w:r>
      <w:r>
        <w:t>规</w:t>
      </w:r>
      <w:r>
        <w:t>排</w:t>
      </w:r>
      <w:r>
        <w:t>序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高风险</w:t>
      </w:r>
      <w:r>
        <w:t>（</w:t>
      </w:r>
      <w:r>
        <w:t>出</w:t>
      </w:r>
      <w:r>
        <w:t>现</w:t>
      </w:r>
      <w:r>
        <w:t>自</w:t>
      </w:r>
      <w:r>
        <w:t>伤</w:t>
      </w:r>
      <w:r>
        <w:t>/</w:t>
      </w:r>
      <w:r>
        <w:t>伤</w:t>
      </w:r>
      <w:r>
        <w:t>人</w:t>
      </w:r>
      <w:r>
        <w:t>意</w:t>
      </w:r>
      <w:r>
        <w:t>念</w:t>
      </w:r>
      <w:r>
        <w:t>）</w:t>
      </w:r>
      <w:r>
        <w:t>：</w:t>
      </w:r>
      <w:r>
        <w:t>立</w:t>
      </w:r>
      <w:r>
        <w:t>即</w:t>
      </w:r>
      <w:r>
        <w:t>终</w:t>
      </w:r>
      <w:r>
        <w:t>止</w:t>
      </w:r>
      <w:r>
        <w:t>匿</w:t>
      </w:r>
      <w:r>
        <w:t>名</w:t>
      </w:r>
      <w:r>
        <w:t>服</w:t>
      </w:r>
      <w:r>
        <w:t>务</w:t>
      </w:r>
      <w:r>
        <w:t>，</w:t>
      </w:r>
      <w:r>
        <w:t>强</w:t>
      </w:r>
      <w:r>
        <w:t>制</w:t>
      </w:r>
      <w:r>
        <w:t>弹</w:t>
      </w:r>
      <w:r>
        <w:t>出</w:t>
      </w:r>
      <w:r>
        <w:t>紧</w:t>
      </w:r>
      <w:r>
        <w:t>急</w:t>
      </w:r>
      <w:r>
        <w:t>求</w:t>
      </w:r>
      <w:r>
        <w:t>助</w:t>
      </w:r>
      <w:r>
        <w:t>卡</w:t>
      </w:r>
      <w:r>
        <w:t>片</w:t>
      </w:r>
      <w:r>
        <w:t>，</w:t>
      </w:r>
      <w:r>
        <w:t>通</w:t>
      </w:r>
      <w:r>
        <w:t>过</w:t>
      </w:r>
      <w:r>
        <w:t>后</w:t>
      </w:r>
      <w:r>
        <w:t>台</w:t>
      </w:r>
      <w:r>
        <w:t>向</w:t>
      </w:r>
      <w:r>
        <w:t>值</w:t>
      </w:r>
      <w:r>
        <w:t>班</w:t>
      </w:r>
      <w:r>
        <w:t>教</w:t>
      </w:r>
      <w:r>
        <w:t>师</w:t>
      </w:r>
      <w:r>
        <w:t>报</w:t>
      </w:r>
      <w:r>
        <w:t>警</w:t>
      </w:r>
      <w:r>
        <w:t>，</w:t>
      </w:r>
      <w:r>
        <w:t>启</w:t>
      </w:r>
      <w:r>
        <w:t>动</w:t>
      </w:r>
      <w:r>
        <w:t>危</w:t>
      </w:r>
      <w:r>
        <w:t>机</w:t>
      </w:r>
      <w:r>
        <w:t>干</w:t>
      </w:r>
      <w:r>
        <w:t>预</w:t>
      </w:r>
      <w:r>
        <w:t>。</w:t>
      </w:r>
    </w:p>
    <w:p/>
    <w:p>
      <w:pPr>
        <w:pStyle w:val="Heading3"/>
      </w:pPr>
      <w:r>
        <w:t>4.3 预警时效性提升</w:t>
      </w:r>
    </w:p>
    <w:p/>
    <w:p>
      <w:pPr/>
      <w:r/>
      <w:r>
        <w:t>A</w:t>
      </w:r>
      <w:r>
        <w:t>I</w:t>
      </w:r>
      <w:r>
        <w:t>技</w:t>
      </w:r>
      <w:r>
        <w:t>术</w:t>
      </w:r>
      <w:r>
        <w:t>显</w:t>
      </w:r>
      <w:r>
        <w:t>著</w:t>
      </w:r>
      <w:r>
        <w:t>提</w:t>
      </w:r>
      <w:r>
        <w:t>升</w:t>
      </w:r>
      <w:r>
        <w:t>了</w:t>
      </w:r>
      <w:r>
        <w:t>心</w:t>
      </w:r>
      <w:r>
        <w:t>理</w:t>
      </w:r>
      <w:r>
        <w:t>风</w:t>
      </w:r>
      <w:r>
        <w:t>险</w:t>
      </w:r>
      <w:r>
        <w:t>预</w:t>
      </w:r>
      <w:r>
        <w:t>警</w:t>
      </w:r>
      <w:r>
        <w:t>的</w:t>
      </w:r>
      <w:r>
        <w:t>时</w:t>
      </w:r>
      <w:r>
        <w:t>效</w:t>
      </w:r>
      <w:r>
        <w:t>性</w:t>
      </w:r>
      <w:r>
        <w:t>。</w:t>
      </w:r>
      <w:r>
        <w:t>传</w:t>
      </w:r>
      <w:r>
        <w:t>统</w:t>
      </w:r>
      <w:r>
        <w:t>心</w:t>
      </w:r>
      <w:r>
        <w:t>理</w:t>
      </w:r>
      <w:r>
        <w:t>危</w:t>
      </w:r>
      <w:r>
        <w:t>机</w:t>
      </w:r>
      <w:r>
        <w:t>识</w:t>
      </w:r>
      <w:r>
        <w:t>别</w:t>
      </w:r>
      <w:r>
        <w:t>往</w:t>
      </w:r>
      <w:r>
        <w:t>往</w:t>
      </w:r>
      <w:r>
        <w:t>在</w:t>
      </w:r>
      <w:r>
        <w:t>问</w:t>
      </w:r>
      <w:r>
        <w:t>题</w:t>
      </w:r>
      <w:r>
        <w:t>严</w:t>
      </w:r>
      <w:r>
        <w:t>重</w:t>
      </w:r>
      <w:r>
        <w:t>化</w:t>
      </w:r>
      <w:r>
        <w:t>后</w:t>
      </w:r>
      <w:r>
        <w:t>才</w:t>
      </w:r>
      <w:r>
        <w:t>被</w:t>
      </w:r>
      <w:r>
        <w:t>发</w:t>
      </w:r>
      <w:r>
        <w:t>现</w:t>
      </w:r>
      <w:r>
        <w:t>，</w:t>
      </w:r>
      <w:r>
        <w:t>而</w:t>
      </w:r>
      <w:r>
        <w:t>A</w:t>
      </w:r>
      <w:r>
        <w:t>I</w:t>
      </w:r>
      <w:r>
        <w:t>系</w:t>
      </w:r>
      <w:r>
        <w:t>统</w:t>
      </w:r>
      <w:r>
        <w:t>能</w:t>
      </w:r>
      <w:r>
        <w:t>够</w:t>
      </w:r>
      <w:r>
        <w:t>实</w:t>
      </w:r>
      <w:r>
        <w:t>现</w:t>
      </w:r>
      <w:r>
        <w:t>近</w:t>
      </w:r>
      <w:r>
        <w:t>乎</w:t>
      </w:r>
      <w:r>
        <w:t>实</w:t>
      </w:r>
      <w:r>
        <w:t>时</w:t>
      </w:r>
      <w:r>
        <w:t>的</w:t>
      </w:r>
      <w:r>
        <w:t>监</w:t>
      </w:r>
      <w:r>
        <w:t>测</w:t>
      </w:r>
      <w:r>
        <w:t>。</w:t>
      </w:r>
      <w:r>
        <w:t>某</w:t>
      </w:r>
      <w:r>
        <w:t>高</w:t>
      </w:r>
      <w:r>
        <w:t>校</w:t>
      </w:r>
      <w:r>
        <w:t>引</w:t>
      </w:r>
      <w:r>
        <w:t>入</w:t>
      </w:r>
      <w:r>
        <w:t>心</w:t>
      </w:r>
      <w:r>
        <w:t>理</w:t>
      </w:r>
      <w:r>
        <w:t>预</w:t>
      </w:r>
      <w:r>
        <w:t>警</w:t>
      </w:r>
      <w:r>
        <w:t>系</w:t>
      </w:r>
      <w:r>
        <w:t>统</w:t>
      </w:r>
      <w:r>
        <w:t>后</w:t>
      </w:r>
      <w:r>
        <w:t>，</w:t>
      </w:r>
      <w:r>
        <w:t>成</w:t>
      </w:r>
      <w:r>
        <w:t>功</w:t>
      </w:r>
      <w:r>
        <w:t>在</w:t>
      </w:r>
      <w:r>
        <w:t>夜</w:t>
      </w:r>
      <w:r>
        <w:t>间</w:t>
      </w:r>
      <w:r>
        <w:t>监</w:t>
      </w:r>
      <w:r>
        <w:t>测</w:t>
      </w:r>
      <w:r>
        <w:t>到</w:t>
      </w:r>
      <w:r>
        <w:t>一</w:t>
      </w:r>
      <w:r>
        <w:t>名</w:t>
      </w:r>
      <w:r>
        <w:t>学</w:t>
      </w:r>
      <w:r>
        <w:t>生</w:t>
      </w:r>
      <w:r>
        <w:t>在</w:t>
      </w:r>
      <w:r>
        <w:t>社</w:t>
      </w:r>
      <w:r>
        <w:t>交</w:t>
      </w:r>
      <w:r>
        <w:t>平</w:t>
      </w:r>
      <w:r>
        <w:t>台</w:t>
      </w:r>
      <w:r>
        <w:t>发</w:t>
      </w:r>
      <w:r>
        <w:t>布</w:t>
      </w:r>
      <w:r>
        <w:t>绝</w:t>
      </w:r>
      <w:r>
        <w:t>望</w:t>
      </w:r>
      <w:r>
        <w:t>言</w:t>
      </w:r>
      <w:r>
        <w:t>论</w:t>
      </w:r>
      <w:r>
        <w:t>，</w:t>
      </w:r>
      <w:r>
        <w:t>系</w:t>
      </w:r>
      <w:r>
        <w:t>统</w:t>
      </w:r>
      <w:r>
        <w:t>自</w:t>
      </w:r>
      <w:r>
        <w:t>动</w:t>
      </w:r>
      <w:r>
        <w:t>向</w:t>
      </w:r>
      <w:r>
        <w:t>值</w:t>
      </w:r>
      <w:r>
        <w:t>班</w:t>
      </w:r>
      <w:r>
        <w:t>心</w:t>
      </w:r>
      <w:r>
        <w:t>理</w:t>
      </w:r>
      <w:r>
        <w:t>教</w:t>
      </w:r>
      <w:r>
        <w:t>师</w:t>
      </w:r>
      <w:r>
        <w:t>发</w:t>
      </w:r>
      <w:r>
        <w:t>送</w:t>
      </w:r>
      <w:r>
        <w:t>高</w:t>
      </w:r>
      <w:r>
        <w:t>风</w:t>
      </w:r>
      <w:r>
        <w:t>险</w:t>
      </w:r>
      <w:r>
        <w:t>预</w:t>
      </w:r>
      <w:r>
        <w:t>警</w:t>
      </w:r>
      <w:r>
        <w:t>，</w:t>
      </w:r>
      <w:r>
        <w:t>教</w:t>
      </w:r>
      <w:r>
        <w:t>师</w:t>
      </w:r>
      <w:r>
        <w:t>立</w:t>
      </w:r>
      <w:r>
        <w:t>即</w:t>
      </w:r>
      <w:r>
        <w:t>联</w:t>
      </w:r>
      <w:r>
        <w:t>系</w:t>
      </w:r>
      <w:r>
        <w:t>学</w:t>
      </w:r>
      <w:r>
        <w:t>生</w:t>
      </w:r>
      <w:r>
        <w:t>并</w:t>
      </w:r>
      <w:r>
        <w:t>提</w:t>
      </w:r>
      <w:r>
        <w:t>供</w:t>
      </w:r>
      <w:r>
        <w:t>及</w:t>
      </w:r>
      <w:r>
        <w:t>时</w:t>
      </w:r>
      <w:r>
        <w:t>支</w:t>
      </w:r>
      <w:r>
        <w:t>持</w:t>
      </w:r>
      <w:r>
        <w:t>，</w:t>
      </w:r>
      <w:r>
        <w:t>有</w:t>
      </w:r>
      <w:r>
        <w:t>效</w:t>
      </w:r>
      <w:r>
        <w:t>避</w:t>
      </w:r>
      <w:r>
        <w:t>免</w:t>
      </w:r>
      <w:r>
        <w:t>了</w:t>
      </w:r>
      <w:r>
        <w:t>悲</w:t>
      </w:r>
      <w:r>
        <w:t>剧</w:t>
      </w:r>
      <w:r>
        <w:t>发</w:t>
      </w:r>
      <w:r>
        <w:t>生</w:t>
      </w:r>
      <w:r>
        <w:t>[</w:t>
      </w:r>
      <w:r>
        <w:t>7</w:t>
      </w:r>
      <w:r>
        <w:t>]</w:t>
      </w:r>
      <w:r>
        <w:t>。</w:t>
      </w:r>
    </w:p>
    <w:p/>
    <w:p>
      <w:pPr/>
      <w:r/>
      <w:r>
        <w:t>A</w:t>
      </w:r>
      <w:r>
        <w:t>C</w:t>
      </w:r>
      <w:r>
        <w:t>M</w:t>
      </w:r>
      <w:r>
        <w:t xml:space="preserve"> </w:t>
      </w:r>
      <w:r>
        <w:t>C</w:t>
      </w:r>
      <w:r>
        <w:t>I</w:t>
      </w:r>
      <w:r>
        <w:t>S</w:t>
      </w:r>
      <w:r>
        <w:t>A</w:t>
      </w:r>
      <w:r>
        <w:t>I</w:t>
      </w:r>
      <w:r>
        <w:t xml:space="preserve"> </w:t>
      </w:r>
      <w:r>
        <w:t>2</w:t>
      </w:r>
      <w:r>
        <w:t>0</w:t>
      </w:r>
      <w:r>
        <w:t>2</w:t>
      </w:r>
      <w:r>
        <w:t>5</w:t>
      </w:r>
      <w:r>
        <w:t>平</w:t>
      </w:r>
      <w:r>
        <w:t>台</w:t>
      </w:r>
      <w:r>
        <w:t>的</w:t>
      </w:r>
      <w:r>
        <w:t>智</w:t>
      </w:r>
      <w:r>
        <w:t>能</w:t>
      </w:r>
      <w:r>
        <w:t>调</w:t>
      </w:r>
      <w:r>
        <w:t>度</w:t>
      </w:r>
      <w:r>
        <w:t>引</w:t>
      </w:r>
      <w:r>
        <w:t>擎</w:t>
      </w:r>
      <w:r>
        <w:t>实</w:t>
      </w:r>
      <w:r>
        <w:t>现</w:t>
      </w:r>
      <w:r>
        <w:t>了</w:t>
      </w:r>
      <w:r>
        <w:t>高</w:t>
      </w:r>
      <w:r>
        <w:t>风</w:t>
      </w:r>
      <w:r>
        <w:t>险</w:t>
      </w:r>
      <w:r>
        <w:t>案</w:t>
      </w:r>
      <w:r>
        <w:t>例</w:t>
      </w:r>
      <w:r>
        <w:t>1</w:t>
      </w:r>
      <w:r>
        <w:t>5</w:t>
      </w:r>
      <w:r>
        <w:t>分</w:t>
      </w:r>
      <w:r>
        <w:t>钟</w:t>
      </w:r>
      <w:r>
        <w:t>内</w:t>
      </w:r>
      <w:r>
        <w:t>响</w:t>
      </w:r>
      <w:r>
        <w:t>应</w:t>
      </w:r>
      <w:r>
        <w:t>，</w:t>
      </w:r>
      <w:r>
        <w:t>将</w:t>
      </w:r>
      <w:r>
        <w:t>咨</w:t>
      </w:r>
      <w:r>
        <w:t>询</w:t>
      </w:r>
      <w:r>
        <w:t>师</w:t>
      </w:r>
      <w:r>
        <w:t>利</w:t>
      </w:r>
      <w:r>
        <w:t>用</w:t>
      </w:r>
      <w:r>
        <w:t>率</w:t>
      </w:r>
      <w:r>
        <w:t>提</w:t>
      </w:r>
      <w:r>
        <w:t>升</w:t>
      </w:r>
      <w:r>
        <w:t>2</w:t>
      </w:r>
      <w:r>
        <w:t>2</w:t>
      </w:r>
      <w:r>
        <w:t>%</w:t>
      </w:r>
      <w:r>
        <w:t>，</w:t>
      </w:r>
      <w:r>
        <w:t>用</w:t>
      </w:r>
      <w:r>
        <w:t>户</w:t>
      </w:r>
      <w:r>
        <w:t>满</w:t>
      </w:r>
      <w:r>
        <w:t>意</w:t>
      </w:r>
      <w:r>
        <w:t>度</w:t>
      </w:r>
      <w:r>
        <w:t>达</w:t>
      </w:r>
      <w:r>
        <w:t>4</w:t>
      </w:r>
      <w:r>
        <w:t>.</w:t>
      </w:r>
      <w:r>
        <w:t>7</w:t>
      </w:r>
      <w:r>
        <w:t>/</w:t>
      </w:r>
      <w:r>
        <w:t>5</w:t>
      </w:r>
      <w:r>
        <w:t>，</w:t>
      </w:r>
      <w:r>
        <w:t>复</w:t>
      </w:r>
      <w:r>
        <w:t>发</w:t>
      </w:r>
      <w:r>
        <w:t>率</w:t>
      </w:r>
      <w:r>
        <w:t>降</w:t>
      </w:r>
      <w:r>
        <w:t>至</w:t>
      </w:r>
      <w:r>
        <w:t>1</w:t>
      </w:r>
      <w:r>
        <w:t>2</w:t>
      </w:r>
      <w:r>
        <w:t>.</w:t>
      </w:r>
      <w:r>
        <w:t>5</w:t>
      </w:r>
      <w:r>
        <w:t>%</w:t>
      </w:r>
      <w:r>
        <w:t>[</w:t>
      </w:r>
      <w:r>
        <w:t>1</w:t>
      </w:r>
      <w:r>
        <w:t>9</w:t>
      </w:r>
      <w:r>
        <w:t>]</w:t>
      </w:r>
      <w:r>
        <w:t>。</w:t>
      </w:r>
      <w:r>
        <w:t>相</w:t>
      </w:r>
      <w:r>
        <w:t>比</w:t>
      </w:r>
      <w:r>
        <w:t>之</w:t>
      </w:r>
      <w:r>
        <w:t>下</w:t>
      </w:r>
      <w:r>
        <w:t>，</w:t>
      </w:r>
      <w:r>
        <w:t>传</w:t>
      </w:r>
      <w:r>
        <w:t>统</w:t>
      </w:r>
      <w:r>
        <w:t>T</w:t>
      </w:r>
      <w:r>
        <w:t>A</w:t>
      </w:r>
      <w:r>
        <w:t>O</w:t>
      </w:r>
      <w:r>
        <w:t>心</w:t>
      </w:r>
      <w:r>
        <w:t>理</w:t>
      </w:r>
      <w:r>
        <w:t>云</w:t>
      </w:r>
      <w:r>
        <w:t>平</w:t>
      </w:r>
      <w:r>
        <w:t>台</w:t>
      </w:r>
      <w:r>
        <w:t>的</w:t>
      </w:r>
      <w:r>
        <w:t>响</w:t>
      </w:r>
      <w:r>
        <w:t>应</w:t>
      </w:r>
      <w:r>
        <w:t>延</w:t>
      </w:r>
      <w:r>
        <w:t>迟</w:t>
      </w:r>
      <w:r>
        <w:t>高</w:t>
      </w:r>
      <w:r>
        <w:t>达</w:t>
      </w:r>
      <w:r>
        <w:t>4</w:t>
      </w:r>
      <w:r>
        <w:t>8</w:t>
      </w:r>
      <w:r>
        <w:t>小</w:t>
      </w:r>
      <w:r>
        <w:t>时</w:t>
      </w:r>
      <w:r>
        <w:t>[</w:t>
      </w:r>
      <w:r>
        <w:t>1</w:t>
      </w:r>
      <w:r>
        <w:t>9</w:t>
      </w:r>
      <w:r>
        <w:t>]</w:t>
      </w:r>
      <w:r>
        <w:t>。</w:t>
      </w:r>
    </w:p>
    <w:p/>
    <w:p>
      <w:pPr>
        <w:pStyle w:val="Heading3"/>
      </w:pPr>
      <w:r>
        <w:t>4.4 AI辅助报告生成</w:t>
      </w:r>
    </w:p>
    <w:p/>
    <w:p>
      <w:pPr/>
      <w:r/>
      <w:r>
        <w:t>A</w:t>
      </w:r>
      <w:r>
        <w:t>I</w:t>
      </w:r>
      <w:r>
        <w:t>在</w:t>
      </w:r>
      <w:r>
        <w:t>报</w:t>
      </w:r>
      <w:r>
        <w:t>告</w:t>
      </w:r>
      <w:r>
        <w:t>生</w:t>
      </w:r>
      <w:r>
        <w:t>成</w:t>
      </w:r>
      <w:r>
        <w:t>方</w:t>
      </w:r>
      <w:r>
        <w:t>面</w:t>
      </w:r>
      <w:r>
        <w:t>发</w:t>
      </w:r>
      <w:r>
        <w:t>挥</w:t>
      </w:r>
      <w:r>
        <w:t>多</w:t>
      </w:r>
      <w:r>
        <w:t>重</w:t>
      </w:r>
      <w:r>
        <w:t>作</w:t>
      </w:r>
      <w:r>
        <w:t>用</w:t>
      </w:r>
      <w:r>
        <w:t>：</w:t>
      </w:r>
    </w:p>
    <w:p/>
    <w:p>
      <w:pPr/>
      <w:r/>
      <w:r>
        <w:rPr>
          <w:b/>
        </w:rPr>
        <w:t>（1）个体心理档案自动生成。</w:t>
      </w:r>
      <w:r>
        <w:t xml:space="preserve"> </w:t>
      </w:r>
      <w:r>
        <w:t>基</w:t>
      </w:r>
      <w:r>
        <w:t>于</w:t>
      </w:r>
      <w:r>
        <w:t>多</w:t>
      </w:r>
      <w:r>
        <w:t>源</w:t>
      </w:r>
      <w:r>
        <w:t>数</w:t>
      </w:r>
      <w:r>
        <w:t>据</w:t>
      </w:r>
      <w:r>
        <w:t>融</w:t>
      </w:r>
      <w:r>
        <w:t>合</w:t>
      </w:r>
      <w:r>
        <w:t>分</w:t>
      </w:r>
      <w:r>
        <w:t>析</w:t>
      </w:r>
      <w:r>
        <w:t>，</w:t>
      </w:r>
      <w:r>
        <w:t>系</w:t>
      </w:r>
      <w:r>
        <w:t>统</w:t>
      </w:r>
      <w:r>
        <w:t>自</w:t>
      </w:r>
      <w:r>
        <w:t>动</w:t>
      </w:r>
      <w:r>
        <w:t>生</w:t>
      </w:r>
      <w:r>
        <w:t>成</w:t>
      </w:r>
      <w:r>
        <w:t>个</w:t>
      </w:r>
      <w:r>
        <w:t>性</w:t>
      </w:r>
      <w:r>
        <w:t>化</w:t>
      </w:r>
      <w:r>
        <w:t>心</w:t>
      </w:r>
      <w:r>
        <w:t>理</w:t>
      </w:r>
      <w:r>
        <w:t>健</w:t>
      </w:r>
      <w:r>
        <w:t>康</w:t>
      </w:r>
      <w:r>
        <w:t>档</w:t>
      </w:r>
      <w:r>
        <w:t>案</w:t>
      </w:r>
      <w:r>
        <w:t>，</w:t>
      </w:r>
      <w:r>
        <w:t>包</w:t>
      </w:r>
      <w:r>
        <w:t>括</w:t>
      </w:r>
      <w:r>
        <w:t>情</w:t>
      </w:r>
      <w:r>
        <w:t>绪</w:t>
      </w:r>
      <w:r>
        <w:t>变</w:t>
      </w:r>
      <w:r>
        <w:t>化</w:t>
      </w:r>
      <w:r>
        <w:t>趋</w:t>
      </w:r>
      <w:r>
        <w:t>势</w:t>
      </w:r>
      <w:r>
        <w:t>图</w:t>
      </w:r>
      <w:r>
        <w:t>、</w:t>
      </w:r>
      <w:r>
        <w:t>行</w:t>
      </w:r>
      <w:r>
        <w:t>为</w:t>
      </w:r>
      <w:r>
        <w:t>模</w:t>
      </w:r>
      <w:r>
        <w:t>式</w:t>
      </w:r>
      <w:r>
        <w:t>分</w:t>
      </w:r>
      <w:r>
        <w:t>析</w:t>
      </w:r>
      <w:r>
        <w:t>、</w:t>
      </w:r>
      <w:r>
        <w:t>风</w:t>
      </w:r>
      <w:r>
        <w:t>险</w:t>
      </w:r>
      <w:r>
        <w:t>评</w:t>
      </w:r>
      <w:r>
        <w:t>估</w:t>
      </w:r>
      <w:r>
        <w:t>结</w:t>
      </w:r>
      <w:r>
        <w:t>果</w:t>
      </w:r>
      <w:r>
        <w:t>和</w:t>
      </w:r>
      <w:r>
        <w:t>干</w:t>
      </w:r>
      <w:r>
        <w:t>预</w:t>
      </w:r>
      <w:r>
        <w:t>建</w:t>
      </w:r>
      <w:r>
        <w:t>议</w:t>
      </w:r>
      <w:r>
        <w:t>，</w:t>
      </w:r>
      <w:r>
        <w:t>供</w:t>
      </w:r>
      <w:r>
        <w:t>心</w:t>
      </w:r>
      <w:r>
        <w:t>理</w:t>
      </w:r>
      <w:r>
        <w:t>教</w:t>
      </w:r>
      <w:r>
        <w:t>师</w:t>
      </w:r>
      <w:r>
        <w:t>参</w:t>
      </w:r>
      <w:r>
        <w:t>考</w:t>
      </w:r>
      <w:r>
        <w:t>[</w:t>
      </w:r>
      <w:r>
        <w:t>1</w:t>
      </w:r>
      <w:r>
        <w:t>2</w:t>
      </w:r>
      <w:r>
        <w:t>]</w:t>
      </w:r>
      <w:r>
        <w:t>。</w:t>
      </w:r>
    </w:p>
    <w:p/>
    <w:p>
      <w:pPr/>
      <w:r/>
      <w:r>
        <w:rPr>
          <w:b/>
        </w:rPr>
        <w:t>（2）群体心理健康报告。</w:t>
      </w:r>
      <w:r>
        <w:t xml:space="preserve"> </w:t>
      </w:r>
      <w:r>
        <w:t>系</w:t>
      </w:r>
      <w:r>
        <w:t>统</w:t>
      </w:r>
      <w:r>
        <w:t>定</w:t>
      </w:r>
      <w:r>
        <w:t>期</w:t>
      </w:r>
      <w:r>
        <w:t>生</w:t>
      </w:r>
      <w:r>
        <w:t>成</w:t>
      </w:r>
      <w:r>
        <w:t>校</w:t>
      </w:r>
      <w:r>
        <w:t>园</w:t>
      </w:r>
      <w:r>
        <w:t>整</w:t>
      </w:r>
      <w:r>
        <w:t>体</w:t>
      </w:r>
      <w:r>
        <w:t>心</w:t>
      </w:r>
      <w:r>
        <w:t>理</w:t>
      </w:r>
      <w:r>
        <w:t>健</w:t>
      </w:r>
      <w:r>
        <w:t>康</w:t>
      </w:r>
      <w:r>
        <w:t>分</w:t>
      </w:r>
      <w:r>
        <w:t>析</w:t>
      </w:r>
      <w:r>
        <w:t>报</w:t>
      </w:r>
      <w:r>
        <w:t>告</w:t>
      </w:r>
      <w:r>
        <w:t>，</w:t>
      </w:r>
      <w:r>
        <w:t>包</w:t>
      </w:r>
      <w:r>
        <w:t>括</w:t>
      </w:r>
      <w:r>
        <w:t>检</w:t>
      </w:r>
      <w:r>
        <w:t>出</w:t>
      </w:r>
      <w:r>
        <w:t>率</w:t>
      </w:r>
      <w:r>
        <w:t>统</w:t>
      </w:r>
      <w:r>
        <w:t>计</w:t>
      </w:r>
      <w:r>
        <w:t>、</w:t>
      </w:r>
      <w:r>
        <w:t>高</w:t>
      </w:r>
      <w:r>
        <w:t>风</w:t>
      </w:r>
      <w:r>
        <w:t>险</w:t>
      </w:r>
      <w:r>
        <w:t>群</w:t>
      </w:r>
      <w:r>
        <w:t>体</w:t>
      </w:r>
      <w:r>
        <w:t>特</w:t>
      </w:r>
      <w:r>
        <w:t>征</w:t>
      </w:r>
      <w:r>
        <w:t>分</w:t>
      </w:r>
      <w:r>
        <w:t>析</w:t>
      </w:r>
      <w:r>
        <w:t>、</w:t>
      </w:r>
      <w:r>
        <w:t>干</w:t>
      </w:r>
      <w:r>
        <w:t>预</w:t>
      </w:r>
      <w:r>
        <w:t>效</w:t>
      </w:r>
      <w:r>
        <w:t>果</w:t>
      </w:r>
      <w:r>
        <w:t>评</w:t>
      </w:r>
      <w:r>
        <w:t>估</w:t>
      </w:r>
      <w:r>
        <w:t>和</w:t>
      </w:r>
      <w:r>
        <w:t>资</w:t>
      </w:r>
      <w:r>
        <w:t>源</w:t>
      </w:r>
      <w:r>
        <w:t>分</w:t>
      </w:r>
      <w:r>
        <w:t>配</w:t>
      </w:r>
      <w:r>
        <w:t>建</w:t>
      </w:r>
      <w:r>
        <w:t>议</w:t>
      </w:r>
      <w:r>
        <w:t>，</w:t>
      </w:r>
      <w:r>
        <w:t>帮</w:t>
      </w:r>
      <w:r>
        <w:t>助</w:t>
      </w:r>
      <w:r>
        <w:t>院</w:t>
      </w:r>
      <w:r>
        <w:t>校</w:t>
      </w:r>
      <w:r>
        <w:t>掌</w:t>
      </w:r>
      <w:r>
        <w:t>握</w:t>
      </w:r>
      <w:r>
        <w:t>整</w:t>
      </w:r>
      <w:r>
        <w:t>体</w:t>
      </w:r>
      <w:r>
        <w:t>心</w:t>
      </w:r>
      <w:r>
        <w:t>理</w:t>
      </w:r>
      <w:r>
        <w:t>态</w:t>
      </w:r>
      <w:r>
        <w:t>势</w:t>
      </w:r>
      <w:r>
        <w:t>[</w:t>
      </w:r>
      <w:r>
        <w:t>1</w:t>
      </w:r>
      <w:r>
        <w:t>4</w:t>
      </w:r>
      <w:r>
        <w:t>]</w:t>
      </w:r>
      <w:r>
        <w:t>。</w:t>
      </w:r>
    </w:p>
    <w:p/>
    <w:p>
      <w:pPr/>
      <w:r/>
      <w:r>
        <w:rPr>
          <w:b/>
        </w:rPr>
        <w:t>（3）转介报告一键生成。</w:t>
      </w:r>
      <w:r>
        <w:t xml:space="preserve"> </w:t>
      </w:r>
      <w:r>
        <w:t>当</w:t>
      </w:r>
      <w:r>
        <w:t>学</w:t>
      </w:r>
      <w:r>
        <w:t>生</w:t>
      </w:r>
      <w:r>
        <w:t>需</w:t>
      </w:r>
      <w:r>
        <w:t>要</w:t>
      </w:r>
      <w:r>
        <w:t>转</w:t>
      </w:r>
      <w:r>
        <w:t>介</w:t>
      </w:r>
      <w:r>
        <w:t>至</w:t>
      </w:r>
      <w:r>
        <w:t>医</w:t>
      </w:r>
      <w:r>
        <w:t>疗</w:t>
      </w:r>
      <w:r>
        <w:t>机</w:t>
      </w:r>
      <w:r>
        <w:t>构</w:t>
      </w:r>
      <w:r>
        <w:t>时</w:t>
      </w:r>
      <w:r>
        <w:t>，</w:t>
      </w:r>
      <w:r>
        <w:t>平</w:t>
      </w:r>
      <w:r>
        <w:t>台</w:t>
      </w:r>
      <w:r>
        <w:t>可</w:t>
      </w:r>
      <w:r>
        <w:t>一</w:t>
      </w:r>
      <w:r>
        <w:t>键</w:t>
      </w:r>
      <w:r>
        <w:t>生</w:t>
      </w:r>
      <w:r>
        <w:t>成</w:t>
      </w:r>
      <w:r>
        <w:t>标</w:t>
      </w:r>
      <w:r>
        <w:t>准</w:t>
      </w:r>
      <w:r>
        <w:t>化</w:t>
      </w:r>
      <w:r>
        <w:t>转</w:t>
      </w:r>
      <w:r>
        <w:t>诊</w:t>
      </w:r>
      <w:r>
        <w:t>单</w:t>
      </w:r>
      <w:r>
        <w:t>，</w:t>
      </w:r>
      <w:r>
        <w:t>对</w:t>
      </w:r>
      <w:r>
        <w:t>接</w:t>
      </w:r>
      <w:r>
        <w:t>签</w:t>
      </w:r>
      <w:r>
        <w:t>约</w:t>
      </w:r>
      <w:r>
        <w:t>医</w:t>
      </w:r>
      <w:r>
        <w:t>院</w:t>
      </w:r>
      <w:r>
        <w:t>，</w:t>
      </w:r>
      <w:r>
        <w:t>减</w:t>
      </w:r>
      <w:r>
        <w:t>少</w:t>
      </w:r>
      <w:r>
        <w:t>重</w:t>
      </w:r>
      <w:r>
        <w:t>复</w:t>
      </w:r>
      <w:r>
        <w:t>评</w:t>
      </w:r>
      <w:r>
        <w:t>估</w:t>
      </w:r>
      <w:r>
        <w:t>，</w:t>
      </w:r>
      <w:r>
        <w:t>医</w:t>
      </w:r>
      <w:r>
        <w:t>院</w:t>
      </w:r>
      <w:r>
        <w:t>回</w:t>
      </w:r>
      <w:r>
        <w:t>传</w:t>
      </w:r>
      <w:r>
        <w:t>就</w:t>
      </w:r>
      <w:r>
        <w:t>诊</w:t>
      </w:r>
      <w:r>
        <w:t>状</w:t>
      </w:r>
      <w:r>
        <w:t>态</w:t>
      </w:r>
      <w:r>
        <w:t>后</w:t>
      </w:r>
      <w:r>
        <w:t>系</w:t>
      </w:r>
      <w:r>
        <w:t>统</w:t>
      </w:r>
      <w:r>
        <w:t>自</w:t>
      </w:r>
      <w:r>
        <w:t>动</w:t>
      </w:r>
      <w:r>
        <w:t>发</w:t>
      </w:r>
      <w:r>
        <w:t>起</w:t>
      </w:r>
      <w:r>
        <w:t>返</w:t>
      </w:r>
      <w:r>
        <w:t>校</w:t>
      </w:r>
      <w:r>
        <w:t>回</w:t>
      </w:r>
      <w:r>
        <w:t>访</w:t>
      </w:r>
      <w:r>
        <w:t>跟</w:t>
      </w:r>
      <w:r>
        <w:t>踪</w:t>
      </w:r>
      <w:r>
        <w:t>[</w:t>
      </w:r>
      <w:r>
        <w:t>1</w:t>
      </w:r>
      <w:r>
        <w:t>2</w:t>
      </w:r>
      <w:r>
        <w:t>]</w:t>
      </w:r>
      <w:r>
        <w:t>。</w:t>
      </w:r>
    </w:p>
    <w:p/>
    <w:p>
      <w:pPr/>
      <w:r/>
      <w:r>
        <w:rPr>
          <w:b/>
        </w:rPr>
        <w:t>（4）动态报告推送。</w:t>
      </w:r>
      <w:r>
        <w:t xml:space="preserve"> </w:t>
      </w:r>
      <w:r>
        <w:t>清</w:t>
      </w:r>
      <w:r>
        <w:t>华</w:t>
      </w:r>
      <w:r>
        <w:t>大</w:t>
      </w:r>
      <w:r>
        <w:t>学</w:t>
      </w:r>
      <w:r>
        <w:t>自</w:t>
      </w:r>
      <w:r>
        <w:t>主</w:t>
      </w:r>
      <w:r>
        <w:t>研</w:t>
      </w:r>
      <w:r>
        <w:t>发</w:t>
      </w:r>
      <w:r>
        <w:t>的</w:t>
      </w:r>
      <w:r>
        <w:t>"</w:t>
      </w:r>
      <w:r>
        <w:t>清</w:t>
      </w:r>
      <w:r>
        <w:t>深</w:t>
      </w:r>
      <w:r>
        <w:t>L</w:t>
      </w:r>
      <w:r>
        <w:t>i</w:t>
      </w:r>
      <w:r>
        <w:t>s</w:t>
      </w:r>
      <w:r>
        <w:t>t</w:t>
      </w:r>
      <w:r>
        <w:t>e</w:t>
      </w:r>
      <w:r>
        <w:t>n</w:t>
      </w:r>
      <w:r>
        <w:t>e</w:t>
      </w:r>
      <w:r>
        <w:t>r</w:t>
      </w:r>
      <w:r>
        <w:t>"</w:t>
      </w:r>
      <w:r>
        <w:t>心</w:t>
      </w:r>
      <w:r>
        <w:t>理</w:t>
      </w:r>
      <w:r>
        <w:t>A</w:t>
      </w:r>
      <w:r>
        <w:t>I</w:t>
      </w:r>
      <w:r>
        <w:t>系</w:t>
      </w:r>
      <w:r>
        <w:t>统</w:t>
      </w:r>
      <w:r>
        <w:t>整</w:t>
      </w:r>
      <w:r>
        <w:t>合</w:t>
      </w:r>
      <w:r>
        <w:t>情</w:t>
      </w:r>
      <w:r>
        <w:t>感</w:t>
      </w:r>
      <w:r>
        <w:t>陪</w:t>
      </w:r>
      <w:r>
        <w:t>伴</w:t>
      </w:r>
      <w:r>
        <w:t>和</w:t>
      </w:r>
      <w:r>
        <w:t>危</w:t>
      </w:r>
      <w:r>
        <w:t>机</w:t>
      </w:r>
      <w:r>
        <w:t>预</w:t>
      </w:r>
      <w:r>
        <w:t>警</w:t>
      </w:r>
      <w:r>
        <w:t>功</w:t>
      </w:r>
      <w:r>
        <w:t>能</w:t>
      </w:r>
      <w:r>
        <w:t>，</w:t>
      </w:r>
      <w:r>
        <w:t>可</w:t>
      </w:r>
      <w:r>
        <w:t>动</w:t>
      </w:r>
      <w:r>
        <w:t>态</w:t>
      </w:r>
      <w:r>
        <w:t>推</w:t>
      </w:r>
      <w:r>
        <w:t>送</w:t>
      </w:r>
      <w:r>
        <w:t>个</w:t>
      </w:r>
      <w:r>
        <w:t>性</w:t>
      </w:r>
      <w:r>
        <w:t>化</w:t>
      </w:r>
      <w:r>
        <w:t>心</w:t>
      </w:r>
      <w:r>
        <w:t>理</w:t>
      </w:r>
      <w:r>
        <w:t>健</w:t>
      </w:r>
      <w:r>
        <w:t>康</w:t>
      </w:r>
      <w:r>
        <w:t>报</w:t>
      </w:r>
      <w:r>
        <w:t>告</w:t>
      </w:r>
      <w:r>
        <w:t>[</w:t>
      </w:r>
      <w:r>
        <w:t>2</w:t>
      </w:r>
      <w:r>
        <w:t>]</w:t>
      </w:r>
      <w:r>
        <w:t>。</w:t>
      </w:r>
      <w:r>
        <w:t>重</w:t>
      </w:r>
      <w:r>
        <w:t>庆</w:t>
      </w:r>
      <w:r>
        <w:t>大</w:t>
      </w:r>
      <w:r>
        <w:t>学</w:t>
      </w:r>
      <w:r>
        <w:t>A</w:t>
      </w:r>
      <w:r>
        <w:t>I</w:t>
      </w:r>
      <w:r>
        <w:t>辅</w:t>
      </w:r>
      <w:r>
        <w:t>导</w:t>
      </w:r>
      <w:r>
        <w:t>员</w:t>
      </w:r>
      <w:r>
        <w:t>"</w:t>
      </w:r>
      <w:r>
        <w:t>润</w:t>
      </w:r>
      <w:r>
        <w:t>欣</w:t>
      </w:r>
      <w:r>
        <w:t>"</w:t>
      </w:r>
      <w:r>
        <w:t>实</w:t>
      </w:r>
      <w:r>
        <w:t>现</w:t>
      </w:r>
      <w:r>
        <w:t>2</w:t>
      </w:r>
      <w:r>
        <w:t>4</w:t>
      </w:r>
      <w:r>
        <w:t>小</w:t>
      </w:r>
      <w:r>
        <w:t>时</w:t>
      </w:r>
      <w:r>
        <w:t>覆</w:t>
      </w:r>
      <w:r>
        <w:t>盖</w:t>
      </w:r>
      <w:r>
        <w:t>，</w:t>
      </w:r>
      <w:r>
        <w:t>成</w:t>
      </w:r>
      <w:r>
        <w:t>功</w:t>
      </w:r>
      <w:r>
        <w:t>干</w:t>
      </w:r>
      <w:r>
        <w:t>预</w:t>
      </w:r>
      <w:r>
        <w:t>多</w:t>
      </w:r>
      <w:r>
        <w:t>起</w:t>
      </w:r>
      <w:r>
        <w:t>心</w:t>
      </w:r>
      <w:r>
        <w:t>理</w:t>
      </w:r>
      <w:r>
        <w:t>危</w:t>
      </w:r>
      <w:r>
        <w:t>机</w:t>
      </w:r>
      <w:r>
        <w:t>事</w:t>
      </w:r>
      <w:r>
        <w:t>件</w:t>
      </w:r>
      <w:r>
        <w:t>[</w:t>
      </w:r>
      <w:r>
        <w:t>2</w:t>
      </w:r>
      <w:r>
        <w:t>]</w:t>
      </w:r>
      <w:r>
        <w:t>。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五、AI干预方法</w:t>
      </w:r>
    </w:p>
    <w:p/>
    <w:p>
      <w:pPr>
        <w:pStyle w:val="Heading3"/>
      </w:pPr>
      <w:r>
        <w:t>5.1 CBT聊天机器人</w:t>
      </w:r>
    </w:p>
    <w:p/>
    <w:p>
      <w:pPr/>
      <w:r/>
      <w:r>
        <w:t>认</w:t>
      </w:r>
      <w:r>
        <w:t>知</w:t>
      </w:r>
      <w:r>
        <w:t>行</w:t>
      </w:r>
      <w:r>
        <w:t>为</w:t>
      </w:r>
      <w:r>
        <w:t>疗</w:t>
      </w:r>
      <w:r>
        <w:t>法</w:t>
      </w:r>
      <w:r>
        <w:t>（</w:t>
      </w:r>
      <w:r>
        <w:t>C</w:t>
      </w:r>
      <w:r>
        <w:t>B</w:t>
      </w:r>
      <w:r>
        <w:t>T</w:t>
      </w:r>
      <w:r>
        <w:t>）</w:t>
      </w:r>
      <w:r>
        <w:t>聊</w:t>
      </w:r>
      <w:r>
        <w:t>天</w:t>
      </w:r>
      <w:r>
        <w:t>机</w:t>
      </w:r>
      <w:r>
        <w:t>器</w:t>
      </w:r>
      <w:r>
        <w:t>人</w:t>
      </w:r>
      <w:r>
        <w:t>是</w:t>
      </w:r>
      <w:r>
        <w:t>A</w:t>
      </w:r>
      <w:r>
        <w:t>I</w:t>
      </w:r>
      <w:r>
        <w:t>心</w:t>
      </w:r>
      <w:r>
        <w:t>理</w:t>
      </w:r>
      <w:r>
        <w:t>干</w:t>
      </w:r>
      <w:r>
        <w:t>预</w:t>
      </w:r>
      <w:r>
        <w:t>领</w:t>
      </w:r>
      <w:r>
        <w:t>域</w:t>
      </w:r>
      <w:r>
        <w:t>研</w:t>
      </w:r>
      <w:r>
        <w:t>究</w:t>
      </w:r>
      <w:r>
        <w:t>最</w:t>
      </w:r>
      <w:r>
        <w:t>为</w:t>
      </w:r>
      <w:r>
        <w:t>深</w:t>
      </w:r>
      <w:r>
        <w:t>入</w:t>
      </w:r>
      <w:r>
        <w:t>的</w:t>
      </w:r>
      <w:r>
        <w:t>赛</w:t>
      </w:r>
      <w:r>
        <w:t>道</w:t>
      </w:r>
      <w:r>
        <w:t>。</w:t>
      </w:r>
      <w:r>
        <w:t>此</w:t>
      </w:r>
      <w:r>
        <w:t>类</w:t>
      </w:r>
      <w:r>
        <w:t>机</w:t>
      </w:r>
      <w:r>
        <w:t>器</w:t>
      </w:r>
      <w:r>
        <w:t>人</w:t>
      </w:r>
      <w:r>
        <w:t>基</w:t>
      </w:r>
      <w:r>
        <w:t>于</w:t>
      </w:r>
      <w:r>
        <w:t>C</w:t>
      </w:r>
      <w:r>
        <w:t>B</w:t>
      </w:r>
      <w:r>
        <w:t>T</w:t>
      </w:r>
      <w:r>
        <w:t>原</w:t>
      </w:r>
      <w:r>
        <w:t>理</w:t>
      </w:r>
      <w:r>
        <w:t>设</w:t>
      </w:r>
      <w:r>
        <w:t>计</w:t>
      </w:r>
      <w:r>
        <w:t>，</w:t>
      </w:r>
      <w:r>
        <w:t>引</w:t>
      </w:r>
      <w:r>
        <w:t>导</w:t>
      </w:r>
      <w:r>
        <w:t>学</w:t>
      </w:r>
      <w:r>
        <w:t>生</w:t>
      </w:r>
      <w:r>
        <w:t>进</w:t>
      </w:r>
      <w:r>
        <w:t>行</w:t>
      </w:r>
      <w:r>
        <w:t>情</w:t>
      </w:r>
      <w:r>
        <w:t>绪</w:t>
      </w:r>
      <w:r>
        <w:t>调</w:t>
      </w:r>
      <w:r>
        <w:t>节</w:t>
      </w:r>
      <w:r>
        <w:t>、</w:t>
      </w:r>
      <w:r>
        <w:t>认</w:t>
      </w:r>
      <w:r>
        <w:t>知</w:t>
      </w:r>
      <w:r>
        <w:t>重</w:t>
      </w:r>
      <w:r>
        <w:t>构</w:t>
      </w:r>
      <w:r>
        <w:t>和</w:t>
      </w:r>
      <w:r>
        <w:t>行</w:t>
      </w:r>
      <w:r>
        <w:t>为</w:t>
      </w:r>
      <w:r>
        <w:t>激</w:t>
      </w:r>
      <w:r>
        <w:t>活</w:t>
      </w:r>
      <w:r>
        <w:t>，</w:t>
      </w:r>
      <w:r>
        <w:t>提</w:t>
      </w:r>
      <w:r>
        <w:t>供</w:t>
      </w:r>
      <w:r>
        <w:t>2</w:t>
      </w:r>
      <w:r>
        <w:t>4</w:t>
      </w:r>
      <w:r>
        <w:t>小</w:t>
      </w:r>
      <w:r>
        <w:t>时</w:t>
      </w:r>
      <w:r>
        <w:t>在</w:t>
      </w:r>
      <w:r>
        <w:t>线</w:t>
      </w:r>
      <w:r>
        <w:t>的</w:t>
      </w:r>
      <w:r>
        <w:t>初</w:t>
      </w:r>
      <w:r>
        <w:t>步</w:t>
      </w:r>
      <w:r>
        <w:t>心</w:t>
      </w:r>
      <w:r>
        <w:t>理</w:t>
      </w:r>
      <w:r>
        <w:t>支</w:t>
      </w:r>
      <w:r>
        <w:t>持</w:t>
      </w:r>
      <w:r>
        <w:t>。</w:t>
      </w:r>
    </w:p>
    <w:p/>
    <w:p>
      <w:pPr>
        <w:pStyle w:val="Heading4"/>
      </w:pPr>
      <w:r>
        <w:t>5.1.1 系统综述证据</w:t>
      </w:r>
    </w:p>
    <w:p/>
    <w:p>
      <w:pPr/>
      <w:r/>
      <w:r>
        <w:t>2</w:t>
      </w:r>
      <w:r>
        <w:t>0</w:t>
      </w:r>
      <w:r>
        <w:t>2</w:t>
      </w:r>
      <w:r>
        <w:t>5</w:t>
      </w:r>
      <w:r>
        <w:t>年</w:t>
      </w:r>
      <w:r>
        <w:t>F</w:t>
      </w:r>
      <w:r>
        <w:t>r</w:t>
      </w:r>
      <w:r>
        <w:t>o</w:t>
      </w:r>
      <w:r>
        <w:t>n</w:t>
      </w:r>
      <w:r>
        <w:t>t</w:t>
      </w:r>
      <w:r>
        <w:t>i</w:t>
      </w:r>
      <w:r>
        <w:t>e</w:t>
      </w:r>
      <w:r>
        <w:t>r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P</w:t>
      </w:r>
      <w:r>
        <w:t>s</w:t>
      </w:r>
      <w:r>
        <w:t>y</w:t>
      </w:r>
      <w:r>
        <w:t>c</w:t>
      </w:r>
      <w:r>
        <w:t>h</w:t>
      </w:r>
      <w:r>
        <w:t>i</w:t>
      </w:r>
      <w:r>
        <w:t>a</w:t>
      </w:r>
      <w:r>
        <w:t>t</w:t>
      </w:r>
      <w:r>
        <w:t>r</w:t>
      </w:r>
      <w:r>
        <w:t>y</w:t>
      </w:r>
      <w:r>
        <w:t>发</w:t>
      </w:r>
      <w:r>
        <w:t>表</w:t>
      </w:r>
      <w:r>
        <w:t>的</w:t>
      </w:r>
      <w:r>
        <w:t>快</w:t>
      </w:r>
      <w:r>
        <w:t>速</w:t>
      </w:r>
      <w:r>
        <w:t>系</w:t>
      </w:r>
      <w:r>
        <w:t>统</w:t>
      </w:r>
      <w:r>
        <w:t>综</w:t>
      </w:r>
      <w:r>
        <w:t>述</w:t>
      </w:r>
      <w:r>
        <w:t>纳</w:t>
      </w:r>
      <w:r>
        <w:t>入</w:t>
      </w:r>
      <w:r>
        <w:t>9</w:t>
      </w:r>
      <w:r>
        <w:t>项</w:t>
      </w:r>
      <w:r>
        <w:t>研</w:t>
      </w:r>
      <w:r>
        <w:t>究</w:t>
      </w:r>
      <w:r>
        <w:t>（</w:t>
      </w:r>
      <w:r>
        <w:t>N</w:t>
      </w:r>
      <w:r>
        <w:t>=</w:t>
      </w:r>
      <w:r>
        <w:t>1</w:t>
      </w:r>
      <w:r>
        <w:t>,</w:t>
      </w:r>
      <w:r>
        <w:t>0</w:t>
      </w:r>
      <w:r>
        <w:t>8</w:t>
      </w:r>
      <w:r>
        <w:t>2</w:t>
      </w:r>
      <w:r>
        <w:t>）</w:t>
      </w:r>
      <w:r>
        <w:t>，</w:t>
      </w:r>
      <w:r>
        <w:t>评</w:t>
      </w:r>
      <w:r>
        <w:t>估</w:t>
      </w:r>
      <w:r>
        <w:t>A</w:t>
      </w:r>
      <w:r>
        <w:t>I</w:t>
      </w:r>
      <w:r>
        <w:t>聊</w:t>
      </w:r>
      <w:r>
        <w:t>天</w:t>
      </w:r>
      <w:r>
        <w:t>机</w:t>
      </w:r>
      <w:r>
        <w:t>器</w:t>
      </w:r>
      <w:r>
        <w:t>人</w:t>
      </w:r>
      <w:r>
        <w:t>对</w:t>
      </w:r>
      <w:r>
        <w:t>大</w:t>
      </w:r>
      <w:r>
        <w:t>学</w:t>
      </w:r>
      <w:r>
        <w:t>生</w:t>
      </w:r>
      <w:r>
        <w:t>心</w:t>
      </w:r>
      <w:r>
        <w:t>理</w:t>
      </w:r>
      <w:r>
        <w:t>健</w:t>
      </w:r>
      <w:r>
        <w:t>康</w:t>
      </w:r>
      <w:r>
        <w:t>的</w:t>
      </w:r>
      <w:r>
        <w:t>效</w:t>
      </w:r>
      <w:r>
        <w:t>果</w:t>
      </w:r>
      <w:r>
        <w:t>[</w:t>
      </w:r>
      <w:r>
        <w:t>2</w:t>
      </w:r>
      <w:r>
        <w:t>0</w:t>
      </w:r>
      <w:r>
        <w:t>]</w:t>
      </w:r>
      <w:r>
        <w:t>。</w:t>
      </w:r>
      <w:r>
        <w:t>主</w:t>
      </w:r>
      <w:r>
        <w:t>要</w:t>
      </w:r>
      <w:r>
        <w:t>发</w:t>
      </w:r>
      <w:r>
        <w:t>现</w:t>
      </w:r>
      <w:r>
        <w:t>：</w:t>
      </w:r>
    </w:p>
    <w:p/>
    <w:p>
      <w:pPr/>
      <w:r/>
      <w:r>
        <w:rPr>
          <w:b/>
        </w:rPr>
        <w:t>表7 AI聊天机器人干预效果汇总（系统综述）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聊</w:t>
            </w:r>
            <w:r>
              <w:rPr>
                <w:b/>
              </w:rPr>
              <w:t>天</w:t>
            </w:r>
            <w:r>
              <w:rPr>
                <w:b/>
              </w:rPr>
              <w:t>机</w:t>
            </w:r>
            <w:r>
              <w:rPr>
                <w:b/>
              </w:rPr>
              <w:t>器</w:t>
            </w:r>
            <w:r>
              <w:rPr>
                <w:b/>
              </w:rPr>
              <w:t>人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干</w:t>
            </w:r>
            <w:r>
              <w:rPr>
                <w:b/>
              </w:rPr>
              <w:t>预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主</w:t>
            </w:r>
            <w:r>
              <w:rPr>
                <w:b/>
              </w:rPr>
              <w:t>要</w:t>
            </w:r>
            <w:r>
              <w:rPr>
                <w:b/>
              </w:rPr>
              <w:t>结</w:t>
            </w:r>
            <w:r>
              <w:rPr>
                <w:b/>
              </w:rPr>
              <w:t>局</w:t>
            </w:r>
            <w:r>
              <w:rPr>
                <w:b/>
              </w:rPr>
              <w:t>指</w:t>
            </w:r>
            <w:r>
              <w:rPr>
                <w:b/>
              </w:rPr>
              <w:t>标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效</w:t>
            </w:r>
            <w:r>
              <w:rPr>
                <w:b/>
              </w:rPr>
              <w:t>果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证</w:t>
            </w:r>
            <w:r>
              <w:rPr>
                <w:b/>
              </w:rPr>
              <w:t>据</w:t>
            </w:r>
            <w:r>
              <w:rPr>
                <w:b/>
              </w:rPr>
              <w:t>等</w:t>
            </w:r>
            <w:r>
              <w:rPr>
                <w:b/>
              </w:rPr>
              <w:t>级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W</w:t>
            </w:r>
            <w:r>
              <w:t>o</w:t>
            </w:r>
            <w:r>
              <w:t>e</w:t>
            </w:r>
            <w:r>
              <w:t>b</w:t>
            </w:r>
            <w:r>
              <w:t>o</w:t>
            </w:r>
            <w:r>
              <w:t>t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C</w:t>
            </w:r>
            <w:r>
              <w:t>B</w:t>
            </w:r>
            <w:r>
              <w:t>T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H</w:t>
            </w:r>
            <w:r>
              <w:t>Q</w:t>
            </w:r>
            <w:r>
              <w:t>-</w:t>
            </w:r>
            <w:r>
              <w:t>9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抑</w:t>
            </w:r>
            <w:r>
              <w:t>郁</w:t>
            </w:r>
            <w:r>
              <w:t>评</w:t>
            </w:r>
            <w:r>
              <w:t>分</w:t>
            </w:r>
            <w:r>
              <w:t>降</w:t>
            </w:r>
            <w:r>
              <w:t>低</w:t>
            </w:r>
            <w:r>
              <w:t>2</w:t>
            </w:r>
            <w:r>
              <w:t>2</w:t>
            </w:r>
            <w:r>
              <w:t>%</w:t>
            </w:r>
            <w:r>
              <w:t>（</w:t>
            </w:r>
            <w:r>
              <w:t>D</w:t>
            </w:r>
            <w:r>
              <w:t>=</w:t>
            </w:r>
            <w:r>
              <w:t>-</w:t>
            </w:r>
            <w:r>
              <w:t>3</w:t>
            </w:r>
            <w:r>
              <w:t>.</w:t>
            </w:r>
            <w:r>
              <w:t>1</w:t>
            </w:r>
            <w:r>
              <w:t>6</w:t>
            </w:r>
            <w:r>
              <w:t>,</w:t>
            </w:r>
            <w:r>
              <w:t xml:space="preserve"> </w:t>
            </w:r>
            <w:r>
              <w:rPr>
                <w:i/>
              </w:rPr>
              <w:t>p</w:t>
            </w:r>
            <w:r>
              <w:t>&lt;</w:t>
            </w:r>
            <w:r>
              <w:t>0</w:t>
            </w:r>
            <w:r>
              <w:t>.</w:t>
            </w:r>
            <w:r>
              <w:t>0</w:t>
            </w:r>
            <w:r>
              <w:t>5</w:t>
            </w:r>
            <w:r>
              <w:t>）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R</w:t>
            </w:r>
            <w:r>
              <w:t>C</w:t>
            </w:r>
            <w:r>
              <w:t>T</w:t>
            </w:r>
            <w:r>
              <w:t xml:space="preserve"> </w:t>
            </w:r>
            <w:r>
              <w:t>(</w:t>
            </w:r>
            <w:r>
              <w:t>L</w:t>
            </w:r>
            <w:r>
              <w:t>e</w:t>
            </w:r>
            <w:r>
              <w:t>v</w:t>
            </w:r>
            <w:r>
              <w:t>e</w:t>
            </w:r>
            <w:r>
              <w:t>l</w:t>
            </w:r>
            <w:r>
              <w:t xml:space="preserve"> </w:t>
            </w:r>
            <w:r>
              <w:t>I</w:t>
            </w:r>
            <w:r>
              <w:t>)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T</w:t>
            </w:r>
            <w:r>
              <w:t>e</w:t>
            </w:r>
            <w:r>
              <w:t>s</w:t>
            </w:r>
            <w:r>
              <w:t>s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C</w:t>
            </w:r>
            <w:r>
              <w:t>B</w:t>
            </w:r>
            <w:r>
              <w:t>T</w:t>
            </w:r>
            <w:r>
              <w:t>/</w:t>
            </w:r>
            <w:r>
              <w:t>支</w:t>
            </w:r>
            <w:r>
              <w:t>持</w:t>
            </w:r>
            <w:r>
              <w:t>性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G</w:t>
            </w:r>
            <w:r>
              <w:t>A</w:t>
            </w:r>
            <w:r>
              <w:t>D</w:t>
            </w:r>
            <w:r>
              <w:t>-</w:t>
            </w:r>
            <w:r>
              <w:t>7</w:t>
            </w:r>
            <w:r>
              <w:t>,</w:t>
            </w:r>
            <w:r>
              <w:t xml:space="preserve"> </w:t>
            </w:r>
            <w:r>
              <w:t>P</w:t>
            </w:r>
            <w:r>
              <w:t>H</w:t>
            </w:r>
            <w:r>
              <w:t>Q</w:t>
            </w:r>
            <w:r>
              <w:t>-</w:t>
            </w:r>
            <w:r>
              <w:t>9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焦</w:t>
            </w:r>
            <w:r>
              <w:t>虑</w:t>
            </w:r>
            <w:r>
              <w:t>和</w:t>
            </w:r>
            <w:r>
              <w:t>抑</w:t>
            </w:r>
            <w:r>
              <w:t>郁</w:t>
            </w:r>
            <w:r>
              <w:t>显</w:t>
            </w:r>
            <w:r>
              <w:t>著</w:t>
            </w:r>
            <w:r>
              <w:t>降</w:t>
            </w:r>
            <w:r>
              <w:t>低</w:t>
            </w:r>
            <w:r>
              <w:t>（</w:t>
            </w:r>
            <w:r>
              <w:rPr>
                <w:i/>
              </w:rPr>
              <w:t>p</w:t>
            </w:r>
            <w:r>
              <w:t>&lt;</w:t>
            </w:r>
            <w:r>
              <w:t>0</w:t>
            </w:r>
            <w:r>
              <w:t>.</w:t>
            </w:r>
            <w:r>
              <w:t>0</w:t>
            </w:r>
            <w:r>
              <w:t>5</w:t>
            </w:r>
            <w:r>
              <w:t>）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R</w:t>
            </w:r>
            <w:r>
              <w:t>C</w:t>
            </w:r>
            <w:r>
              <w:t>T</w:t>
            </w:r>
            <w:r>
              <w:t xml:space="preserve"> </w:t>
            </w:r>
            <w:r>
              <w:t>(</w:t>
            </w:r>
            <w:r>
              <w:t>L</w:t>
            </w:r>
            <w:r>
              <w:t>e</w:t>
            </w:r>
            <w:r>
              <w:t>v</w:t>
            </w:r>
            <w:r>
              <w:t>e</w:t>
            </w:r>
            <w:r>
              <w:t>l</w:t>
            </w:r>
            <w:r>
              <w:t xml:space="preserve"> </w:t>
            </w:r>
            <w:r>
              <w:t>I</w:t>
            </w:r>
            <w:r>
              <w:t>)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J</w:t>
            </w:r>
            <w:r>
              <w:t>i</w:t>
            </w:r>
            <w:r>
              <w:t>b</w:t>
            </w:r>
            <w:r>
              <w:t>o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社</w:t>
            </w:r>
            <w:r>
              <w:t>交</w:t>
            </w:r>
            <w:r>
              <w:t>机</w:t>
            </w:r>
            <w:r>
              <w:t>器</w:t>
            </w:r>
            <w:r>
              <w:t>人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R</w:t>
            </w:r>
            <w:r>
              <w:t>P</w:t>
            </w:r>
            <w:r>
              <w:t>W</w:t>
            </w:r>
            <w:r>
              <w:t>S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心</w:t>
            </w:r>
            <w:r>
              <w:t>理</w:t>
            </w:r>
            <w:r>
              <w:t>幸</w:t>
            </w:r>
            <w:r>
              <w:t>福</w:t>
            </w:r>
            <w:r>
              <w:t>感</w:t>
            </w:r>
            <w:r>
              <w:t>提</w:t>
            </w:r>
            <w:r>
              <w:t>升</w:t>
            </w:r>
            <w:r>
              <w:t>2</w:t>
            </w:r>
            <w:r>
              <w:t>2</w:t>
            </w:r>
            <w:r>
              <w:t>%</w:t>
            </w:r>
            <w:r>
              <w:t>（</w:t>
            </w:r>
            <w:r>
              <w:t>2</w:t>
            </w:r>
            <w:r>
              <w:t>1</w:t>
            </w:r>
            <w:r>
              <w:t>.</w:t>
            </w:r>
            <w:r>
              <w:t>2</w:t>
            </w:r>
            <w:r>
              <w:t>8</w:t>
            </w:r>
            <w:r>
              <w:t>→</w:t>
            </w:r>
            <w:r>
              <w:t>2</w:t>
            </w:r>
            <w:r>
              <w:t>5</w:t>
            </w:r>
            <w:r>
              <w:t>.</w:t>
            </w:r>
            <w:r>
              <w:t>9</w:t>
            </w:r>
            <w:r>
              <w:t>6</w:t>
            </w:r>
            <w:r>
              <w:t>,</w:t>
            </w:r>
            <w:r>
              <w:t xml:space="preserve"> </w:t>
            </w:r>
            <w:r>
              <w:rPr>
                <w:i/>
              </w:rPr>
              <w:t>p</w:t>
            </w:r>
            <w:r>
              <w:t>&lt;</w:t>
            </w:r>
            <w:r>
              <w:t>0</w:t>
            </w:r>
            <w:r>
              <w:t>.</w:t>
            </w:r>
            <w:r>
              <w:t>0</w:t>
            </w:r>
            <w:r>
              <w:t>1</w:t>
            </w:r>
            <w:r>
              <w:t>）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R</w:t>
            </w:r>
            <w:r>
              <w:t>C</w:t>
            </w:r>
            <w:r>
              <w:t>T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A</w:t>
            </w:r>
            <w:r>
              <w:t>R</w:t>
            </w:r>
            <w:r>
              <w:t>U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学</w:t>
            </w:r>
            <w:r>
              <w:t>业</w:t>
            </w:r>
            <w:r>
              <w:t>压</w:t>
            </w:r>
            <w:r>
              <w:t>力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W</w:t>
            </w:r>
            <w:r>
              <w:t>A</w:t>
            </w:r>
            <w:r>
              <w:t>I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学</w:t>
            </w:r>
            <w:r>
              <w:t>业</w:t>
            </w:r>
            <w:r>
              <w:t>压</w:t>
            </w:r>
            <w:r>
              <w:t>力</w:t>
            </w:r>
            <w:r>
              <w:t>指</w:t>
            </w:r>
            <w:r>
              <w:t>标</w:t>
            </w:r>
            <w:r>
              <w:t>降</w:t>
            </w:r>
            <w:r>
              <w:t>低</w:t>
            </w:r>
            <w:r>
              <w:t>（</w:t>
            </w:r>
            <w:r>
              <w:t>D</w:t>
            </w:r>
            <w:r>
              <w:t>=</w:t>
            </w:r>
            <w:r>
              <w:t>-</w:t>
            </w:r>
            <w:r>
              <w:t>1</w:t>
            </w:r>
            <w:r>
              <w:t>.</w:t>
            </w:r>
            <w:r>
              <w:t>7</w:t>
            </w:r>
            <w:r>
              <w:t>1</w:t>
            </w:r>
            <w:r>
              <w:t>,</w:t>
            </w:r>
            <w:r>
              <w:t xml:space="preserve"> </w:t>
            </w:r>
            <w:r>
              <w:rPr>
                <w:i/>
              </w:rPr>
              <w:t>p</w:t>
            </w:r>
            <w:r>
              <w:t>=</w:t>
            </w:r>
            <w:r>
              <w:t>0</w:t>
            </w:r>
            <w:r>
              <w:t>.</w:t>
            </w:r>
            <w:r>
              <w:t>0</w:t>
            </w:r>
            <w:r>
              <w:t>3</w:t>
            </w:r>
            <w:r>
              <w:t>）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R</w:t>
            </w:r>
            <w:r>
              <w:t>C</w:t>
            </w:r>
            <w:r>
              <w:t>T</w:t>
            </w:r>
          </w:p>
        </w:tc>
      </w:tr>
    </w:tbl>
    <w:p/>
    <w:p>
      <w:pPr/>
      <w:r/>
      <w:r>
        <w:t>8</w:t>
      </w:r>
      <w:r>
        <w:t>9</w:t>
      </w:r>
      <w:r>
        <w:t>%</w:t>
      </w:r>
      <w:r>
        <w:t>的</w:t>
      </w:r>
      <w:r>
        <w:t>研</w:t>
      </w:r>
      <w:r>
        <w:t>究</w:t>
      </w:r>
      <w:r>
        <w:t>（</w:t>
      </w:r>
      <w:r>
        <w:t>8</w:t>
      </w:r>
      <w:r>
        <w:t>/</w:t>
      </w:r>
      <w:r>
        <w:t>9</w:t>
      </w:r>
      <w:r>
        <w:t>）</w:t>
      </w:r>
      <w:r>
        <w:t>报</w:t>
      </w:r>
      <w:r>
        <w:t>告</w:t>
      </w:r>
      <w:r>
        <w:t>了</w:t>
      </w:r>
      <w:r>
        <w:t>至</w:t>
      </w:r>
      <w:r>
        <w:t>少</w:t>
      </w:r>
      <w:r>
        <w:t>一</w:t>
      </w:r>
      <w:r>
        <w:t>项</w:t>
      </w:r>
      <w:r>
        <w:t>心</w:t>
      </w:r>
      <w:r>
        <w:t>理</w:t>
      </w:r>
      <w:r>
        <w:t>健</w:t>
      </w:r>
      <w:r>
        <w:t>康</w:t>
      </w:r>
      <w:r>
        <w:t>结</w:t>
      </w:r>
      <w:r>
        <w:t>局</w:t>
      </w:r>
      <w:r>
        <w:t>的</w:t>
      </w:r>
      <w:r>
        <w:t>统</w:t>
      </w:r>
      <w:r>
        <w:t>计</w:t>
      </w:r>
      <w:r>
        <w:t>学</w:t>
      </w:r>
      <w:r>
        <w:t>显</w:t>
      </w:r>
      <w:r>
        <w:t>著</w:t>
      </w:r>
      <w:r>
        <w:t>改</w:t>
      </w:r>
      <w:r>
        <w:t>善</w:t>
      </w:r>
      <w:r>
        <w:t>[</w:t>
      </w:r>
      <w:r>
        <w:t>2</w:t>
      </w:r>
      <w:r>
        <w:t>0</w:t>
      </w:r>
      <w:r>
        <w:t>]</w:t>
      </w:r>
      <w:r>
        <w:t>。</w:t>
      </w:r>
      <w:r>
        <w:t>然</w:t>
      </w:r>
      <w:r>
        <w:t>而</w:t>
      </w:r>
      <w:r>
        <w:t>，</w:t>
      </w:r>
      <w:r>
        <w:t>研</w:t>
      </w:r>
      <w:r>
        <w:t>究</w:t>
      </w:r>
      <w:r>
        <w:t>质</w:t>
      </w:r>
      <w:r>
        <w:t>量</w:t>
      </w:r>
      <w:r>
        <w:t>异</w:t>
      </w:r>
      <w:r>
        <w:t>质</w:t>
      </w:r>
      <w:r>
        <w:t>性</w:t>
      </w:r>
      <w:r>
        <w:t>较</w:t>
      </w:r>
      <w:r>
        <w:t>大</w:t>
      </w:r>
      <w:r>
        <w:t>（</w:t>
      </w:r>
      <w:r>
        <w:t>P</w:t>
      </w:r>
      <w:r>
        <w:t>E</w:t>
      </w:r>
      <w:r>
        <w:t>D</w:t>
      </w:r>
      <w:r>
        <w:t>r</w:t>
      </w:r>
      <w:r>
        <w:t>o</w:t>
      </w:r>
      <w:r>
        <w:t>评</w:t>
      </w:r>
      <w:r>
        <w:t>分</w:t>
      </w:r>
      <w:r>
        <w:t>1</w:t>
      </w:r>
      <w:r>
        <w:t>-</w:t>
      </w:r>
      <w:r>
        <w:t>7</w:t>
      </w:r>
      <w:r>
        <w:t>）</w:t>
      </w:r>
      <w:r>
        <w:t>，</w:t>
      </w:r>
      <w:r>
        <w:t>脱</w:t>
      </w:r>
      <w:r>
        <w:t>落</w:t>
      </w:r>
      <w:r>
        <w:t>率</w:t>
      </w:r>
      <w:r>
        <w:t>高</w:t>
      </w:r>
      <w:r>
        <w:t>达</w:t>
      </w:r>
      <w:r>
        <w:t>6</w:t>
      </w:r>
      <w:r>
        <w:t>1</w:t>
      </w:r>
      <w:r>
        <w:t>%</w:t>
      </w:r>
      <w:r>
        <w:t>，</w:t>
      </w:r>
      <w:r>
        <w:t>且</w:t>
      </w:r>
      <w:r>
        <w:t>依</w:t>
      </w:r>
      <w:r>
        <w:t>赖</w:t>
      </w:r>
      <w:r>
        <w:t>自</w:t>
      </w:r>
      <w:r>
        <w:t>我</w:t>
      </w:r>
      <w:r>
        <w:t>报</w:t>
      </w:r>
      <w:r>
        <w:t>告</w:t>
      </w:r>
      <w:r>
        <w:t>结</w:t>
      </w:r>
      <w:r>
        <w:t>局</w:t>
      </w:r>
      <w:r>
        <w:t>，</w:t>
      </w:r>
      <w:r>
        <w:t>限</w:t>
      </w:r>
      <w:r>
        <w:t>制</w:t>
      </w:r>
      <w:r>
        <w:t>了</w:t>
      </w:r>
      <w:r>
        <w:t>结</w:t>
      </w:r>
      <w:r>
        <w:t>论</w:t>
      </w:r>
      <w:r>
        <w:t>的</w:t>
      </w:r>
      <w:r>
        <w:t>推</w:t>
      </w:r>
      <w:r>
        <w:t>广</w:t>
      </w:r>
      <w:r>
        <w:t>性</w:t>
      </w:r>
      <w:r>
        <w:t>。</w:t>
      </w:r>
    </w:p>
    <w:p/>
    <w:p>
      <w:pPr>
        <w:pStyle w:val="Heading4"/>
      </w:pPr>
      <w:r>
        <w:t>5.1.2 XiaoE CBT聊天机器人RCT</w:t>
      </w:r>
    </w:p>
    <w:p/>
    <w:p>
      <w:pPr/>
      <w:r/>
      <w:r>
        <w:t>H</w:t>
      </w:r>
      <w:r>
        <w:t>e</w:t>
      </w:r>
      <w:r>
        <w:t>等</w:t>
      </w:r>
      <w:r>
        <w:t>开</w:t>
      </w:r>
      <w:r>
        <w:t>展</w:t>
      </w:r>
      <w:r>
        <w:t>的</w:t>
      </w:r>
      <w:r>
        <w:t>X</w:t>
      </w:r>
      <w:r>
        <w:t>i</w:t>
      </w:r>
      <w:r>
        <w:t>a</w:t>
      </w:r>
      <w:r>
        <w:t>o</w:t>
      </w:r>
      <w:r>
        <w:t>E</w:t>
      </w:r>
      <w:r>
        <w:t>单</w:t>
      </w:r>
      <w:r>
        <w:t>盲</w:t>
      </w:r>
      <w:r>
        <w:t>三</w:t>
      </w:r>
      <w:r>
        <w:t>臂</w:t>
      </w:r>
      <w:r>
        <w:t>R</w:t>
      </w:r>
      <w:r>
        <w:t>C</w:t>
      </w:r>
      <w:r>
        <w:t>T</w:t>
      </w:r>
      <w:r>
        <w:t>在</w:t>
      </w:r>
      <w:r>
        <w:t>中</w:t>
      </w:r>
      <w:r>
        <w:t>国</w:t>
      </w:r>
      <w:r>
        <w:t>某</w:t>
      </w:r>
      <w:r>
        <w:t>大</w:t>
      </w:r>
      <w:r>
        <w:t>学</w:t>
      </w:r>
      <w:r>
        <w:t>招</w:t>
      </w:r>
      <w:r>
        <w:t>募</w:t>
      </w:r>
      <w:r>
        <w:t>1</w:t>
      </w:r>
      <w:r>
        <w:t>4</w:t>
      </w:r>
      <w:r>
        <w:t>8</w:t>
      </w:r>
      <w:r>
        <w:t>名</w:t>
      </w:r>
      <w:r>
        <w:t>有</w:t>
      </w:r>
      <w:r>
        <w:t>抑</w:t>
      </w:r>
      <w:r>
        <w:t>郁</w:t>
      </w:r>
      <w:r>
        <w:t>症</w:t>
      </w:r>
      <w:r>
        <w:t>状</w:t>
      </w:r>
      <w:r>
        <w:t>的</w:t>
      </w:r>
      <w:r>
        <w:t>青</w:t>
      </w:r>
      <w:r>
        <w:t>年</w:t>
      </w:r>
      <w:r>
        <w:t>，</w:t>
      </w:r>
      <w:r>
        <w:t>随</w:t>
      </w:r>
      <w:r>
        <w:t>机</w:t>
      </w:r>
      <w:r>
        <w:t>分</w:t>
      </w:r>
      <w:r>
        <w:t>入</w:t>
      </w:r>
      <w:r>
        <w:t>X</w:t>
      </w:r>
      <w:r>
        <w:t>i</w:t>
      </w:r>
      <w:r>
        <w:t>a</w:t>
      </w:r>
      <w:r>
        <w:t>o</w:t>
      </w:r>
      <w:r>
        <w:t>E</w:t>
      </w:r>
      <w:r>
        <w:t>（</w:t>
      </w:r>
      <w:r>
        <w:t>C</w:t>
      </w:r>
      <w:r>
        <w:t>B</w:t>
      </w:r>
      <w:r>
        <w:t>T</w:t>
      </w:r>
      <w:r>
        <w:t>聊</w:t>
      </w:r>
      <w:r>
        <w:t>天</w:t>
      </w:r>
      <w:r>
        <w:t>机</w:t>
      </w:r>
      <w:r>
        <w:t>器</w:t>
      </w:r>
      <w:r>
        <w:t>人</w:t>
      </w:r>
      <w:r>
        <w:t>，</w:t>
      </w:r>
      <w:r>
        <w:t>n</w:t>
      </w:r>
      <w:r>
        <w:t>=</w:t>
      </w:r>
      <w:r>
        <w:t>4</w:t>
      </w:r>
      <w:r>
        <w:t>9</w:t>
      </w:r>
      <w:r>
        <w:t>）</w:t>
      </w:r>
      <w:r>
        <w:t>、</w:t>
      </w:r>
      <w:r>
        <w:t>电</w:t>
      </w:r>
      <w:r>
        <w:t>子</w:t>
      </w:r>
      <w:r>
        <w:t>书</w:t>
      </w:r>
      <w:r>
        <w:t>对</w:t>
      </w:r>
      <w:r>
        <w:t>照</w:t>
      </w:r>
      <w:r>
        <w:t>组</w:t>
      </w:r>
      <w:r>
        <w:t>（</w:t>
      </w:r>
      <w:r>
        <w:t>n</w:t>
      </w:r>
      <w:r>
        <w:t>=</w:t>
      </w:r>
      <w:r>
        <w:t>4</w:t>
      </w:r>
      <w:r>
        <w:t>9</w:t>
      </w:r>
      <w:r>
        <w:t>）</w:t>
      </w:r>
      <w:r>
        <w:t>和</w:t>
      </w:r>
      <w:r>
        <w:t>通</w:t>
      </w:r>
      <w:r>
        <w:t>用</w:t>
      </w:r>
      <w:r>
        <w:t>聊</w:t>
      </w:r>
      <w:r>
        <w:t>天</w:t>
      </w:r>
      <w:r>
        <w:t>机</w:t>
      </w:r>
      <w:r>
        <w:t>器</w:t>
      </w:r>
      <w:r>
        <w:t>人</w:t>
      </w:r>
      <w:r>
        <w:t>X</w:t>
      </w:r>
      <w:r>
        <w:t>i</w:t>
      </w:r>
      <w:r>
        <w:t>a</w:t>
      </w:r>
      <w:r>
        <w:t>o</w:t>
      </w:r>
      <w:r>
        <w:t>a</w:t>
      </w:r>
      <w:r>
        <w:t>i</w:t>
      </w:r>
      <w:r>
        <w:t>组</w:t>
      </w:r>
      <w:r>
        <w:t>（</w:t>
      </w:r>
      <w:r>
        <w:t>n</w:t>
      </w:r>
      <w:r>
        <w:t>=</w:t>
      </w:r>
      <w:r>
        <w:t>5</w:t>
      </w:r>
      <w:r>
        <w:t>0</w:t>
      </w:r>
      <w:r>
        <w:t>）</w:t>
      </w:r>
      <w:r>
        <w:t>[</w:t>
      </w:r>
      <w:r>
        <w:t>2</w:t>
      </w:r>
      <w:r>
        <w:t>1</w:t>
      </w:r>
      <w:r>
        <w:t>]</w:t>
      </w:r>
      <w:r>
        <w:t>。</w:t>
      </w:r>
      <w:r>
        <w:t>结</w:t>
      </w:r>
      <w:r>
        <w:t>果</w:t>
      </w:r>
      <w:r>
        <w:t>显</w:t>
      </w:r>
      <w:r>
        <w:t>示</w:t>
      </w:r>
      <w:r>
        <w:t>：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T1（干预1周后）</w:t>
      </w:r>
      <w:r>
        <w:t>：</w:t>
      </w:r>
      <w:r>
        <w:t>X</w:t>
      </w:r>
      <w:r>
        <w:t>i</w:t>
      </w:r>
      <w:r>
        <w:t>a</w:t>
      </w:r>
      <w:r>
        <w:t>o</w:t>
      </w:r>
      <w:r>
        <w:t>E</w:t>
      </w:r>
      <w:r>
        <w:t>组</w:t>
      </w:r>
      <w:r>
        <w:t>P</w:t>
      </w:r>
      <w:r>
        <w:t>H</w:t>
      </w:r>
      <w:r>
        <w:t>Q</w:t>
      </w:r>
      <w:r>
        <w:t>-</w:t>
      </w:r>
      <w:r>
        <w:t>9</w:t>
      </w:r>
      <w:r>
        <w:t>评</w:t>
      </w:r>
      <w:r>
        <w:t>分</w:t>
      </w:r>
      <w:r>
        <w:t>显</w:t>
      </w:r>
      <w:r>
        <w:t>著</w:t>
      </w:r>
      <w:r>
        <w:t>低</w:t>
      </w:r>
      <w:r>
        <w:t>于</w:t>
      </w:r>
      <w:r>
        <w:t>两</w:t>
      </w:r>
      <w:r>
        <w:t>个</w:t>
      </w:r>
      <w:r>
        <w:t>对</w:t>
      </w:r>
      <w:r>
        <w:t>照</w:t>
      </w:r>
      <w:r>
        <w:t>组</w:t>
      </w:r>
      <w:r>
        <w:t>（</w:t>
      </w:r>
      <w:r>
        <w:t>F</w:t>
      </w:r>
      <w:r>
        <w:t>₂</w:t>
      </w:r>
      <w:r>
        <w:t>,</w:t>
      </w:r>
      <w:r>
        <w:t>₁</w:t>
      </w:r>
      <w:r>
        <w:t>₃</w:t>
      </w:r>
      <w:r>
        <w:t>₆</w:t>
      </w:r>
      <w:r>
        <w:t>=</w:t>
      </w:r>
      <w:r>
        <w:t>1</w:t>
      </w:r>
      <w:r>
        <w:t>7</w:t>
      </w:r>
      <w:r>
        <w:t>.</w:t>
      </w:r>
      <w:r>
        <w:t>0</w:t>
      </w:r>
      <w:r>
        <w:t>1</w:t>
      </w:r>
      <w:r>
        <w:t>1</w:t>
      </w:r>
      <w:r>
        <w:t>,</w:t>
      </w:r>
      <w:r>
        <w:t xml:space="preserve"> </w:t>
      </w:r>
      <w:r>
        <w:rPr>
          <w:i/>
        </w:rPr>
        <w:t>p</w:t>
      </w:r>
      <w:r>
        <w:t>&lt;</w:t>
      </w:r>
      <w:r>
        <w:t>0</w:t>
      </w:r>
      <w:r>
        <w:t>.</w:t>
      </w:r>
      <w:r>
        <w:t>0</w:t>
      </w:r>
      <w:r>
        <w:t>0</w:t>
      </w:r>
      <w:r>
        <w:t>1</w:t>
      </w:r>
      <w:r>
        <w:t>,</w:t>
      </w:r>
      <w:r>
        <w:t xml:space="preserve"> </w:t>
      </w:r>
      <w:r>
        <w:t>d</w:t>
      </w:r>
      <w:r>
        <w:t>=</w:t>
      </w:r>
      <w:r>
        <w:t>0</w:t>
      </w:r>
      <w:r>
        <w:t>.</w:t>
      </w:r>
      <w:r>
        <w:t>5</w:t>
      </w:r>
      <w:r>
        <w:t>1</w:t>
      </w:r>
      <w:r>
        <w:t>）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T2（干预1月后）</w:t>
      </w:r>
      <w:r>
        <w:t>：</w:t>
      </w:r>
      <w:r>
        <w:t>X</w:t>
      </w:r>
      <w:r>
        <w:t>i</w:t>
      </w:r>
      <w:r>
        <w:t>a</w:t>
      </w:r>
      <w:r>
        <w:t>o</w:t>
      </w:r>
      <w:r>
        <w:t>E</w:t>
      </w:r>
      <w:r>
        <w:t>组</w:t>
      </w:r>
      <w:r>
        <w:t>P</w:t>
      </w:r>
      <w:r>
        <w:t>H</w:t>
      </w:r>
      <w:r>
        <w:t>Q</w:t>
      </w:r>
      <w:r>
        <w:t>-</w:t>
      </w:r>
      <w:r>
        <w:t>9</w:t>
      </w:r>
      <w:r>
        <w:t>评</w:t>
      </w:r>
      <w:r>
        <w:t>分</w:t>
      </w:r>
      <w:r>
        <w:t>仍</w:t>
      </w:r>
      <w:r>
        <w:t>显</w:t>
      </w:r>
      <w:r>
        <w:t>著</w:t>
      </w:r>
      <w:r>
        <w:t>较</w:t>
      </w:r>
      <w:r>
        <w:t>低</w:t>
      </w:r>
      <w:r>
        <w:t>（</w:t>
      </w:r>
      <w:r>
        <w:t>F</w:t>
      </w:r>
      <w:r>
        <w:t>₂</w:t>
      </w:r>
      <w:r>
        <w:t>,</w:t>
      </w:r>
      <w:r>
        <w:t>₁</w:t>
      </w:r>
      <w:r>
        <w:t>₃</w:t>
      </w:r>
      <w:r>
        <w:t>₆</w:t>
      </w:r>
      <w:r>
        <w:t>=</w:t>
      </w:r>
      <w:r>
        <w:t>5</w:t>
      </w:r>
      <w:r>
        <w:t>.</w:t>
      </w:r>
      <w:r>
        <w:t>4</w:t>
      </w:r>
      <w:r>
        <w:t>7</w:t>
      </w:r>
      <w:r>
        <w:t>7</w:t>
      </w:r>
      <w:r>
        <w:t>,</w:t>
      </w:r>
      <w:r>
        <w:t xml:space="preserve"> </w:t>
      </w:r>
      <w:r>
        <w:rPr>
          <w:i/>
        </w:rPr>
        <w:t>p</w:t>
      </w:r>
      <w:r>
        <w:t>=</w:t>
      </w:r>
      <w:r>
        <w:t>0</w:t>
      </w:r>
      <w:r>
        <w:t>.</w:t>
      </w:r>
      <w:r>
        <w:t>0</w:t>
      </w:r>
      <w:r>
        <w:t>0</w:t>
      </w:r>
      <w:r>
        <w:t>5</w:t>
      </w:r>
      <w:r>
        <w:t>,</w:t>
      </w:r>
      <w:r>
        <w:t xml:space="preserve"> </w:t>
      </w:r>
      <w:r>
        <w:t>d</w:t>
      </w:r>
      <w:r>
        <w:t>=</w:t>
      </w:r>
      <w:r>
        <w:t>0</w:t>
      </w:r>
      <w:r>
        <w:t>.</w:t>
      </w:r>
      <w:r>
        <w:t>3</w:t>
      </w:r>
      <w:r>
        <w:t>1</w:t>
      </w:r>
      <w:r>
        <w:t>）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工作联盟</w:t>
      </w:r>
      <w:r>
        <w:t>：</w:t>
      </w:r>
      <w:r>
        <w:t>X</w:t>
      </w:r>
      <w:r>
        <w:t>i</w:t>
      </w:r>
      <w:r>
        <w:t>a</w:t>
      </w:r>
      <w:r>
        <w:t>o</w:t>
      </w:r>
      <w:r>
        <w:t>E</w:t>
      </w:r>
      <w:r>
        <w:t>组</w:t>
      </w:r>
      <w:r>
        <w:t>W</w:t>
      </w:r>
      <w:r>
        <w:t>A</w:t>
      </w:r>
      <w:r>
        <w:t>Q</w:t>
      </w:r>
      <w:r>
        <w:t>评</w:t>
      </w:r>
      <w:r>
        <w:t>分</w:t>
      </w:r>
      <w:r>
        <w:t>更</w:t>
      </w:r>
      <w:r>
        <w:t>高</w:t>
      </w:r>
      <w:r>
        <w:t>（</w:t>
      </w:r>
      <w:r>
        <w:t>F</w:t>
      </w:r>
      <w:r>
        <w:t>₂</w:t>
      </w:r>
      <w:r>
        <w:t>,</w:t>
      </w:r>
      <w:r>
        <w:t>₁</w:t>
      </w:r>
      <w:r>
        <w:t>₄</w:t>
      </w:r>
      <w:r>
        <w:t>₅</w:t>
      </w:r>
      <w:r>
        <w:t>=</w:t>
      </w:r>
      <w:r>
        <w:t>3</w:t>
      </w:r>
      <w:r>
        <w:t>.</w:t>
      </w:r>
      <w:r>
        <w:t>4</w:t>
      </w:r>
      <w:r>
        <w:t>0</w:t>
      </w:r>
      <w:r>
        <w:t>7</w:t>
      </w:r>
      <w:r>
        <w:t>,</w:t>
      </w:r>
      <w:r>
        <w:t xml:space="preserve"> </w:t>
      </w:r>
      <w:r>
        <w:rPr>
          <w:i/>
        </w:rPr>
        <w:t>p</w:t>
      </w:r>
      <w:r>
        <w:t>=</w:t>
      </w:r>
      <w:r>
        <w:t>0</w:t>
      </w:r>
      <w:r>
        <w:t>.</w:t>
      </w:r>
      <w:r>
        <w:t>0</w:t>
      </w:r>
      <w:r>
        <w:t>4</w:t>
      </w:r>
      <w:r>
        <w:t>）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可接受性</w:t>
      </w:r>
      <w:r>
        <w:t>：</w:t>
      </w:r>
      <w:r>
        <w:t>X</w:t>
      </w:r>
      <w:r>
        <w:t>i</w:t>
      </w:r>
      <w:r>
        <w:t>a</w:t>
      </w:r>
      <w:r>
        <w:t>o</w:t>
      </w:r>
      <w:r>
        <w:t>E</w:t>
      </w:r>
      <w:r>
        <w:t>组</w:t>
      </w:r>
      <w:r>
        <w:t>A</w:t>
      </w:r>
      <w:r>
        <w:t>S</w:t>
      </w:r>
      <w:r>
        <w:t>评</w:t>
      </w:r>
      <w:r>
        <w:t>分</w:t>
      </w:r>
      <w:r>
        <w:t>更</w:t>
      </w:r>
      <w:r>
        <w:t>高</w:t>
      </w:r>
      <w:r>
        <w:t>（</w:t>
      </w:r>
      <w:r>
        <w:t>F</w:t>
      </w:r>
      <w:r>
        <w:t>₂</w:t>
      </w:r>
      <w:r>
        <w:t>,</w:t>
      </w:r>
      <w:r>
        <w:t>₁</w:t>
      </w:r>
      <w:r>
        <w:t>₄</w:t>
      </w:r>
      <w:r>
        <w:t>₅</w:t>
      </w:r>
      <w:r>
        <w:t>=</w:t>
      </w:r>
      <w:r>
        <w:t>4</w:t>
      </w:r>
      <w:r>
        <w:t>.</w:t>
      </w:r>
      <w:r>
        <w:t>3</w:t>
      </w:r>
      <w:r>
        <w:t>2</w:t>
      </w:r>
      <w:r>
        <w:t>2</w:t>
      </w:r>
      <w:r>
        <w:t>,</w:t>
      </w:r>
      <w:r>
        <w:t xml:space="preserve"> </w:t>
      </w:r>
      <w:r>
        <w:rPr>
          <w:i/>
        </w:rPr>
        <w:t>p</w:t>
      </w:r>
      <w:r>
        <w:t>=</w:t>
      </w:r>
      <w:r>
        <w:t>0</w:t>
      </w:r>
      <w:r>
        <w:t>.</w:t>
      </w:r>
      <w:r>
        <w:t>0</w:t>
      </w:r>
      <w:r>
        <w:t>2</w:t>
      </w:r>
      <w:r>
        <w:t>）</w:t>
      </w:r>
      <w:r>
        <w:t>。</w:t>
      </w:r>
    </w:p>
    <w:p/>
    <w:p>
      <w:pPr/>
      <w:r/>
      <w:r>
        <w:t>该</w:t>
      </w:r>
      <w:r>
        <w:t>研</w:t>
      </w:r>
      <w:r>
        <w:t>究</w:t>
      </w:r>
      <w:r>
        <w:t>证</w:t>
      </w:r>
      <w:r>
        <w:t>明</w:t>
      </w:r>
      <w:r>
        <w:t>C</w:t>
      </w:r>
      <w:r>
        <w:t>B</w:t>
      </w:r>
      <w:r>
        <w:t>T</w:t>
      </w:r>
      <w:r>
        <w:t>聊</w:t>
      </w:r>
      <w:r>
        <w:t>天</w:t>
      </w:r>
      <w:r>
        <w:t>机</w:t>
      </w:r>
      <w:r>
        <w:t>器</w:t>
      </w:r>
      <w:r>
        <w:t>人</w:t>
      </w:r>
      <w:r>
        <w:t>是</w:t>
      </w:r>
      <w:r>
        <w:t>一</w:t>
      </w:r>
      <w:r>
        <w:t>种</w:t>
      </w:r>
      <w:r>
        <w:t>可</w:t>
      </w:r>
      <w:r>
        <w:t>行</w:t>
      </w:r>
      <w:r>
        <w:t>且</w:t>
      </w:r>
      <w:r>
        <w:t>有</w:t>
      </w:r>
      <w:r>
        <w:t>效</w:t>
      </w:r>
      <w:r>
        <w:t>的</w:t>
      </w:r>
      <w:r>
        <w:t>数</w:t>
      </w:r>
      <w:r>
        <w:t>字</w:t>
      </w:r>
      <w:r>
        <w:t>治</w:t>
      </w:r>
      <w:r>
        <w:t>疗</w:t>
      </w:r>
      <w:r>
        <w:t>方</w:t>
      </w:r>
      <w:r>
        <w:t>法</w:t>
      </w:r>
      <w:r>
        <w:t>，</w:t>
      </w:r>
      <w:r>
        <w:t>效</w:t>
      </w:r>
      <w:r>
        <w:t>应</w:t>
      </w:r>
      <w:r>
        <w:t>量</w:t>
      </w:r>
      <w:r>
        <w:t>d</w:t>
      </w:r>
      <w:r>
        <w:t>=</w:t>
      </w:r>
      <w:r>
        <w:t>0</w:t>
      </w:r>
      <w:r>
        <w:t>.</w:t>
      </w:r>
      <w:r>
        <w:t>5</w:t>
      </w:r>
      <w:r>
        <w:t>1</w:t>
      </w:r>
      <w:r>
        <w:t>达</w:t>
      </w:r>
      <w:r>
        <w:t>到</w:t>
      </w:r>
      <w:r>
        <w:t>中</w:t>
      </w:r>
      <w:r>
        <w:t>等</w:t>
      </w:r>
      <w:r>
        <w:t>水</w:t>
      </w:r>
      <w:r>
        <w:t>平</w:t>
      </w:r>
      <w:r>
        <w:t>[</w:t>
      </w:r>
      <w:r>
        <w:t>2</w:t>
      </w:r>
      <w:r>
        <w:t>1</w:t>
      </w:r>
      <w:r>
        <w:t>]</w:t>
      </w:r>
      <w:r>
        <w:t>。</w:t>
      </w:r>
    </w:p>
    <w:p/>
    <w:p>
      <w:pPr>
        <w:pStyle w:val="Heading4"/>
      </w:pPr>
      <w:r>
        <w:t>5.1.3 Wayhaven生成式AI聊天机器人</w:t>
      </w:r>
    </w:p>
    <w:p/>
    <w:p>
      <w:pPr/>
      <w:r/>
      <w:r>
        <w:t>W</w:t>
      </w:r>
      <w:r>
        <w:t>a</w:t>
      </w:r>
      <w:r>
        <w:t>y</w:t>
      </w:r>
      <w:r>
        <w:t>h</w:t>
      </w:r>
      <w:r>
        <w:t>a</w:t>
      </w:r>
      <w:r>
        <w:t>v</w:t>
      </w:r>
      <w:r>
        <w:t>e</w:t>
      </w:r>
      <w:r>
        <w:t>n</w:t>
      </w:r>
      <w:r>
        <w:t>研</w:t>
      </w:r>
      <w:r>
        <w:t>究</w:t>
      </w:r>
      <w:r>
        <w:t>探</w:t>
      </w:r>
      <w:r>
        <w:t>索</w:t>
      </w:r>
      <w:r>
        <w:t>了</w:t>
      </w:r>
      <w:r>
        <w:t>生</w:t>
      </w:r>
      <w:r>
        <w:t>成</w:t>
      </w:r>
      <w:r>
        <w:t>式</w:t>
      </w:r>
      <w:r>
        <w:t>A</w:t>
      </w:r>
      <w:r>
        <w:t>I</w:t>
      </w:r>
      <w:r>
        <w:t>驱</w:t>
      </w:r>
      <w:r>
        <w:t>动</w:t>
      </w:r>
      <w:r>
        <w:t>的</w:t>
      </w:r>
      <w:r>
        <w:t>心</w:t>
      </w:r>
      <w:r>
        <w:t>理</w:t>
      </w:r>
      <w:r>
        <w:t>健</w:t>
      </w:r>
      <w:r>
        <w:t>康</w:t>
      </w:r>
      <w:r>
        <w:t>聊</w:t>
      </w:r>
      <w:r>
        <w:t>天</w:t>
      </w:r>
      <w:r>
        <w:t>机</w:t>
      </w:r>
      <w:r>
        <w:t>器</w:t>
      </w:r>
      <w:r>
        <w:t>人</w:t>
      </w:r>
      <w:r>
        <w:t>在</w:t>
      </w:r>
      <w:r>
        <w:t>大</w:t>
      </w:r>
      <w:r>
        <w:t>学</w:t>
      </w:r>
      <w:r>
        <w:t>生</w:t>
      </w:r>
      <w:r>
        <w:t>群</w:t>
      </w:r>
      <w:r>
        <w:t>体</w:t>
      </w:r>
      <w:r>
        <w:t>中</w:t>
      </w:r>
      <w:r>
        <w:t>的</w:t>
      </w:r>
      <w:r>
        <w:t>可</w:t>
      </w:r>
      <w:r>
        <w:t>行</w:t>
      </w:r>
      <w:r>
        <w:t>性</w:t>
      </w:r>
      <w:r>
        <w:t>和</w:t>
      </w:r>
      <w:r>
        <w:t>有</w:t>
      </w:r>
      <w:r>
        <w:t>效</w:t>
      </w:r>
      <w:r>
        <w:t>性</w:t>
      </w:r>
      <w:r>
        <w:t>[</w:t>
      </w:r>
      <w:r>
        <w:t>2</w:t>
      </w:r>
      <w:r>
        <w:t>2</w:t>
      </w:r>
      <w:r>
        <w:t>]</w:t>
      </w:r>
      <w:r>
        <w:t>。</w:t>
      </w:r>
      <w:r>
        <w:t>5</w:t>
      </w:r>
      <w:r>
        <w:t>0</w:t>
      </w:r>
      <w:r>
        <w:t>名</w:t>
      </w:r>
      <w:r>
        <w:t>有</w:t>
      </w:r>
      <w:r>
        <w:t>临</w:t>
      </w:r>
      <w:r>
        <w:t>床</w:t>
      </w:r>
      <w:r>
        <w:t>升</w:t>
      </w:r>
      <w:r>
        <w:t>高</w:t>
      </w:r>
      <w:r>
        <w:t>抑</w:t>
      </w:r>
      <w:r>
        <w:t>郁</w:t>
      </w:r>
      <w:r>
        <w:t>或</w:t>
      </w:r>
      <w:r>
        <w:t>焦</w:t>
      </w:r>
      <w:r>
        <w:t>虑</w:t>
      </w:r>
      <w:r>
        <w:t>症</w:t>
      </w:r>
      <w:r>
        <w:t>状</w:t>
      </w:r>
      <w:r>
        <w:t>的</w:t>
      </w:r>
      <w:r>
        <w:t>大</w:t>
      </w:r>
      <w:r>
        <w:t>学</w:t>
      </w:r>
      <w:r>
        <w:t>生</w:t>
      </w:r>
      <w:r>
        <w:t>（</w:t>
      </w:r>
      <w:r>
        <w:t>6</w:t>
      </w:r>
      <w:r>
        <w:t>6</w:t>
      </w:r>
      <w:r>
        <w:t>%</w:t>
      </w:r>
      <w:r>
        <w:t>为</w:t>
      </w:r>
      <w:r>
        <w:t>少</w:t>
      </w:r>
      <w:r>
        <w:t>数</w:t>
      </w:r>
      <w:r>
        <w:t>族</w:t>
      </w:r>
      <w:r>
        <w:t>裔</w:t>
      </w:r>
      <w:r>
        <w:t>）</w:t>
      </w:r>
      <w:r>
        <w:t>使</w:t>
      </w:r>
      <w:r>
        <w:t>用</w:t>
      </w:r>
      <w:r>
        <w:t>W</w:t>
      </w:r>
      <w:r>
        <w:t>a</w:t>
      </w:r>
      <w:r>
        <w:t>y</w:t>
      </w:r>
      <w:r>
        <w:t>h</w:t>
      </w:r>
      <w:r>
        <w:t>a</w:t>
      </w:r>
      <w:r>
        <w:t>v</w:t>
      </w:r>
      <w:r>
        <w:t>e</w:t>
      </w:r>
      <w:r>
        <w:t>n</w:t>
      </w:r>
      <w:r>
        <w:t xml:space="preserve"> </w:t>
      </w:r>
      <w:r>
        <w:t>1</w:t>
      </w:r>
      <w:r>
        <w:t>周</w:t>
      </w:r>
      <w:r>
        <w:t>后</w:t>
      </w:r>
      <w:r>
        <w:t>，</w:t>
      </w:r>
      <w:r>
        <w:t>抑</w:t>
      </w:r>
      <w:r>
        <w:t>郁</w:t>
      </w:r>
      <w:r>
        <w:t>、</w:t>
      </w:r>
      <w:r>
        <w:t>焦</w:t>
      </w:r>
      <w:r>
        <w:t>虑</w:t>
      </w:r>
      <w:r>
        <w:t>和</w:t>
      </w:r>
      <w:r>
        <w:t>无</w:t>
      </w:r>
      <w:r>
        <w:t>望</w:t>
      </w:r>
      <w:r>
        <w:t>感</w:t>
      </w:r>
      <w:r>
        <w:t>均</w:t>
      </w:r>
      <w:r>
        <w:t>显</w:t>
      </w:r>
      <w:r>
        <w:t>著</w:t>
      </w:r>
      <w:r>
        <w:t>降</w:t>
      </w:r>
      <w:r>
        <w:t>低</w:t>
      </w:r>
      <w:r>
        <w:t>，</w:t>
      </w:r>
      <w:r>
        <w:t>自</w:t>
      </w:r>
      <w:r>
        <w:t>我</w:t>
      </w:r>
      <w:r>
        <w:t>效</w:t>
      </w:r>
      <w:r>
        <w:t>能</w:t>
      </w:r>
      <w:r>
        <w:t>感</w:t>
      </w:r>
      <w:r>
        <w:t>和</w:t>
      </w:r>
      <w:r>
        <w:t>幸</w:t>
      </w:r>
      <w:r>
        <w:t>福</w:t>
      </w:r>
      <w:r>
        <w:t>感</w:t>
      </w:r>
      <w:r>
        <w:t>显</w:t>
      </w:r>
      <w:r>
        <w:t>著</w:t>
      </w:r>
      <w:r>
        <w:t>提</w:t>
      </w:r>
      <w:r>
        <w:t>升</w:t>
      </w:r>
      <w:r>
        <w:t>。</w:t>
      </w:r>
      <w:r>
        <w:t>多</w:t>
      </w:r>
      <w:r>
        <w:t>数</w:t>
      </w:r>
      <w:r>
        <w:t>学</w:t>
      </w:r>
      <w:r>
        <w:t>生</w:t>
      </w:r>
      <w:r>
        <w:t>表</w:t>
      </w:r>
      <w:r>
        <w:t>示</w:t>
      </w:r>
      <w:r>
        <w:t>满</w:t>
      </w:r>
      <w:r>
        <w:t>意</w:t>
      </w:r>
      <w:r>
        <w:t>并</w:t>
      </w:r>
      <w:r>
        <w:t>愿</w:t>
      </w:r>
      <w:r>
        <w:t>意</w:t>
      </w:r>
      <w:r>
        <w:t>推</w:t>
      </w:r>
      <w:r>
        <w:t>荐</w:t>
      </w:r>
      <w:r>
        <w:t>给</w:t>
      </w:r>
      <w:r>
        <w:t>同</w:t>
      </w:r>
      <w:r>
        <w:t>伴</w:t>
      </w:r>
      <w:r>
        <w:t>。</w:t>
      </w:r>
      <w:r>
        <w:t>值</w:t>
      </w:r>
      <w:r>
        <w:t>得</w:t>
      </w:r>
      <w:r>
        <w:t>注</w:t>
      </w:r>
      <w:r>
        <w:t>意</w:t>
      </w:r>
      <w:r>
        <w:t>的</w:t>
      </w:r>
      <w:r>
        <w:t>是</w:t>
      </w:r>
      <w:r>
        <w:t>，</w:t>
      </w:r>
      <w:r>
        <w:t>学</w:t>
      </w:r>
      <w:r>
        <w:t>生</w:t>
      </w:r>
      <w:r>
        <w:t>最</w:t>
      </w:r>
      <w:r>
        <w:t>常</w:t>
      </w:r>
      <w:r>
        <w:t>选</w:t>
      </w:r>
      <w:r>
        <w:t>择</w:t>
      </w:r>
      <w:r>
        <w:t>的</w:t>
      </w:r>
      <w:r>
        <w:t>角</w:t>
      </w:r>
      <w:r>
        <w:t>色</w:t>
      </w:r>
      <w:r>
        <w:t>是</w:t>
      </w:r>
      <w:r>
        <w:t>"</w:t>
      </w:r>
      <w:r>
        <w:t>M</w:t>
      </w:r>
      <w:r>
        <w:t>a</w:t>
      </w:r>
      <w:r>
        <w:t>r</w:t>
      </w:r>
      <w:r>
        <w:t>c</w:t>
      </w:r>
      <w:r>
        <w:t>e</w:t>
      </w:r>
      <w:r>
        <w:t>l</w:t>
      </w:r>
      <w:r>
        <w:t>a</w:t>
      </w:r>
      <w:r>
        <w:t>"</w:t>
      </w:r>
      <w:r>
        <w:t>—</w:t>
      </w:r>
      <w:r>
        <w:t>—</w:t>
      </w:r>
      <w:r>
        <w:t>一</w:t>
      </w:r>
      <w:r>
        <w:t>位</w:t>
      </w:r>
      <w:r>
        <w:t>拉</w:t>
      </w:r>
      <w:r>
        <w:t>美</w:t>
      </w:r>
      <w:r>
        <w:t>裔</w:t>
      </w:r>
      <w:r>
        <w:t>大</w:t>
      </w:r>
      <w:r>
        <w:t>学</w:t>
      </w:r>
      <w:r>
        <w:t>生</w:t>
      </w:r>
      <w:r>
        <w:t>，</w:t>
      </w:r>
      <w:r>
        <w:t>反</w:t>
      </w:r>
      <w:r>
        <w:t>映</w:t>
      </w:r>
      <w:r>
        <w:t>出</w:t>
      </w:r>
      <w:r>
        <w:t>大</w:t>
      </w:r>
      <w:r>
        <w:t>学</w:t>
      </w:r>
      <w:r>
        <w:t>生</w:t>
      </w:r>
      <w:r>
        <w:t>倾</w:t>
      </w:r>
      <w:r>
        <w:t>向</w:t>
      </w:r>
      <w:r>
        <w:t>于</w:t>
      </w:r>
      <w:r>
        <w:t>向</w:t>
      </w:r>
      <w:r>
        <w:t>同</w:t>
      </w:r>
      <w:r>
        <w:t>伴</w:t>
      </w:r>
      <w:r>
        <w:t>寻</w:t>
      </w:r>
      <w:r>
        <w:t>求</w:t>
      </w:r>
      <w:r>
        <w:t>帮</w:t>
      </w:r>
      <w:r>
        <w:t>助</w:t>
      </w:r>
      <w:r>
        <w:t>的</w:t>
      </w:r>
      <w:r>
        <w:t>偏</w:t>
      </w:r>
      <w:r>
        <w:t>好</w:t>
      </w:r>
      <w:r>
        <w:t>[</w:t>
      </w:r>
      <w:r>
        <w:t>2</w:t>
      </w:r>
      <w:r>
        <w:t>2</w:t>
      </w:r>
      <w:r>
        <w:t>]</w:t>
      </w:r>
      <w:r>
        <w:t>。</w:t>
      </w:r>
    </w:p>
    <w:p/>
    <w:p>
      <w:pPr>
        <w:pStyle w:val="Heading4"/>
      </w:pPr>
      <w:r>
        <w:t>5.1.4 CBT-AI聊天机器人RCT（JMIR mHealth 2025）</w:t>
      </w:r>
    </w:p>
    <w:p/>
    <w:p>
      <w:pPr/>
      <w:r/>
      <w:r>
        <w:t>2</w:t>
      </w:r>
      <w:r>
        <w:t>0</w:t>
      </w:r>
      <w:r>
        <w:t>2</w:t>
      </w:r>
      <w:r>
        <w:t>5</w:t>
      </w:r>
      <w:r>
        <w:t>年</w:t>
      </w:r>
      <w:r>
        <w:t>J</w:t>
      </w:r>
      <w:r>
        <w:t>M</w:t>
      </w:r>
      <w:r>
        <w:t>I</w:t>
      </w:r>
      <w:r>
        <w:t>R</w:t>
      </w:r>
      <w:r>
        <w:t xml:space="preserve"> </w:t>
      </w:r>
      <w:r>
        <w:t>m</w:t>
      </w:r>
      <w:r>
        <w:t>H</w:t>
      </w:r>
      <w:r>
        <w:t>e</w:t>
      </w:r>
      <w:r>
        <w:t>a</w:t>
      </w:r>
      <w:r>
        <w:t>l</w:t>
      </w:r>
      <w:r>
        <w:t>t</w:t>
      </w:r>
      <w:r>
        <w:t>h</w:t>
      </w:r>
      <w:r>
        <w:t>发</w:t>
      </w:r>
      <w:r>
        <w:t>表</w:t>
      </w:r>
      <w:r>
        <w:t>的</w:t>
      </w:r>
      <w:r>
        <w:t>一</w:t>
      </w:r>
      <w:r>
        <w:t>项</w:t>
      </w:r>
      <w:r>
        <w:t>R</w:t>
      </w:r>
      <w:r>
        <w:t>C</w:t>
      </w:r>
      <w:r>
        <w:t>T</w:t>
      </w:r>
      <w:r>
        <w:t>测</w:t>
      </w:r>
      <w:r>
        <w:t>试</w:t>
      </w:r>
      <w:r>
        <w:t>了</w:t>
      </w:r>
      <w:r>
        <w:t>基</w:t>
      </w:r>
      <w:r>
        <w:t>于</w:t>
      </w:r>
      <w:r>
        <w:t>C</w:t>
      </w:r>
      <w:r>
        <w:t>B</w:t>
      </w:r>
      <w:r>
        <w:t>T</w:t>
      </w:r>
      <w:r>
        <w:t>的</w:t>
      </w:r>
      <w:r>
        <w:t>A</w:t>
      </w:r>
      <w:r>
        <w:t>I</w:t>
      </w:r>
      <w:r>
        <w:t>聊</w:t>
      </w:r>
      <w:r>
        <w:t>天</w:t>
      </w:r>
      <w:r>
        <w:t>机</w:t>
      </w:r>
      <w:r>
        <w:t>器</w:t>
      </w:r>
      <w:r>
        <w:t>人</w:t>
      </w:r>
      <w:r>
        <w:t>对</w:t>
      </w:r>
      <w:r>
        <w:t>中</w:t>
      </w:r>
      <w:r>
        <w:t>国</w:t>
      </w:r>
      <w:r>
        <w:t>大</w:t>
      </w:r>
      <w:r>
        <w:t>学</w:t>
      </w:r>
      <w:r>
        <w:t>生</w:t>
      </w:r>
      <w:r>
        <w:t>抑</w:t>
      </w:r>
      <w:r>
        <w:t>郁</w:t>
      </w:r>
      <w:r>
        <w:t>和</w:t>
      </w:r>
      <w:r>
        <w:t>孤</w:t>
      </w:r>
      <w:r>
        <w:t>独</w:t>
      </w:r>
      <w:r>
        <w:t>感</w:t>
      </w:r>
      <w:r>
        <w:t>的</w:t>
      </w:r>
      <w:r>
        <w:t>干</w:t>
      </w:r>
      <w:r>
        <w:t>预</w:t>
      </w:r>
      <w:r>
        <w:t>效</w:t>
      </w:r>
      <w:r>
        <w:t>果</w:t>
      </w:r>
      <w:r>
        <w:t>[</w:t>
      </w:r>
      <w:r>
        <w:t>2</w:t>
      </w:r>
      <w:r>
        <w:t>3</w:t>
      </w:r>
      <w:r>
        <w:t>]</w:t>
      </w:r>
      <w:r>
        <w:t>。</w:t>
      </w:r>
      <w:r>
        <w:t>研</w:t>
      </w:r>
      <w:r>
        <w:t>究</w:t>
      </w:r>
      <w:r>
        <w:t>采</w:t>
      </w:r>
      <w:r>
        <w:t>用</w:t>
      </w:r>
      <w:r>
        <w:t>等</w:t>
      </w:r>
      <w:r>
        <w:t>待</w:t>
      </w:r>
      <w:r>
        <w:t>对</w:t>
      </w:r>
      <w:r>
        <w:t>照</w:t>
      </w:r>
      <w:r>
        <w:t>组</w:t>
      </w:r>
      <w:r>
        <w:t>设</w:t>
      </w:r>
      <w:r>
        <w:t>计</w:t>
      </w:r>
      <w:r>
        <w:t>，</w:t>
      </w:r>
      <w:r>
        <w:t>主</w:t>
      </w:r>
      <w:r>
        <w:t>要</w:t>
      </w:r>
      <w:r>
        <w:t>结</w:t>
      </w:r>
      <w:r>
        <w:t>局</w:t>
      </w:r>
      <w:r>
        <w:t>指</w:t>
      </w:r>
      <w:r>
        <w:t>标</w:t>
      </w:r>
      <w:r>
        <w:t>为</w:t>
      </w:r>
      <w:r>
        <w:t>C</w:t>
      </w:r>
      <w:r>
        <w:t>E</w:t>
      </w:r>
      <w:r>
        <w:t>S</w:t>
      </w:r>
      <w:r>
        <w:t>-</w:t>
      </w:r>
      <w:r>
        <w:t>D</w:t>
      </w:r>
      <w:r>
        <w:t>抑</w:t>
      </w:r>
      <w:r>
        <w:t>郁</w:t>
      </w:r>
      <w:r>
        <w:t>量</w:t>
      </w:r>
      <w:r>
        <w:t>表</w:t>
      </w:r>
      <w:r>
        <w:t>、</w:t>
      </w:r>
      <w:r>
        <w:t>G</w:t>
      </w:r>
      <w:r>
        <w:t>A</w:t>
      </w:r>
      <w:r>
        <w:t>D</w:t>
      </w:r>
      <w:r>
        <w:t>-</w:t>
      </w:r>
      <w:r>
        <w:t>7</w:t>
      </w:r>
      <w:r>
        <w:t>焦</w:t>
      </w:r>
      <w:r>
        <w:t>虑</w:t>
      </w:r>
      <w:r>
        <w:t>量</w:t>
      </w:r>
      <w:r>
        <w:t>表</w:t>
      </w:r>
      <w:r>
        <w:t>和</w:t>
      </w:r>
      <w:r>
        <w:t>U</w:t>
      </w:r>
      <w:r>
        <w:t>C</w:t>
      </w:r>
      <w:r>
        <w:t>L</w:t>
      </w:r>
      <w:r>
        <w:t>A</w:t>
      </w:r>
      <w:r>
        <w:t>孤</w:t>
      </w:r>
      <w:r>
        <w:t>独</w:t>
      </w:r>
      <w:r>
        <w:t>感</w:t>
      </w:r>
      <w:r>
        <w:t>量</w:t>
      </w:r>
      <w:r>
        <w:t>表</w:t>
      </w:r>
      <w:r>
        <w:t>。</w:t>
      </w:r>
      <w:r>
        <w:t>干</w:t>
      </w:r>
      <w:r>
        <w:t>预</w:t>
      </w:r>
      <w:r>
        <w:t>组</w:t>
      </w:r>
      <w:r>
        <w:t>在</w:t>
      </w:r>
      <w:r>
        <w:t>两</w:t>
      </w:r>
      <w:r>
        <w:t>项</w:t>
      </w:r>
      <w:r>
        <w:t>核</w:t>
      </w:r>
      <w:r>
        <w:t>心</w:t>
      </w:r>
      <w:r>
        <w:t>指</w:t>
      </w:r>
      <w:r>
        <w:t>标</w:t>
      </w:r>
      <w:r>
        <w:t>上</w:t>
      </w:r>
      <w:r>
        <w:t>均</w:t>
      </w:r>
      <w:r>
        <w:t>较</w:t>
      </w:r>
      <w:r>
        <w:t>对</w:t>
      </w:r>
      <w:r>
        <w:t>照</w:t>
      </w:r>
      <w:r>
        <w:t>组</w:t>
      </w:r>
      <w:r>
        <w:t>呈</w:t>
      </w:r>
      <w:r>
        <w:t>现</w:t>
      </w:r>
      <w:r>
        <w:t>更</w:t>
      </w:r>
      <w:r>
        <w:t>大</w:t>
      </w:r>
      <w:r>
        <w:t>幅</w:t>
      </w:r>
      <w:r>
        <w:t>度</w:t>
      </w:r>
      <w:r>
        <w:t>的</w:t>
      </w:r>
      <w:r>
        <w:t>下</w:t>
      </w:r>
      <w:r>
        <w:t>降</w:t>
      </w:r>
      <w:r>
        <w:t>趋</w:t>
      </w:r>
      <w:r>
        <w:t>势</w:t>
      </w:r>
      <w:r>
        <w:t>，</w:t>
      </w:r>
      <w:r>
        <w:t>财</w:t>
      </w:r>
      <w:r>
        <w:t>务</w:t>
      </w:r>
      <w:r>
        <w:t>压</w:t>
      </w:r>
      <w:r>
        <w:t>力</w:t>
      </w:r>
      <w:r>
        <w:t>对</w:t>
      </w:r>
      <w:r>
        <w:t>干</w:t>
      </w:r>
      <w:r>
        <w:t>预</w:t>
      </w:r>
      <w:r>
        <w:t>效</w:t>
      </w:r>
      <w:r>
        <w:t>果</w:t>
      </w:r>
      <w:r>
        <w:t>存</w:t>
      </w:r>
      <w:r>
        <w:t>在</w:t>
      </w:r>
      <w:r>
        <w:t>调</w:t>
      </w:r>
      <w:r>
        <w:t>节</w:t>
      </w:r>
      <w:r>
        <w:t>作</w:t>
      </w:r>
      <w:r>
        <w:t>用</w:t>
      </w:r>
      <w:r>
        <w:t>。</w:t>
      </w:r>
      <w:r>
        <w:t>该</w:t>
      </w:r>
      <w:r>
        <w:t>研</w:t>
      </w:r>
      <w:r>
        <w:t>究</w:t>
      </w:r>
      <w:r>
        <w:t>为</w:t>
      </w:r>
      <w:r>
        <w:t>C</w:t>
      </w:r>
      <w:r>
        <w:t>B</w:t>
      </w:r>
      <w:r>
        <w:t>T</w:t>
      </w:r>
      <w:r>
        <w:t>聊</w:t>
      </w:r>
      <w:r>
        <w:t>天</w:t>
      </w:r>
      <w:r>
        <w:t>机</w:t>
      </w:r>
      <w:r>
        <w:t>器</w:t>
      </w:r>
      <w:r>
        <w:t>人</w:t>
      </w:r>
      <w:r>
        <w:t>在</w:t>
      </w:r>
      <w:r>
        <w:t>中</w:t>
      </w:r>
      <w:r>
        <w:t>国</w:t>
      </w:r>
      <w:r>
        <w:t>大</w:t>
      </w:r>
      <w:r>
        <w:t>学</w:t>
      </w:r>
      <w:r>
        <w:t>生</w:t>
      </w:r>
      <w:r>
        <w:t>群</w:t>
      </w:r>
      <w:r>
        <w:t>体</w:t>
      </w:r>
      <w:r>
        <w:t>中</w:t>
      </w:r>
      <w:r>
        <w:t>的</w:t>
      </w:r>
      <w:r>
        <w:t>有</w:t>
      </w:r>
      <w:r>
        <w:t>效</w:t>
      </w:r>
      <w:r>
        <w:t>性</w:t>
      </w:r>
      <w:r>
        <w:t>提</w:t>
      </w:r>
      <w:r>
        <w:t>供</w:t>
      </w:r>
      <w:r>
        <w:t>了</w:t>
      </w:r>
      <w:r>
        <w:t>进</w:t>
      </w:r>
      <w:r>
        <w:t>一</w:t>
      </w:r>
      <w:r>
        <w:t>步</w:t>
      </w:r>
      <w:r>
        <w:t>实</w:t>
      </w:r>
      <w:r>
        <w:t>证</w:t>
      </w:r>
      <w:r>
        <w:t>支</w:t>
      </w:r>
      <w:r>
        <w:t>持</w:t>
      </w:r>
      <w:r>
        <w:t>。</w:t>
      </w:r>
    </w:p>
    <w:p/>
    <w:p>
      <w:pPr>
        <w:pStyle w:val="Heading3"/>
      </w:pPr>
      <w:r>
        <w:t>5.2 正念训练与数字疗法</w:t>
      </w:r>
    </w:p>
    <w:p/>
    <w:p>
      <w:pPr/>
      <w:r/>
      <w:r>
        <w:t>数</w:t>
      </w:r>
      <w:r>
        <w:t>字</w:t>
      </w:r>
      <w:r>
        <w:t>正</w:t>
      </w:r>
      <w:r>
        <w:t>念</w:t>
      </w:r>
      <w:r>
        <w:t>训</w:t>
      </w:r>
      <w:r>
        <w:t>练</w:t>
      </w:r>
      <w:r>
        <w:t>通</w:t>
      </w:r>
      <w:r>
        <w:t>过</w:t>
      </w:r>
      <w:r>
        <w:t>智</w:t>
      </w:r>
      <w:r>
        <w:t>能</w:t>
      </w:r>
      <w:r>
        <w:t>手</w:t>
      </w:r>
      <w:r>
        <w:t>机</w:t>
      </w:r>
      <w:r>
        <w:t>应</w:t>
      </w:r>
      <w:r>
        <w:t>用</w:t>
      </w:r>
      <w:r>
        <w:t>或</w:t>
      </w:r>
      <w:r>
        <w:t>可</w:t>
      </w:r>
      <w:r>
        <w:t>穿</w:t>
      </w:r>
      <w:r>
        <w:t>戴</w:t>
      </w:r>
      <w:r>
        <w:t>设</w:t>
      </w:r>
      <w:r>
        <w:t>备</w:t>
      </w:r>
      <w:r>
        <w:t>，</w:t>
      </w:r>
      <w:r>
        <w:t>向</w:t>
      </w:r>
      <w:r>
        <w:t>学</w:t>
      </w:r>
      <w:r>
        <w:t>生</w:t>
      </w:r>
      <w:r>
        <w:t>推</w:t>
      </w:r>
      <w:r>
        <w:t>送</w:t>
      </w:r>
      <w:r>
        <w:t>正</w:t>
      </w:r>
      <w:r>
        <w:t>念</w:t>
      </w:r>
      <w:r>
        <w:t>冥</w:t>
      </w:r>
      <w:r>
        <w:t>想</w:t>
      </w:r>
      <w:r>
        <w:t>、</w:t>
      </w:r>
      <w:r>
        <w:t>呼</w:t>
      </w:r>
      <w:r>
        <w:t>吸</w:t>
      </w:r>
      <w:r>
        <w:t>放</w:t>
      </w:r>
      <w:r>
        <w:t>松</w:t>
      </w:r>
      <w:r>
        <w:t>和</w:t>
      </w:r>
      <w:r>
        <w:t>身</w:t>
      </w:r>
      <w:r>
        <w:t>体</w:t>
      </w:r>
      <w:r>
        <w:t>扫</w:t>
      </w:r>
      <w:r>
        <w:t>描</w:t>
      </w:r>
      <w:r>
        <w:t>等</w:t>
      </w:r>
      <w:r>
        <w:t>练</w:t>
      </w:r>
      <w:r>
        <w:t>习</w:t>
      </w:r>
      <w:r>
        <w:t>。</w:t>
      </w:r>
      <w:r>
        <w:t>A</w:t>
      </w:r>
      <w:r>
        <w:t>I</w:t>
      </w:r>
      <w:r>
        <w:t>可</w:t>
      </w:r>
      <w:r>
        <w:t>根</w:t>
      </w:r>
      <w:r>
        <w:t>据</w:t>
      </w:r>
      <w:r>
        <w:t>学</w:t>
      </w:r>
      <w:r>
        <w:t>生</w:t>
      </w:r>
      <w:r>
        <w:t>的</w:t>
      </w:r>
      <w:r>
        <w:t>实</w:t>
      </w:r>
      <w:r>
        <w:t>时</w:t>
      </w:r>
      <w:r>
        <w:t>压</w:t>
      </w:r>
      <w:r>
        <w:t>力</w:t>
      </w:r>
      <w:r>
        <w:t>水</w:t>
      </w:r>
      <w:r>
        <w:t>平</w:t>
      </w:r>
      <w:r>
        <w:t>和</w:t>
      </w:r>
      <w:r>
        <w:t>行</w:t>
      </w:r>
      <w:r>
        <w:t>为</w:t>
      </w:r>
      <w:r>
        <w:t>模</w:t>
      </w:r>
      <w:r>
        <w:t>式</w:t>
      </w:r>
      <w:r>
        <w:t>，</w:t>
      </w:r>
      <w:r>
        <w:t>在</w:t>
      </w:r>
      <w:r>
        <w:t>最</w:t>
      </w:r>
      <w:r>
        <w:t>优</w:t>
      </w:r>
      <w:r>
        <w:t>时</w:t>
      </w:r>
      <w:r>
        <w:t>间</w:t>
      </w:r>
      <w:r>
        <w:t>窗</w:t>
      </w:r>
      <w:r>
        <w:t>口</w:t>
      </w:r>
      <w:r>
        <w:t>推</w:t>
      </w:r>
      <w:r>
        <w:t>送</w:t>
      </w:r>
      <w:r>
        <w:t>个</w:t>
      </w:r>
      <w:r>
        <w:t>性</w:t>
      </w:r>
      <w:r>
        <w:t>化</w:t>
      </w:r>
      <w:r>
        <w:t>练</w:t>
      </w:r>
      <w:r>
        <w:t>习</w:t>
      </w:r>
      <w:r>
        <w:t>。</w:t>
      </w:r>
    </w:p>
    <w:p/>
    <w:p>
      <w:pPr/>
      <w:r/>
      <w:r>
        <w:t>2</w:t>
      </w:r>
      <w:r>
        <w:t>0</w:t>
      </w:r>
      <w:r>
        <w:t>2</w:t>
      </w:r>
      <w:r>
        <w:t>5</w:t>
      </w:r>
      <w:r>
        <w:t>年</w:t>
      </w:r>
      <w:r>
        <w:t>一</w:t>
      </w:r>
      <w:r>
        <w:t>项</w:t>
      </w:r>
      <w:r>
        <w:t>b</w:t>
      </w:r>
      <w:r>
        <w:t>a</w:t>
      </w:r>
      <w:r>
        <w:t>n</w:t>
      </w:r>
      <w:r>
        <w:t>d</w:t>
      </w:r>
      <w:r>
        <w:t>i</w:t>
      </w:r>
      <w:r>
        <w:t>t</w:t>
      </w:r>
      <w:r>
        <w:t>-</w:t>
      </w:r>
      <w:r>
        <w:t>b</w:t>
      </w:r>
      <w:r>
        <w:t>a</w:t>
      </w:r>
      <w:r>
        <w:t>s</w:t>
      </w:r>
      <w:r>
        <w:t>e</w:t>
      </w:r>
      <w:r>
        <w:t>d</w:t>
      </w:r>
      <w:r>
        <w:t xml:space="preserve"> </w:t>
      </w:r>
      <w:r>
        <w:t>A</w:t>
      </w:r>
      <w:r>
        <w:t>I</w:t>
      </w:r>
      <w:r>
        <w:t>增</w:t>
      </w:r>
      <w:r>
        <w:t>强</w:t>
      </w:r>
      <w:r>
        <w:t>响</w:t>
      </w:r>
      <w:r>
        <w:t>应</w:t>
      </w:r>
      <w:r>
        <w:t>自</w:t>
      </w:r>
      <w:r>
        <w:t>适</w:t>
      </w:r>
      <w:r>
        <w:t>应</w:t>
      </w:r>
      <w:r>
        <w:t>R</w:t>
      </w:r>
      <w:r>
        <w:t>C</w:t>
      </w:r>
      <w:r>
        <w:t>T</w:t>
      </w:r>
      <w:r>
        <w:t>比</w:t>
      </w:r>
      <w:r>
        <w:t>较</w:t>
      </w:r>
      <w:r>
        <w:t>了</w:t>
      </w:r>
      <w:r>
        <w:t>正</w:t>
      </w:r>
      <w:r>
        <w:t>念</w:t>
      </w:r>
      <w:r>
        <w:t>、</w:t>
      </w:r>
      <w:r>
        <w:t>体</w:t>
      </w:r>
      <w:r>
        <w:t>力</w:t>
      </w:r>
      <w:r>
        <w:t>活</w:t>
      </w:r>
      <w:r>
        <w:t>动</w:t>
      </w:r>
      <w:r>
        <w:t>和</w:t>
      </w:r>
      <w:r>
        <w:t>睡</w:t>
      </w:r>
      <w:r>
        <w:t>眠</w:t>
      </w:r>
      <w:r>
        <w:t>卫</w:t>
      </w:r>
      <w:r>
        <w:t>生</w:t>
      </w:r>
      <w:r>
        <w:t>三</w:t>
      </w:r>
      <w:r>
        <w:t>种</w:t>
      </w:r>
      <w:r>
        <w:t>简</w:t>
      </w:r>
      <w:r>
        <w:t>短</w:t>
      </w:r>
      <w:r>
        <w:t>智</w:t>
      </w:r>
      <w:r>
        <w:t>能</w:t>
      </w:r>
      <w:r>
        <w:t>手</w:t>
      </w:r>
      <w:r>
        <w:t>机</w:t>
      </w:r>
      <w:r>
        <w:t>干</w:t>
      </w:r>
      <w:r>
        <w:t>预</w:t>
      </w:r>
      <w:r>
        <w:t>对</w:t>
      </w:r>
      <w:r>
        <w:t>大</w:t>
      </w:r>
      <w:r>
        <w:t>学</w:t>
      </w:r>
      <w:r>
        <w:t>生</w:t>
      </w:r>
      <w:r>
        <w:t>心</w:t>
      </w:r>
      <w:r>
        <w:t>理</w:t>
      </w:r>
      <w:r>
        <w:t>困</w:t>
      </w:r>
      <w:r>
        <w:t>扰</w:t>
      </w:r>
      <w:r>
        <w:t>的</w:t>
      </w:r>
      <w:r>
        <w:t>效</w:t>
      </w:r>
      <w:r>
        <w:t>果</w:t>
      </w:r>
      <w:r>
        <w:t>[</w:t>
      </w:r>
      <w:r>
        <w:t>2</w:t>
      </w:r>
      <w:r>
        <w:t>4</w:t>
      </w:r>
      <w:r>
        <w:t>]</w:t>
      </w:r>
      <w:r>
        <w:t>。</w:t>
      </w:r>
      <w:r>
        <w:t>研</w:t>
      </w:r>
      <w:r>
        <w:t>究</w:t>
      </w:r>
      <w:r>
        <w:t>发</w:t>
      </w:r>
      <w:r>
        <w:t>现</w:t>
      </w:r>
      <w:r>
        <w:t>：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重度困扰学生</w:t>
      </w:r>
      <w:r>
        <w:t>：</w:t>
      </w:r>
      <w:r>
        <w:t>体</w:t>
      </w:r>
      <w:r>
        <w:t>力</w:t>
      </w:r>
      <w:r>
        <w:t>活</w:t>
      </w:r>
      <w:r>
        <w:t>动</w:t>
      </w:r>
      <w:r>
        <w:t>和</w:t>
      </w:r>
      <w:r>
        <w:t>正</w:t>
      </w:r>
      <w:r>
        <w:t>念</w:t>
      </w:r>
      <w:r>
        <w:t>训</w:t>
      </w:r>
      <w:r>
        <w:t>练</w:t>
      </w:r>
      <w:r>
        <w:t>比</w:t>
      </w:r>
      <w:r>
        <w:t>睡</w:t>
      </w:r>
      <w:r>
        <w:t>眠</w:t>
      </w:r>
      <w:r>
        <w:t>卫</w:t>
      </w:r>
      <w:r>
        <w:t>生</w:t>
      </w:r>
      <w:r>
        <w:t>和</w:t>
      </w:r>
      <w:r>
        <w:t>E</w:t>
      </w:r>
      <w:r>
        <w:t>M</w:t>
      </w:r>
      <w:r>
        <w:t>A</w:t>
      </w:r>
      <w:r>
        <w:t>更</w:t>
      </w:r>
      <w:r>
        <w:t>有</w:t>
      </w:r>
      <w:r>
        <w:t>效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中度困扰学生</w:t>
      </w:r>
      <w:r>
        <w:t>：</w:t>
      </w:r>
      <w:r>
        <w:t>三</w:t>
      </w:r>
      <w:r>
        <w:t>种</w:t>
      </w:r>
      <w:r>
        <w:t>干</w:t>
      </w:r>
      <w:r>
        <w:t>预</w:t>
      </w:r>
      <w:r>
        <w:t>无</w:t>
      </w:r>
      <w:r>
        <w:t>显</w:t>
      </w:r>
      <w:r>
        <w:t>著</w:t>
      </w:r>
      <w:r>
        <w:t>差</w:t>
      </w:r>
      <w:r>
        <w:t>异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轻度困扰学生</w:t>
      </w:r>
      <w:r>
        <w:t>：</w:t>
      </w:r>
      <w:r>
        <w:t>体</w:t>
      </w:r>
      <w:r>
        <w:t>力</w:t>
      </w:r>
      <w:r>
        <w:t>活</w:t>
      </w:r>
      <w:r>
        <w:t>动</w:t>
      </w:r>
      <w:r>
        <w:t>和</w:t>
      </w:r>
      <w:r>
        <w:t>睡</w:t>
      </w:r>
      <w:r>
        <w:t>眠</w:t>
      </w:r>
      <w:r>
        <w:t>卫</w:t>
      </w:r>
      <w:r>
        <w:t>生</w:t>
      </w:r>
      <w:r>
        <w:t>比</w:t>
      </w:r>
      <w:r>
        <w:t>E</w:t>
      </w:r>
      <w:r>
        <w:t>M</w:t>
      </w:r>
      <w:r>
        <w:t>A</w:t>
      </w:r>
      <w:r>
        <w:t>更</w:t>
      </w:r>
      <w:r>
        <w:t>有</w:t>
      </w:r>
      <w:r>
        <w:t>效</w:t>
      </w:r>
      <w:r>
        <w:t>。</w:t>
      </w:r>
    </w:p>
    <w:p/>
    <w:p>
      <w:pPr/>
      <w:r/>
      <w:r>
        <w:t>该</w:t>
      </w:r>
      <w:r>
        <w:t>研</w:t>
      </w:r>
      <w:r>
        <w:t>究</w:t>
      </w:r>
      <w:r>
        <w:t>采</w:t>
      </w:r>
      <w:r>
        <w:t>用</w:t>
      </w:r>
      <w:r>
        <w:t>b</w:t>
      </w:r>
      <w:r>
        <w:t>a</w:t>
      </w:r>
      <w:r>
        <w:t>n</w:t>
      </w:r>
      <w:r>
        <w:t>d</w:t>
      </w:r>
      <w:r>
        <w:t>i</w:t>
      </w:r>
      <w:r>
        <w:t>t</w:t>
      </w:r>
      <w:r>
        <w:t>算</w:t>
      </w:r>
      <w:r>
        <w:t>法</w:t>
      </w:r>
      <w:r>
        <w:t>动</w:t>
      </w:r>
      <w:r>
        <w:t>态</w:t>
      </w:r>
      <w:r>
        <w:t>调</w:t>
      </w:r>
      <w:r>
        <w:t>整</w:t>
      </w:r>
      <w:r>
        <w:t>干</w:t>
      </w:r>
      <w:r>
        <w:t>预</w:t>
      </w:r>
      <w:r>
        <w:t>分</w:t>
      </w:r>
      <w:r>
        <w:t>配</w:t>
      </w:r>
      <w:r>
        <w:t>，</w:t>
      </w:r>
      <w:r>
        <w:t>为</w:t>
      </w:r>
      <w:r>
        <w:t>个</w:t>
      </w:r>
      <w:r>
        <w:t>性</w:t>
      </w:r>
      <w:r>
        <w:t>化</w:t>
      </w:r>
      <w:r>
        <w:t>干</w:t>
      </w:r>
      <w:r>
        <w:t>预</w:t>
      </w:r>
      <w:r>
        <w:t>策</w:t>
      </w:r>
      <w:r>
        <w:t>略</w:t>
      </w:r>
      <w:r>
        <w:t>提</w:t>
      </w:r>
      <w:r>
        <w:t>供</w:t>
      </w:r>
      <w:r>
        <w:t>了</w:t>
      </w:r>
      <w:r>
        <w:t>方</w:t>
      </w:r>
      <w:r>
        <w:t>法</w:t>
      </w:r>
      <w:r>
        <w:t>论</w:t>
      </w:r>
      <w:r>
        <w:t>创</w:t>
      </w:r>
      <w:r>
        <w:t>新</w:t>
      </w:r>
      <w:r>
        <w:t>。</w:t>
      </w:r>
      <w:r>
        <w:t>6</w:t>
      </w:r>
      <w:r>
        <w:t>8</w:t>
      </w:r>
      <w:r>
        <w:t>.</w:t>
      </w:r>
      <w:r>
        <w:t>8</w:t>
      </w:r>
      <w:r>
        <w:t>%</w:t>
      </w:r>
      <w:r>
        <w:t>的</w:t>
      </w:r>
      <w:r>
        <w:t>参</w:t>
      </w:r>
      <w:r>
        <w:t>与</w:t>
      </w:r>
      <w:r>
        <w:t>者</w:t>
      </w:r>
      <w:r>
        <w:t>达</w:t>
      </w:r>
      <w:r>
        <w:t>到</w:t>
      </w:r>
      <w:r>
        <w:t>了</w:t>
      </w:r>
      <w:r>
        <w:t>预</w:t>
      </w:r>
      <w:r>
        <w:t>设</w:t>
      </w:r>
      <w:r>
        <w:t>的</w:t>
      </w:r>
      <w:r>
        <w:t>可</w:t>
      </w:r>
      <w:r>
        <w:t>接</w:t>
      </w:r>
      <w:r>
        <w:t>受</w:t>
      </w:r>
      <w:r>
        <w:t>参</w:t>
      </w:r>
      <w:r>
        <w:t>与</w:t>
      </w:r>
      <w:r>
        <w:t>度</w:t>
      </w:r>
      <w:r>
        <w:t>标</w:t>
      </w:r>
      <w:r>
        <w:t>准</w:t>
      </w:r>
      <w:r>
        <w:t>[</w:t>
      </w:r>
      <w:r>
        <w:t>2</w:t>
      </w:r>
      <w:r>
        <w:t>4</w:t>
      </w:r>
      <w:r>
        <w:t>]</w:t>
      </w:r>
      <w:r>
        <w:t>。</w:t>
      </w:r>
    </w:p>
    <w:p/>
    <w:p>
      <w:pPr>
        <w:pStyle w:val="Heading3"/>
      </w:pPr>
      <w:r>
        <w:t>5.3 个性化资源推荐</w:t>
      </w:r>
    </w:p>
    <w:p/>
    <w:p>
      <w:pPr/>
      <w:r/>
      <w:r>
        <w:t>A</w:t>
      </w:r>
      <w:r>
        <w:t>I</w:t>
      </w:r>
      <w:r>
        <w:t>可</w:t>
      </w:r>
      <w:r>
        <w:t>根</w:t>
      </w:r>
      <w:r>
        <w:t>据</w:t>
      </w:r>
      <w:r>
        <w:t>学</w:t>
      </w:r>
      <w:r>
        <w:t>生</w:t>
      </w:r>
      <w:r>
        <w:t>的</w:t>
      </w:r>
      <w:r>
        <w:t>具</w:t>
      </w:r>
      <w:r>
        <w:t>体</w:t>
      </w:r>
      <w:r>
        <w:t>问</w:t>
      </w:r>
      <w:r>
        <w:t>题</w:t>
      </w:r>
      <w:r>
        <w:t>类</w:t>
      </w:r>
      <w:r>
        <w:t>型</w:t>
      </w:r>
      <w:r>
        <w:t>、</w:t>
      </w:r>
      <w:r>
        <w:t>性</w:t>
      </w:r>
      <w:r>
        <w:t>格</w:t>
      </w:r>
      <w:r>
        <w:t>特</w:t>
      </w:r>
      <w:r>
        <w:t>征</w:t>
      </w:r>
      <w:r>
        <w:t>和</w:t>
      </w:r>
      <w:r>
        <w:t>偏</w:t>
      </w:r>
      <w:r>
        <w:t>好</w:t>
      </w:r>
      <w:r>
        <w:t>，</w:t>
      </w:r>
      <w:r>
        <w:t>精</w:t>
      </w:r>
      <w:r>
        <w:t>准</w:t>
      </w:r>
      <w:r>
        <w:t>推</w:t>
      </w:r>
      <w:r>
        <w:t>荐</w:t>
      </w:r>
      <w:r>
        <w:t>适</w:t>
      </w:r>
      <w:r>
        <w:t>合</w:t>
      </w:r>
      <w:r>
        <w:t>的</w:t>
      </w:r>
      <w:r>
        <w:t>心</w:t>
      </w:r>
      <w:r>
        <w:t>理</w:t>
      </w:r>
      <w:r>
        <w:t>资</w:t>
      </w:r>
      <w:r>
        <w:t>源</w:t>
      </w:r>
      <w:r>
        <w:t>。</w:t>
      </w:r>
      <w:r>
        <w:t>系</w:t>
      </w:r>
      <w:r>
        <w:t>统</w:t>
      </w:r>
      <w:r>
        <w:t>分</w:t>
      </w:r>
      <w:r>
        <w:t>析</w:t>
      </w:r>
      <w:r>
        <w:t>学</w:t>
      </w:r>
      <w:r>
        <w:t>生</w:t>
      </w:r>
      <w:r>
        <w:t>的</w:t>
      </w:r>
      <w:r>
        <w:t>求</w:t>
      </w:r>
      <w:r>
        <w:t>助</w:t>
      </w:r>
      <w:r>
        <w:t>历</w:t>
      </w:r>
      <w:r>
        <w:t>史</w:t>
      </w:r>
      <w:r>
        <w:t>和</w:t>
      </w:r>
      <w:r>
        <w:t>互</w:t>
      </w:r>
      <w:r>
        <w:t>动</w:t>
      </w:r>
      <w:r>
        <w:t>模</w:t>
      </w:r>
      <w:r>
        <w:t>式</w:t>
      </w:r>
      <w:r>
        <w:t>，</w:t>
      </w:r>
      <w:r>
        <w:t>推</w:t>
      </w:r>
      <w:r>
        <w:t>荐</w:t>
      </w:r>
      <w:r>
        <w:t>相</w:t>
      </w:r>
      <w:r>
        <w:t>关</w:t>
      </w:r>
      <w:r>
        <w:t>文</w:t>
      </w:r>
      <w:r>
        <w:t>章</w:t>
      </w:r>
      <w:r>
        <w:t>、</w:t>
      </w:r>
      <w:r>
        <w:t>视</w:t>
      </w:r>
      <w:r>
        <w:t>频</w:t>
      </w:r>
      <w:r>
        <w:t>课</w:t>
      </w:r>
      <w:r>
        <w:t>程</w:t>
      </w:r>
      <w:r>
        <w:t>、</w:t>
      </w:r>
      <w:r>
        <w:t>自</w:t>
      </w:r>
      <w:r>
        <w:t>助</w:t>
      </w:r>
      <w:r>
        <w:t>练</w:t>
      </w:r>
      <w:r>
        <w:t>习</w:t>
      </w:r>
      <w:r>
        <w:t>或</w:t>
      </w:r>
      <w:r>
        <w:t>匹</w:t>
      </w:r>
      <w:r>
        <w:t>配</w:t>
      </w:r>
      <w:r>
        <w:t>最</w:t>
      </w:r>
      <w:r>
        <w:t>适</w:t>
      </w:r>
      <w:r>
        <w:t>合</w:t>
      </w:r>
      <w:r>
        <w:t>的</w:t>
      </w:r>
      <w:r>
        <w:t>心</w:t>
      </w:r>
      <w:r>
        <w:t>理</w:t>
      </w:r>
      <w:r>
        <w:t>咨</w:t>
      </w:r>
      <w:r>
        <w:t>询</w:t>
      </w:r>
      <w:r>
        <w:t>师</w:t>
      </w:r>
      <w:r>
        <w:t>[</w:t>
      </w:r>
      <w:r>
        <w:t>7</w:t>
      </w:r>
      <w:r>
        <w:t>]</w:t>
      </w:r>
      <w:r>
        <w:t>。</w:t>
      </w:r>
    </w:p>
    <w:p/>
    <w:p>
      <w:pPr/>
      <w:r/>
      <w:r>
        <w:t>某</w:t>
      </w:r>
      <w:r>
        <w:t>系</w:t>
      </w:r>
      <w:r>
        <w:t>统</w:t>
      </w:r>
      <w:r>
        <w:t>设</w:t>
      </w:r>
      <w:r>
        <w:t>计</w:t>
      </w:r>
      <w:r>
        <w:t>了</w:t>
      </w:r>
      <w:r>
        <w:t>基</w:t>
      </w:r>
      <w:r>
        <w:t>于</w:t>
      </w:r>
      <w:r>
        <w:t>症</w:t>
      </w:r>
      <w:r>
        <w:t>状</w:t>
      </w:r>
      <w:r>
        <w:t>的</w:t>
      </w:r>
      <w:r>
        <w:t>资</w:t>
      </w:r>
      <w:r>
        <w:t>源</w:t>
      </w:r>
      <w:r>
        <w:t>推</w:t>
      </w:r>
      <w:r>
        <w:t>荐</w:t>
      </w:r>
      <w:r>
        <w:t>算</w:t>
      </w:r>
      <w:r>
        <w:t>法</w:t>
      </w:r>
      <w:r>
        <w:t>[</w:t>
      </w:r>
      <w:r>
        <w:t>1</w:t>
      </w:r>
      <w:r>
        <w:t>6</w:t>
      </w:r>
      <w:r>
        <w:t>]</w:t>
      </w:r>
      <w:r>
        <w:t>：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推荐逻辑：</w:t>
        <w:br/>
      </w:r>
      <w:r>
        <w:rPr>
          <w:rStyle w:val="CodeChar"/>
        </w:rPr>
        <w:t>- 抑郁倾向 → 认知行为疗法、正念训练</w:t>
        <w:br/>
      </w:r>
      <w:r>
        <w:rPr>
          <w:rStyle w:val="CodeChar"/>
        </w:rPr>
        <w:t>- 焦虑倾向 → 放松训练、团体辅导</w:t>
        <w:br/>
      </w:r>
      <w:r>
        <w:rPr>
          <w:rStyle w:val="CodeChar"/>
        </w:rPr>
        <w:t>- 其他 → 自助阅读材料</w:t>
        <w:br/>
      </w:r>
    </w:p>
    <w:p/>
    <w:p>
      <w:pPr/>
      <w:r/>
      <w:r>
        <w:t>该</w:t>
      </w:r>
      <w:r>
        <w:t>系</w:t>
      </w:r>
      <w:r>
        <w:t>统</w:t>
      </w:r>
      <w:r>
        <w:t>构</w:t>
      </w:r>
      <w:r>
        <w:t>建</w:t>
      </w:r>
      <w:r>
        <w:t>了</w:t>
      </w:r>
      <w:r>
        <w:t>校</w:t>
      </w:r>
      <w:r>
        <w:t>园</w:t>
      </w:r>
      <w:r>
        <w:t>心</w:t>
      </w:r>
      <w:r>
        <w:t>理</w:t>
      </w:r>
      <w:r>
        <w:t>知</w:t>
      </w:r>
      <w:r>
        <w:t>识</w:t>
      </w:r>
      <w:r>
        <w:t>图</w:t>
      </w:r>
      <w:r>
        <w:t>谱</w:t>
      </w:r>
      <w:r>
        <w:t>，</w:t>
      </w:r>
      <w:r>
        <w:t>资</w:t>
      </w:r>
      <w:r>
        <w:t>源</w:t>
      </w:r>
      <w:r>
        <w:t>匹</w:t>
      </w:r>
      <w:r>
        <w:t>配</w:t>
      </w:r>
      <w:r>
        <w:t>准</w:t>
      </w:r>
      <w:r>
        <w:t>确</w:t>
      </w:r>
      <w:r>
        <w:t>率</w:t>
      </w:r>
      <w:r>
        <w:t>达</w:t>
      </w:r>
      <w:r>
        <w:t>9</w:t>
      </w:r>
      <w:r>
        <w:t>1</w:t>
      </w:r>
      <w:r>
        <w:t>%</w:t>
      </w:r>
      <w:r>
        <w:t>[</w:t>
      </w:r>
      <w:r>
        <w:t>1</w:t>
      </w:r>
      <w:r>
        <w:t>6</w:t>
      </w:r>
      <w:r>
        <w:t>]</w:t>
      </w:r>
      <w:r>
        <w:t>。</w:t>
      </w:r>
    </w:p>
    <w:p/>
    <w:p>
      <w:pPr>
        <w:pStyle w:val="Heading3"/>
      </w:pPr>
      <w:r>
        <w:t>5.4 强化学习优化干预</w:t>
      </w:r>
    </w:p>
    <w:p/>
    <w:p>
      <w:pPr/>
      <w:r/>
      <w:r>
        <w:t>强</w:t>
      </w:r>
      <w:r>
        <w:t>化</w:t>
      </w:r>
      <w:r>
        <w:t>学</w:t>
      </w:r>
      <w:r>
        <w:t>习</w:t>
      </w:r>
      <w:r>
        <w:t>（</w:t>
      </w:r>
      <w:r>
        <w:t>R</w:t>
      </w:r>
      <w:r>
        <w:t>L</w:t>
      </w:r>
      <w:r>
        <w:t>）</w:t>
      </w:r>
      <w:r>
        <w:t>为</w:t>
      </w:r>
      <w:r>
        <w:t>个</w:t>
      </w:r>
      <w:r>
        <w:t>性</w:t>
      </w:r>
      <w:r>
        <w:t>化</w:t>
      </w:r>
      <w:r>
        <w:t>心</w:t>
      </w:r>
      <w:r>
        <w:t>理</w:t>
      </w:r>
      <w:r>
        <w:t>干</w:t>
      </w:r>
      <w:r>
        <w:t>预</w:t>
      </w:r>
      <w:r>
        <w:t>提</w:t>
      </w:r>
      <w:r>
        <w:t>供</w:t>
      </w:r>
      <w:r>
        <w:t>了</w:t>
      </w:r>
      <w:r>
        <w:t>动</w:t>
      </w:r>
      <w:r>
        <w:t>态</w:t>
      </w:r>
      <w:r>
        <w:t>优</w:t>
      </w:r>
      <w:r>
        <w:t>化</w:t>
      </w:r>
      <w:r>
        <w:t>框</w:t>
      </w:r>
      <w:r>
        <w:t>架</w:t>
      </w:r>
      <w:r>
        <w:t>。</w:t>
      </w:r>
      <w:r>
        <w:t>F</w:t>
      </w:r>
      <w:r>
        <w:t>r</w:t>
      </w:r>
      <w:r>
        <w:t>o</w:t>
      </w:r>
      <w:r>
        <w:t>n</w:t>
      </w:r>
      <w:r>
        <w:t>t</w:t>
      </w:r>
      <w:r>
        <w:t>i</w:t>
      </w:r>
      <w:r>
        <w:t>e</w:t>
      </w:r>
      <w:r>
        <w:t>r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P</w:t>
      </w:r>
      <w:r>
        <w:t>s</w:t>
      </w:r>
      <w:r>
        <w:t>y</w:t>
      </w:r>
      <w:r>
        <w:t>c</w:t>
      </w:r>
      <w:r>
        <w:t>h</w:t>
      </w:r>
      <w:r>
        <w:t>o</w:t>
      </w:r>
      <w:r>
        <w:t>l</w:t>
      </w:r>
      <w:r>
        <w:t>o</w:t>
      </w:r>
      <w:r>
        <w:t>g</w:t>
      </w:r>
      <w:r>
        <w:t>y</w:t>
      </w:r>
      <w:r>
        <w:t xml:space="preserve"> </w:t>
      </w:r>
      <w:r>
        <w:t>2</w:t>
      </w:r>
      <w:r>
        <w:t>0</w:t>
      </w:r>
      <w:r>
        <w:t>2</w:t>
      </w:r>
      <w:r>
        <w:t>5</w:t>
      </w:r>
      <w:r>
        <w:t>发</w:t>
      </w:r>
      <w:r>
        <w:t>表</w:t>
      </w:r>
      <w:r>
        <w:t>的</w:t>
      </w:r>
      <w:r>
        <w:t>研</w:t>
      </w:r>
      <w:r>
        <w:t>究</w:t>
      </w:r>
      <w:r>
        <w:t>基</w:t>
      </w:r>
      <w:r>
        <w:t>于</w:t>
      </w:r>
      <w:r>
        <w:t>美</w:t>
      </w:r>
      <w:r>
        <w:t>国</w:t>
      </w:r>
      <w:r>
        <w:t>国</w:t>
      </w:r>
      <w:r>
        <w:t>立</w:t>
      </w:r>
      <w:r>
        <w:t>精</w:t>
      </w:r>
      <w:r>
        <w:t>神</w:t>
      </w:r>
      <w:r>
        <w:t>健</w:t>
      </w:r>
      <w:r>
        <w:t>康</w:t>
      </w:r>
      <w:r>
        <w:t>研</w:t>
      </w:r>
      <w:r>
        <w:t>究</w:t>
      </w:r>
      <w:r>
        <w:t>所</w:t>
      </w:r>
      <w:r>
        <w:t>数</w:t>
      </w:r>
      <w:r>
        <w:t>据</w:t>
      </w:r>
      <w:r>
        <w:t>，</w:t>
      </w:r>
      <w:r>
        <w:t>开</w:t>
      </w:r>
      <w:r>
        <w:t>发</w:t>
      </w:r>
      <w:r>
        <w:t>了</w:t>
      </w:r>
      <w:r>
        <w:t>基</w:t>
      </w:r>
      <w:r>
        <w:t>于</w:t>
      </w:r>
      <w:r>
        <w:t>R</w:t>
      </w:r>
      <w:r>
        <w:t>L</w:t>
      </w:r>
      <w:r>
        <w:t>的</w:t>
      </w:r>
      <w:r>
        <w:t>动</w:t>
      </w:r>
      <w:r>
        <w:t>态</w:t>
      </w:r>
      <w:r>
        <w:t>优</w:t>
      </w:r>
      <w:r>
        <w:t>化</w:t>
      </w:r>
      <w:r>
        <w:t>干</w:t>
      </w:r>
      <w:r>
        <w:t>预</w:t>
      </w:r>
      <w:r>
        <w:t>框</w:t>
      </w:r>
      <w:r>
        <w:t>架</w:t>
      </w:r>
      <w:r>
        <w:t>[</w:t>
      </w:r>
      <w:r>
        <w:t>7</w:t>
      </w:r>
      <w:r>
        <w:t>]</w:t>
      </w:r>
      <w:r>
        <w:t>。</w:t>
      </w:r>
    </w:p>
    <w:p/>
    <w:p>
      <w:pPr/>
      <w:r/>
      <w:r>
        <w:rPr>
          <w:b/>
        </w:rPr>
        <w:t>表8 强化学习干预策略效果对比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干</w:t>
            </w:r>
            <w:r>
              <w:rPr>
                <w:b/>
              </w:rPr>
              <w:t>预</w:t>
            </w:r>
            <w:r>
              <w:rPr>
                <w:b/>
              </w:rPr>
              <w:t>策</w:t>
            </w:r>
            <w:r>
              <w:rPr>
                <w:b/>
              </w:rPr>
              <w:t>略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焦</w:t>
            </w:r>
            <w:r>
              <w:rPr>
                <w:b/>
              </w:rPr>
              <w:t>虑</w:t>
            </w:r>
            <w:r>
              <w:rPr>
                <w:b/>
              </w:rPr>
              <w:t>评</w:t>
            </w:r>
            <w:r>
              <w:rPr>
                <w:b/>
              </w:rPr>
              <w:t>分</w:t>
            </w:r>
            <w:r>
              <w:rPr>
                <w:b/>
              </w:rPr>
              <w:t>平</w:t>
            </w:r>
            <w:r>
              <w:rPr>
                <w:b/>
              </w:rPr>
              <w:t>均</w:t>
            </w:r>
            <w:r>
              <w:rPr>
                <w:b/>
              </w:rPr>
              <w:t>降</w:t>
            </w:r>
            <w:r>
              <w:rPr>
                <w:b/>
              </w:rPr>
              <w:t>幅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抑</w:t>
            </w:r>
            <w:r>
              <w:rPr>
                <w:b/>
              </w:rPr>
              <w:t>郁</w:t>
            </w:r>
            <w:r>
              <w:rPr>
                <w:b/>
              </w:rPr>
              <w:t>评</w:t>
            </w:r>
            <w:r>
              <w:rPr>
                <w:b/>
              </w:rPr>
              <w:t>分</w:t>
            </w:r>
            <w:r>
              <w:rPr>
                <w:b/>
              </w:rPr>
              <w:t>平</w:t>
            </w:r>
            <w:r>
              <w:rPr>
                <w:b/>
              </w:rPr>
              <w:t>均</w:t>
            </w:r>
            <w:r>
              <w:rPr>
                <w:b/>
              </w:rPr>
              <w:t>降</w:t>
            </w:r>
            <w:r>
              <w:rPr>
                <w:b/>
              </w:rPr>
              <w:t>幅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收</w:t>
            </w:r>
            <w:r>
              <w:rPr>
                <w:b/>
              </w:rPr>
              <w:t>敛</w:t>
            </w:r>
            <w:r>
              <w:rPr>
                <w:b/>
              </w:rPr>
              <w:t>轮</w:t>
            </w:r>
            <w:r>
              <w:rPr>
                <w:b/>
              </w:rPr>
              <w:t>次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累</w:t>
            </w:r>
            <w:r>
              <w:rPr>
                <w:b/>
              </w:rPr>
              <w:t>计</w:t>
            </w:r>
            <w:r>
              <w:rPr>
                <w:b/>
              </w:rPr>
              <w:t>奖</w:t>
            </w:r>
            <w:r>
              <w:rPr>
                <w:b/>
              </w:rPr>
              <w:t>励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随</w:t>
            </w:r>
            <w:r>
              <w:t>机</w:t>
            </w:r>
            <w:r>
              <w:t>干</w:t>
            </w:r>
            <w:r>
              <w:t>预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2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—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—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固</w:t>
            </w:r>
            <w:r>
              <w:t>定</w:t>
            </w:r>
            <w:r>
              <w:t>干</w:t>
            </w:r>
            <w:r>
              <w:t>预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8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>5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—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—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强化学习干预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2.8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3.3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,</w:t>
            </w:r>
            <w:r>
              <w:t>7</w:t>
            </w:r>
            <w:r>
              <w:t>5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5</w:t>
            </w:r>
            <w:r>
              <w:t>7</w:t>
            </w:r>
            <w:r>
              <w:t>.</w:t>
            </w:r>
            <w:r>
              <w:t>8</w:t>
            </w:r>
          </w:p>
        </w:tc>
      </w:tr>
    </w:tbl>
    <w:p/>
    <w:p>
      <w:pPr/>
      <w:r/>
      <w:r>
        <w:t>R</w:t>
      </w:r>
      <w:r>
        <w:t>L</w:t>
      </w:r>
      <w:r>
        <w:t>策</w:t>
      </w:r>
      <w:r>
        <w:t>略</w:t>
      </w:r>
      <w:r>
        <w:t>的</w:t>
      </w:r>
      <w:r>
        <w:t>焦</w:t>
      </w:r>
      <w:r>
        <w:t>虑</w:t>
      </w:r>
      <w:r>
        <w:t>和</w:t>
      </w:r>
      <w:r>
        <w:t>抑</w:t>
      </w:r>
      <w:r>
        <w:t>郁</w:t>
      </w:r>
      <w:r>
        <w:t>评</w:t>
      </w:r>
      <w:r>
        <w:t>分</w:t>
      </w:r>
      <w:r>
        <w:t>降</w:t>
      </w:r>
      <w:r>
        <w:t>幅</w:t>
      </w:r>
      <w:r>
        <w:t>分</w:t>
      </w:r>
      <w:r>
        <w:t>别</w:t>
      </w:r>
      <w:r>
        <w:t>比</w:t>
      </w:r>
      <w:r>
        <w:t>固</w:t>
      </w:r>
      <w:r>
        <w:t>定</w:t>
      </w:r>
      <w:r>
        <w:t>干</w:t>
      </w:r>
      <w:r>
        <w:t>预</w:t>
      </w:r>
      <w:r>
        <w:t>高</w:t>
      </w:r>
      <w:r>
        <w:t>出</w:t>
      </w:r>
      <w:r>
        <w:t>约</w:t>
      </w:r>
      <w:r>
        <w:t>5</w:t>
      </w:r>
      <w:r>
        <w:t>5</w:t>
      </w:r>
      <w:r>
        <w:t>%</w:t>
      </w:r>
      <w:r>
        <w:t>和</w:t>
      </w:r>
      <w:r>
        <w:t>1</w:t>
      </w:r>
      <w:r>
        <w:t>2</w:t>
      </w:r>
      <w:r>
        <w:t>0</w:t>
      </w:r>
      <w:r>
        <w:t>%</w:t>
      </w:r>
      <w:r>
        <w:t>[</w:t>
      </w:r>
      <w:r>
        <w:t>7</w:t>
      </w:r>
      <w:r>
        <w:t>]</w:t>
      </w:r>
      <w:r>
        <w:t>。</w:t>
      </w:r>
      <w:r>
        <w:t>模</w:t>
      </w:r>
      <w:r>
        <w:t>型</w:t>
      </w:r>
      <w:r>
        <w:t>通</w:t>
      </w:r>
      <w:r>
        <w:t>过</w:t>
      </w:r>
      <w:r>
        <w:t>动</w:t>
      </w:r>
      <w:r>
        <w:t>态</w:t>
      </w:r>
      <w:r>
        <w:t>调</w:t>
      </w:r>
      <w:r>
        <w:t>整</w:t>
      </w:r>
      <w:r>
        <w:t>干</w:t>
      </w:r>
      <w:r>
        <w:t>预</w:t>
      </w:r>
      <w:r>
        <w:t>措</w:t>
      </w:r>
      <w:r>
        <w:t>施</w:t>
      </w:r>
      <w:r>
        <w:t>、</w:t>
      </w:r>
      <w:r>
        <w:t>根</w:t>
      </w:r>
      <w:r>
        <w:t>据</w:t>
      </w:r>
      <w:r>
        <w:t>学</w:t>
      </w:r>
      <w:r>
        <w:t>生</w:t>
      </w:r>
      <w:r>
        <w:t>异</w:t>
      </w:r>
      <w:r>
        <w:t>质</w:t>
      </w:r>
      <w:r>
        <w:t>性</w:t>
      </w:r>
      <w:r>
        <w:t>心</w:t>
      </w:r>
      <w:r>
        <w:t>理</w:t>
      </w:r>
      <w:r>
        <w:t>状</w:t>
      </w:r>
      <w:r>
        <w:t>态</w:t>
      </w:r>
      <w:r>
        <w:t>定</w:t>
      </w:r>
      <w:r>
        <w:t>制</w:t>
      </w:r>
      <w:r>
        <w:t>策</w:t>
      </w:r>
      <w:r>
        <w:t>略</w:t>
      </w:r>
      <w:r>
        <w:t>，</w:t>
      </w:r>
      <w:r>
        <w:t>显</w:t>
      </w:r>
      <w:r>
        <w:t>著</w:t>
      </w:r>
      <w:r>
        <w:t>提</w:t>
      </w:r>
      <w:r>
        <w:t>升</w:t>
      </w:r>
      <w:r>
        <w:t>了</w:t>
      </w:r>
      <w:r>
        <w:t>干</w:t>
      </w:r>
      <w:r>
        <w:t>预</w:t>
      </w:r>
      <w:r>
        <w:t>的</w:t>
      </w:r>
      <w:r>
        <w:t>精</w:t>
      </w:r>
      <w:r>
        <w:t>准</w:t>
      </w:r>
      <w:r>
        <w:t>性</w:t>
      </w:r>
      <w:r>
        <w:t>和</w:t>
      </w:r>
      <w:r>
        <w:t>有</w:t>
      </w:r>
      <w:r>
        <w:t>效</w:t>
      </w:r>
      <w:r>
        <w:t>性</w:t>
      </w:r>
      <w:r>
        <w:t>。</w:t>
      </w:r>
      <w:r>
        <w:t>最</w:t>
      </w:r>
      <w:r>
        <w:t>优</w:t>
      </w:r>
      <w:r>
        <w:t>超</w:t>
      </w:r>
      <w:r>
        <w:t>参</w:t>
      </w:r>
      <w:r>
        <w:t>数</w:t>
      </w:r>
      <w:r>
        <w:t>为</w:t>
      </w:r>
      <w:r>
        <w:t>学</w:t>
      </w:r>
      <w:r>
        <w:t>习</w:t>
      </w:r>
      <w:r>
        <w:t>率</w:t>
      </w:r>
      <w:r>
        <w:t>0</w:t>
      </w:r>
      <w:r>
        <w:t>.</w:t>
      </w:r>
      <w:r>
        <w:t>5</w:t>
      </w:r>
      <w:r>
        <w:t>、</w:t>
      </w:r>
      <w:r>
        <w:t>折</w:t>
      </w:r>
      <w:r>
        <w:t>扣</w:t>
      </w:r>
      <w:r>
        <w:t>因</w:t>
      </w:r>
      <w:r>
        <w:t>子</w:t>
      </w:r>
      <w:r>
        <w:t>0</w:t>
      </w:r>
      <w:r>
        <w:t>.</w:t>
      </w:r>
      <w:r>
        <w:t>8</w:t>
      </w:r>
      <w:r>
        <w:t>、</w:t>
      </w:r>
      <w:r>
        <w:t>最</w:t>
      </w:r>
      <w:r>
        <w:t>大</w:t>
      </w:r>
      <w:r>
        <w:t>训</w:t>
      </w:r>
      <w:r>
        <w:t>练</w:t>
      </w:r>
      <w:r>
        <w:t>轮</w:t>
      </w:r>
      <w:r>
        <w:t>次</w:t>
      </w:r>
      <w:r>
        <w:t>3</w:t>
      </w:r>
      <w:r>
        <w:t>,</w:t>
      </w:r>
      <w:r>
        <w:t>0</w:t>
      </w:r>
      <w:r>
        <w:t>0</w:t>
      </w:r>
      <w:r>
        <w:t>0</w:t>
      </w:r>
      <w:r>
        <w:t>[</w:t>
      </w:r>
      <w:r>
        <w:t>7</w:t>
      </w:r>
      <w:r>
        <w:t>]</w:t>
      </w:r>
      <w:r>
        <w:t>。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六、协调机制</w:t>
      </w:r>
    </w:p>
    <w:p/>
    <w:p>
      <w:pPr>
        <w:pStyle w:val="Heading3"/>
      </w:pPr>
      <w:r>
        <w:t>6.1 家校社医协同框架</w:t>
      </w:r>
    </w:p>
    <w:p/>
    <w:p>
      <w:pPr/>
      <w:r/>
      <w:r>
        <w:t>2</w:t>
      </w:r>
      <w:r>
        <w:t>0</w:t>
      </w:r>
      <w:r>
        <w:t>2</w:t>
      </w:r>
      <w:r>
        <w:t>3</w:t>
      </w:r>
      <w:r>
        <w:t>-</w:t>
      </w:r>
      <w:r>
        <w:t>2</w:t>
      </w:r>
      <w:r>
        <w:t>0</w:t>
      </w:r>
      <w:r>
        <w:t>2</w:t>
      </w:r>
      <w:r>
        <w:t>5</w:t>
      </w:r>
      <w:r>
        <w:t>年</w:t>
      </w:r>
      <w:r>
        <w:t>专</w:t>
      </w:r>
      <w:r>
        <w:t>项</w:t>
      </w:r>
      <w:r>
        <w:t>行</w:t>
      </w:r>
      <w:r>
        <w:t>动</w:t>
      </w:r>
      <w:r>
        <w:t>计</w:t>
      </w:r>
      <w:r>
        <w:t>划</w:t>
      </w:r>
      <w:r>
        <w:t>明</w:t>
      </w:r>
      <w:r>
        <w:t>确</w:t>
      </w:r>
      <w:r>
        <w:t>要</w:t>
      </w:r>
      <w:r>
        <w:t>求</w:t>
      </w:r>
      <w:r>
        <w:t>"</w:t>
      </w:r>
      <w:r>
        <w:t>教</w:t>
      </w:r>
      <w:r>
        <w:t>育</w:t>
      </w:r>
      <w:r>
        <w:t>、</w:t>
      </w:r>
      <w:r>
        <w:t>卫</w:t>
      </w:r>
      <w:r>
        <w:t>生</w:t>
      </w:r>
      <w:r>
        <w:t>健</w:t>
      </w:r>
      <w:r>
        <w:t>康</w:t>
      </w:r>
      <w:r>
        <w:t>、</w:t>
      </w:r>
      <w:r>
        <w:t>网</w:t>
      </w:r>
      <w:r>
        <w:t>信</w:t>
      </w:r>
      <w:r>
        <w:t>、</w:t>
      </w:r>
      <w:r>
        <w:t>公</w:t>
      </w:r>
      <w:r>
        <w:t>安</w:t>
      </w:r>
      <w:r>
        <w:t>等</w:t>
      </w:r>
      <w:r>
        <w:t>部</w:t>
      </w:r>
      <w:r>
        <w:t>门</w:t>
      </w:r>
      <w:r>
        <w:t>指</w:t>
      </w:r>
      <w:r>
        <w:t>导</w:t>
      </w:r>
      <w:r>
        <w:t>学</w:t>
      </w:r>
      <w:r>
        <w:t>校</w:t>
      </w:r>
      <w:r>
        <w:t>与</w:t>
      </w:r>
      <w:r>
        <w:t>家</w:t>
      </w:r>
      <w:r>
        <w:t>庭</w:t>
      </w:r>
      <w:r>
        <w:t>、</w:t>
      </w:r>
      <w:r>
        <w:t>精</w:t>
      </w:r>
      <w:r>
        <w:t>神</w:t>
      </w:r>
      <w:r>
        <w:t>卫</w:t>
      </w:r>
      <w:r>
        <w:t>生</w:t>
      </w:r>
      <w:r>
        <w:t>医</w:t>
      </w:r>
      <w:r>
        <w:t>疗</w:t>
      </w:r>
      <w:r>
        <w:t>机</w:t>
      </w:r>
      <w:r>
        <w:t>构</w:t>
      </w:r>
      <w:r>
        <w:t>、</w:t>
      </w:r>
      <w:r>
        <w:t>妇</w:t>
      </w:r>
      <w:r>
        <w:t>幼</w:t>
      </w:r>
      <w:r>
        <w:t>保</w:t>
      </w:r>
      <w:r>
        <w:t>健</w:t>
      </w:r>
      <w:r>
        <w:t>机</w:t>
      </w:r>
      <w:r>
        <w:t>构</w:t>
      </w:r>
      <w:r>
        <w:t>等</w:t>
      </w:r>
      <w:r>
        <w:t>建</w:t>
      </w:r>
      <w:r>
        <w:t>立</w:t>
      </w:r>
      <w:r>
        <w:t>健</w:t>
      </w:r>
      <w:r>
        <w:t>全</w:t>
      </w:r>
      <w:r>
        <w:t>协</w:t>
      </w:r>
      <w:r>
        <w:t>同</w:t>
      </w:r>
      <w:r>
        <w:t>机</w:t>
      </w:r>
      <w:r>
        <w:t>制</w:t>
      </w:r>
      <w:r>
        <w:t>"</w:t>
      </w:r>
      <w:r>
        <w:t>[</w:t>
      </w:r>
      <w:r>
        <w:t>9</w:t>
      </w:r>
      <w:r>
        <w:t>]</w:t>
      </w:r>
      <w:r>
        <w:t>。</w:t>
      </w:r>
      <w:r>
        <w:t>A</w:t>
      </w:r>
      <w:r>
        <w:t>I</w:t>
      </w:r>
      <w:r>
        <w:t>技</w:t>
      </w:r>
      <w:r>
        <w:t>术</w:t>
      </w:r>
      <w:r>
        <w:t>为</w:t>
      </w:r>
      <w:r>
        <w:t>多</w:t>
      </w:r>
      <w:r>
        <w:t>方</w:t>
      </w:r>
      <w:r>
        <w:t>协</w:t>
      </w:r>
      <w:r>
        <w:t>同</w:t>
      </w:r>
      <w:r>
        <w:t>提</w:t>
      </w:r>
      <w:r>
        <w:t>供</w:t>
      </w:r>
      <w:r>
        <w:t>了</w:t>
      </w:r>
      <w:r>
        <w:t>数</w:t>
      </w:r>
      <w:r>
        <w:t>字</w:t>
      </w:r>
      <w:r>
        <w:t>化</w:t>
      </w:r>
      <w:r>
        <w:t>平</w:t>
      </w:r>
      <w:r>
        <w:t>台</w:t>
      </w:r>
      <w:r>
        <w:t>支</w:t>
      </w:r>
      <w:r>
        <w:t>撑</w:t>
      </w:r>
      <w:r>
        <w:t>。</w:t>
      </w:r>
    </w:p>
    <w:p/>
    <w:p>
      <w:pPr>
        <w:pStyle w:val="Heading4"/>
      </w:pPr>
      <w:r>
        <w:t>6.1.1 一体化平台与权限分级管理</w:t>
      </w:r>
    </w:p>
    <w:p/>
    <w:p>
      <w:pPr/>
      <w:r/>
      <w:r>
        <w:t>以</w:t>
      </w:r>
      <w:r>
        <w:t>校</w:t>
      </w:r>
      <w:r>
        <w:t>级</w:t>
      </w:r>
      <w:r>
        <w:t>或</w:t>
      </w:r>
      <w:r>
        <w:t>区</w:t>
      </w:r>
      <w:r>
        <w:t>域</w:t>
      </w:r>
      <w:r>
        <w:t>一</w:t>
      </w:r>
      <w:r>
        <w:t>体</w:t>
      </w:r>
      <w:r>
        <w:t>化</w:t>
      </w:r>
      <w:r>
        <w:t>心</w:t>
      </w:r>
      <w:r>
        <w:t>理</w:t>
      </w:r>
      <w:r>
        <w:t>服</w:t>
      </w:r>
      <w:r>
        <w:t>务</w:t>
      </w:r>
      <w:r>
        <w:t>平</w:t>
      </w:r>
      <w:r>
        <w:t>台</w:t>
      </w:r>
      <w:r>
        <w:t>为</w:t>
      </w:r>
      <w:r>
        <w:t>枢</w:t>
      </w:r>
      <w:r>
        <w:t>纽</w:t>
      </w:r>
      <w:r>
        <w:t>，</w:t>
      </w:r>
      <w:r>
        <w:t>划</w:t>
      </w:r>
      <w:r>
        <w:t>分</w:t>
      </w:r>
      <w:r>
        <w:t>多</w:t>
      </w:r>
      <w:r>
        <w:t>方</w:t>
      </w:r>
      <w:r>
        <w:t>专</w:t>
      </w:r>
      <w:r>
        <w:t>属</w:t>
      </w:r>
      <w:r>
        <w:t>权</w:t>
      </w:r>
      <w:r>
        <w:t>限</w:t>
      </w:r>
      <w:r>
        <w:t>[</w:t>
      </w:r>
      <w:r>
        <w:t>1</w:t>
      </w:r>
      <w:r>
        <w:t>2</w:t>
      </w:r>
      <w:r>
        <w:t>]</w:t>
      </w:r>
      <w:r>
        <w:t>：</w:t>
      </w:r>
    </w:p>
    <w:p/>
    <w:p>
      <w:pPr/>
      <w:r/>
      <w:r>
        <w:rPr>
          <w:b/>
        </w:rPr>
        <w:t>表9 一体化平台权限分级管理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角</w:t>
            </w:r>
            <w:r>
              <w:rPr>
                <w:b/>
              </w:rPr>
              <w:t>色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权</w:t>
            </w:r>
            <w:r>
              <w:rPr>
                <w:b/>
              </w:rPr>
              <w:t>限</w:t>
            </w:r>
            <w:r>
              <w:rPr>
                <w:b/>
              </w:rPr>
              <w:t>范</w:t>
            </w:r>
            <w:r>
              <w:rPr>
                <w:b/>
              </w:rPr>
              <w:t>围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数</w:t>
            </w:r>
            <w:r>
              <w:rPr>
                <w:b/>
              </w:rPr>
              <w:t>据</w:t>
            </w:r>
            <w:r>
              <w:rPr>
                <w:b/>
              </w:rPr>
              <w:t>可</w:t>
            </w:r>
            <w:r>
              <w:rPr>
                <w:b/>
              </w:rPr>
              <w:t>见</w:t>
            </w:r>
            <w:r>
              <w:rPr>
                <w:b/>
              </w:rPr>
              <w:t>度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学</w:t>
            </w:r>
            <w:r>
              <w:t>校</w:t>
            </w:r>
            <w:r>
              <w:t>端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建</w:t>
            </w:r>
            <w:r>
              <w:t>立</w:t>
            </w:r>
            <w:r>
              <w:t>学</w:t>
            </w:r>
            <w:r>
              <w:t>生</w:t>
            </w:r>
            <w:r>
              <w:t>心</w:t>
            </w:r>
            <w:r>
              <w:t>理</w:t>
            </w:r>
            <w:r>
              <w:t>工</w:t>
            </w:r>
            <w:r>
              <w:t>作</w:t>
            </w:r>
            <w:r>
              <w:t>台</w:t>
            </w:r>
            <w:r>
              <w:t>账</w:t>
            </w:r>
            <w:r>
              <w:t>，</w:t>
            </w:r>
            <w:r>
              <w:t>全</w:t>
            </w:r>
            <w:r>
              <w:t>程</w:t>
            </w:r>
            <w:r>
              <w:t>留</w:t>
            </w:r>
            <w:r>
              <w:t>痕</w:t>
            </w:r>
            <w:r>
              <w:t>可</w:t>
            </w:r>
            <w:r>
              <w:t>审</w:t>
            </w:r>
            <w:r>
              <w:t>计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完</w:t>
            </w:r>
            <w:r>
              <w:t>整</w:t>
            </w:r>
            <w:r>
              <w:t>心</w:t>
            </w:r>
            <w:r>
              <w:t>理</w:t>
            </w:r>
            <w:r>
              <w:t>档</w:t>
            </w:r>
            <w:r>
              <w:t>案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家</w:t>
            </w:r>
            <w:r>
              <w:t>长</w:t>
            </w:r>
            <w:r>
              <w:t>端</w:t>
            </w:r>
            <w:r>
              <w:t>（</w:t>
            </w:r>
            <w:r>
              <w:t>经</w:t>
            </w:r>
            <w:r>
              <w:t>知</w:t>
            </w:r>
            <w:r>
              <w:t>情</w:t>
            </w:r>
            <w:r>
              <w:t>同</w:t>
            </w:r>
            <w:r>
              <w:t>意</w:t>
            </w:r>
            <w:r>
              <w:t>）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查</w:t>
            </w:r>
            <w:r>
              <w:t>看</w:t>
            </w:r>
            <w:r>
              <w:t>整</w:t>
            </w:r>
            <w:r>
              <w:t>体</w:t>
            </w:r>
            <w:r>
              <w:t>状</w:t>
            </w:r>
            <w:r>
              <w:t>态</w:t>
            </w:r>
            <w:r>
              <w:t>趋</w:t>
            </w:r>
            <w:r>
              <w:t>势</w:t>
            </w:r>
            <w:r>
              <w:t>图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不</w:t>
            </w:r>
            <w:r>
              <w:t>查</w:t>
            </w:r>
            <w:r>
              <w:t>看</w:t>
            </w:r>
            <w:r>
              <w:t>具</w:t>
            </w:r>
            <w:r>
              <w:t>体</w:t>
            </w:r>
            <w:r>
              <w:t>内</w:t>
            </w:r>
            <w:r>
              <w:t>容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医</w:t>
            </w:r>
            <w:r>
              <w:t>疗</w:t>
            </w:r>
            <w:r>
              <w:t>机</w:t>
            </w:r>
            <w:r>
              <w:t>构</w:t>
            </w:r>
            <w:r>
              <w:t>端</w:t>
            </w:r>
            <w:r>
              <w:t>（</w:t>
            </w:r>
            <w:r>
              <w:t>获</w:t>
            </w:r>
            <w:r>
              <w:t>电</w:t>
            </w:r>
            <w:r>
              <w:t>子</w:t>
            </w:r>
            <w:r>
              <w:t>知</w:t>
            </w:r>
            <w:r>
              <w:t>情</w:t>
            </w:r>
            <w:r>
              <w:t>同</w:t>
            </w:r>
            <w:r>
              <w:t>意</w:t>
            </w:r>
            <w:r>
              <w:t>）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接</w:t>
            </w:r>
            <w:r>
              <w:t>收</w:t>
            </w:r>
            <w:r>
              <w:t>转</w:t>
            </w:r>
            <w:r>
              <w:t>诊</w:t>
            </w:r>
            <w:r>
              <w:t>资</w:t>
            </w:r>
            <w:r>
              <w:t>料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减</w:t>
            </w:r>
            <w:r>
              <w:t>少</w:t>
            </w:r>
            <w:r>
              <w:t>重</w:t>
            </w:r>
            <w:r>
              <w:t>复</w:t>
            </w:r>
            <w:r>
              <w:t>评</w:t>
            </w:r>
            <w:r>
              <w:t>估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社</w:t>
            </w:r>
            <w:r>
              <w:t>区</w:t>
            </w:r>
            <w:r>
              <w:t>/</w:t>
            </w:r>
            <w:r>
              <w:t>社</w:t>
            </w:r>
            <w:r>
              <w:t>工</w:t>
            </w:r>
            <w:r>
              <w:t>端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接</w:t>
            </w:r>
            <w:r>
              <w:t>收</w:t>
            </w:r>
            <w:r>
              <w:t>家</w:t>
            </w:r>
            <w:r>
              <w:t>访</w:t>
            </w:r>
            <w:r>
              <w:t>任</w:t>
            </w:r>
            <w:r>
              <w:t>务</w:t>
            </w:r>
            <w:r>
              <w:t>并</w:t>
            </w:r>
            <w:r>
              <w:t>在</w:t>
            </w:r>
            <w:r>
              <w:t>线</w:t>
            </w:r>
            <w:r>
              <w:t>反</w:t>
            </w:r>
            <w:r>
              <w:t>馈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脱</w:t>
            </w:r>
            <w:r>
              <w:t>敏</w:t>
            </w:r>
            <w:r>
              <w:t>信</w:t>
            </w:r>
            <w:r>
              <w:t>息</w:t>
            </w:r>
          </w:p>
        </w:tc>
      </w:tr>
    </w:tbl>
    <w:p/>
    <w:p>
      <w:pPr>
        <w:pStyle w:val="Heading4"/>
      </w:pPr>
      <w:r>
        <w:t>6.1.2 数字化协同服务</w:t>
      </w:r>
    </w:p>
    <w:p/>
    <w:p>
      <w:pPr/>
      <w:r/>
      <w:r>
        <w:t>2</w:t>
      </w:r>
      <w:r>
        <w:t>0</w:t>
      </w:r>
      <w:r>
        <w:t>2</w:t>
      </w:r>
      <w:r>
        <w:t>6</w:t>
      </w:r>
      <w:r>
        <w:t>年</w:t>
      </w:r>
      <w:r>
        <w:t>政</w:t>
      </w:r>
      <w:r>
        <w:t>策</w:t>
      </w:r>
      <w:r>
        <w:t>要</w:t>
      </w:r>
      <w:r>
        <w:t>求</w:t>
      </w:r>
      <w:r>
        <w:t>高</w:t>
      </w:r>
      <w:r>
        <w:t>校</w:t>
      </w:r>
      <w:r>
        <w:t>每</w:t>
      </w:r>
      <w:r>
        <w:t>学</w:t>
      </w:r>
      <w:r>
        <w:t>期</w:t>
      </w:r>
      <w:r>
        <w:t>向</w:t>
      </w:r>
      <w:r>
        <w:t>家</w:t>
      </w:r>
      <w:r>
        <w:t>长</w:t>
      </w:r>
      <w:r>
        <w:t>提</w:t>
      </w:r>
      <w:r>
        <w:t>供</w:t>
      </w:r>
      <w:r>
        <w:t>至</w:t>
      </w:r>
      <w:r>
        <w:t>少</w:t>
      </w:r>
      <w:r>
        <w:t>1</w:t>
      </w:r>
      <w:r>
        <w:t>次</w:t>
      </w:r>
      <w:r>
        <w:t>学</w:t>
      </w:r>
      <w:r>
        <w:t>生</w:t>
      </w:r>
      <w:r>
        <w:t>心</w:t>
      </w:r>
      <w:r>
        <w:t>理</w:t>
      </w:r>
      <w:r>
        <w:t>健</w:t>
      </w:r>
      <w:r>
        <w:t>康</w:t>
      </w:r>
      <w:r>
        <w:t>状</w:t>
      </w:r>
      <w:r>
        <w:t>况</w:t>
      </w:r>
      <w:r>
        <w:t>反</w:t>
      </w:r>
      <w:r>
        <w:t>馈</w:t>
      </w:r>
      <w:r>
        <w:t>，</w:t>
      </w:r>
      <w:r>
        <w:t>并</w:t>
      </w:r>
      <w:r>
        <w:t>建</w:t>
      </w:r>
      <w:r>
        <w:t>立</w:t>
      </w:r>
      <w:r>
        <w:t>全</w:t>
      </w:r>
      <w:r>
        <w:t>国</w:t>
      </w:r>
      <w:r>
        <w:t>统</w:t>
      </w:r>
      <w:r>
        <w:t>一</w:t>
      </w:r>
      <w:r>
        <w:t>的</w:t>
      </w:r>
      <w:r>
        <w:t>心</w:t>
      </w:r>
      <w:r>
        <w:t>理</w:t>
      </w:r>
      <w:r>
        <w:t>健</w:t>
      </w:r>
      <w:r>
        <w:t>康</w:t>
      </w:r>
      <w:r>
        <w:t>云</w:t>
      </w:r>
      <w:r>
        <w:t>平</w:t>
      </w:r>
      <w:r>
        <w:t>台</w:t>
      </w:r>
      <w:r>
        <w:t>[</w:t>
      </w:r>
      <w:r>
        <w:t>1</w:t>
      </w:r>
      <w:r>
        <w:t>0</w:t>
      </w:r>
      <w:r>
        <w:t>]</w:t>
      </w:r>
      <w:r>
        <w:t>。</w:t>
      </w:r>
      <w:r>
        <w:t>生</w:t>
      </w:r>
      <w:r>
        <w:t>成</w:t>
      </w:r>
      <w:r>
        <w:t>式</w:t>
      </w:r>
      <w:r>
        <w:t>A</w:t>
      </w:r>
      <w:r>
        <w:t>I</w:t>
      </w:r>
      <w:r>
        <w:t>赋</w:t>
      </w:r>
      <w:r>
        <w:t>能</w:t>
      </w:r>
      <w:r>
        <w:t>下</w:t>
      </w:r>
      <w:r>
        <w:t>的</w:t>
      </w:r>
      <w:r>
        <w:t>协</w:t>
      </w:r>
      <w:r>
        <w:t>同</w:t>
      </w:r>
      <w:r>
        <w:t>模</w:t>
      </w:r>
      <w:r>
        <w:t>式</w:t>
      </w:r>
      <w:r>
        <w:t>实</w:t>
      </w:r>
      <w:r>
        <w:t>现</w:t>
      </w:r>
      <w:r>
        <w:t>了</w:t>
      </w:r>
      <w:r>
        <w:t>：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实时信息共享</w:t>
      </w:r>
      <w:r>
        <w:t>：</w:t>
      </w:r>
      <w:r>
        <w:t>辅</w:t>
      </w:r>
      <w:r>
        <w:t>导</w:t>
      </w:r>
      <w:r>
        <w:t>员</w:t>
      </w:r>
      <w:r>
        <w:t>、</w:t>
      </w:r>
      <w:r>
        <w:t>心</w:t>
      </w:r>
      <w:r>
        <w:t>理</w:t>
      </w:r>
      <w:r>
        <w:t>教</w:t>
      </w:r>
      <w:r>
        <w:t>师</w:t>
      </w:r>
      <w:r>
        <w:t>、</w:t>
      </w:r>
      <w:r>
        <w:t>校</w:t>
      </w:r>
      <w:r>
        <w:t>医</w:t>
      </w:r>
      <w:r>
        <w:t>、</w:t>
      </w:r>
      <w:r>
        <w:t>家</w:t>
      </w:r>
      <w:r>
        <w:t>长</w:t>
      </w:r>
      <w:r>
        <w:t>代</w:t>
      </w:r>
      <w:r>
        <w:t>表</w:t>
      </w:r>
      <w:r>
        <w:t>等</w:t>
      </w:r>
      <w:r>
        <w:t>通</w:t>
      </w:r>
      <w:r>
        <w:t>过</w:t>
      </w:r>
      <w:r>
        <w:t>平</w:t>
      </w:r>
      <w:r>
        <w:t>台</w:t>
      </w:r>
      <w:r>
        <w:t>共</w:t>
      </w:r>
      <w:r>
        <w:t>享</w:t>
      </w:r>
      <w:r>
        <w:t>学</w:t>
      </w:r>
      <w:r>
        <w:t>生</w:t>
      </w:r>
      <w:r>
        <w:t>心</w:t>
      </w:r>
      <w:r>
        <w:t>理</w:t>
      </w:r>
      <w:r>
        <w:t>状</w:t>
      </w:r>
      <w:r>
        <w:t>态</w:t>
      </w:r>
      <w:r>
        <w:t>信</w:t>
      </w:r>
      <w:r>
        <w:t>息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智能任务分派</w:t>
      </w:r>
      <w:r>
        <w:t>：</w:t>
      </w:r>
      <w:r>
        <w:t>系</w:t>
      </w:r>
      <w:r>
        <w:t>统</w:t>
      </w:r>
      <w:r>
        <w:t>根</w:t>
      </w:r>
      <w:r>
        <w:t>据</w:t>
      </w:r>
      <w:r>
        <w:t>风</w:t>
      </w:r>
      <w:r>
        <w:t>险</w:t>
      </w:r>
      <w:r>
        <w:t>等</w:t>
      </w:r>
      <w:r>
        <w:t>级</w:t>
      </w:r>
      <w:r>
        <w:t>自</w:t>
      </w:r>
      <w:r>
        <w:t>动</w:t>
      </w:r>
      <w:r>
        <w:t>分</w:t>
      </w:r>
      <w:r>
        <w:t>派</w:t>
      </w:r>
      <w:r>
        <w:t>干</w:t>
      </w:r>
      <w:r>
        <w:t>预</w:t>
      </w:r>
      <w:r>
        <w:t>任</w:t>
      </w:r>
      <w:r>
        <w:t>务</w:t>
      </w:r>
      <w:r>
        <w:t>至</w:t>
      </w:r>
      <w:r>
        <w:t>对</w:t>
      </w:r>
      <w:r>
        <w:t>应</w:t>
      </w:r>
      <w:r>
        <w:t>责</w:t>
      </w:r>
      <w:r>
        <w:t>任</w:t>
      </w:r>
      <w:r>
        <w:t>人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家校沟通自动化</w:t>
      </w:r>
      <w:r>
        <w:t>：</w:t>
      </w:r>
      <w:r>
        <w:t>A</w:t>
      </w:r>
      <w:r>
        <w:t>I</w:t>
      </w:r>
      <w:r>
        <w:t>生</w:t>
      </w:r>
      <w:r>
        <w:t>成</w:t>
      </w:r>
      <w:r>
        <w:t>家</w:t>
      </w:r>
      <w:r>
        <w:t>长</w:t>
      </w:r>
      <w:r>
        <w:t>反</w:t>
      </w:r>
      <w:r>
        <w:t>馈</w:t>
      </w:r>
      <w:r>
        <w:t>报</w:t>
      </w:r>
      <w:r>
        <w:t>告</w:t>
      </w:r>
      <w:r>
        <w:t>，</w:t>
      </w:r>
      <w:r>
        <w:t>降</w:t>
      </w:r>
      <w:r>
        <w:t>低</w:t>
      </w:r>
      <w:r>
        <w:t>辅</w:t>
      </w:r>
      <w:r>
        <w:t>导</w:t>
      </w:r>
      <w:r>
        <w:t>员</w:t>
      </w:r>
      <w:r>
        <w:t>工</w:t>
      </w:r>
      <w:r>
        <w:t>作</w:t>
      </w:r>
      <w:r>
        <w:t>负</w:t>
      </w:r>
      <w:r>
        <w:t>担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跨机构转介</w:t>
      </w:r>
      <w:r>
        <w:t>：</w:t>
      </w:r>
      <w:r>
        <w:t>平</w:t>
      </w:r>
      <w:r>
        <w:t>台</w:t>
      </w:r>
      <w:r>
        <w:t>对</w:t>
      </w:r>
      <w:r>
        <w:t>接</w:t>
      </w:r>
      <w:r>
        <w:t>学</w:t>
      </w:r>
      <w:r>
        <w:t>校</w:t>
      </w:r>
      <w:r>
        <w:t>与</w:t>
      </w:r>
      <w:r>
        <w:t>签</w:t>
      </w:r>
      <w:r>
        <w:t>约</w:t>
      </w:r>
      <w:r>
        <w:t>医</w:t>
      </w:r>
      <w:r>
        <w:t>院</w:t>
      </w:r>
      <w:r>
        <w:t>信</w:t>
      </w:r>
      <w:r>
        <w:t>息</w:t>
      </w:r>
      <w:r>
        <w:t>系</w:t>
      </w:r>
      <w:r>
        <w:t>统</w:t>
      </w:r>
      <w:r>
        <w:t>，</w:t>
      </w:r>
      <w:r>
        <w:t>实</w:t>
      </w:r>
      <w:r>
        <w:t>现</w:t>
      </w:r>
      <w:r>
        <w:t>转</w:t>
      </w:r>
      <w:r>
        <w:t>介</w:t>
      </w:r>
      <w:r>
        <w:t>流</w:t>
      </w:r>
      <w:r>
        <w:t>程</w:t>
      </w:r>
      <w:r>
        <w:t>数</w:t>
      </w:r>
      <w:r>
        <w:t>字</w:t>
      </w:r>
      <w:r>
        <w:t>化</w:t>
      </w:r>
      <w:r>
        <w:t>[</w:t>
      </w:r>
      <w:r>
        <w:t>1</w:t>
      </w:r>
      <w:r>
        <w:t>2</w:t>
      </w:r>
      <w:r>
        <w:t>]</w:t>
      </w:r>
      <w:r>
        <w:t>。</w:t>
      </w:r>
    </w:p>
    <w:p/>
    <w:p>
      <w:pPr>
        <w:pStyle w:val="Heading3"/>
      </w:pPr>
      <w:r>
        <w:t>6.2 三级转介机制</w:t>
      </w:r>
    </w:p>
    <w:p/>
    <w:p>
      <w:pPr/>
      <w:r/>
      <w:r>
        <w:t>A</w:t>
      </w:r>
      <w:r>
        <w:t>I</w:t>
      </w:r>
      <w:r>
        <w:t>赋</w:t>
      </w:r>
      <w:r>
        <w:t>能</w:t>
      </w:r>
      <w:r>
        <w:t>的</w:t>
      </w:r>
      <w:r>
        <w:t>三</w:t>
      </w:r>
      <w:r>
        <w:t>级</w:t>
      </w:r>
      <w:r>
        <w:t>转</w:t>
      </w:r>
      <w:r>
        <w:t>介</w:t>
      </w:r>
      <w:r>
        <w:t>机</w:t>
      </w:r>
      <w:r>
        <w:t>制</w:t>
      </w:r>
      <w:r>
        <w:t>将</w:t>
      </w:r>
      <w:r>
        <w:t>传</w:t>
      </w:r>
      <w:r>
        <w:t>统</w:t>
      </w:r>
      <w:r>
        <w:t>线</w:t>
      </w:r>
      <w:r>
        <w:t>下</w:t>
      </w:r>
      <w:r>
        <w:t>转</w:t>
      </w:r>
      <w:r>
        <w:t>介</w:t>
      </w:r>
      <w:r>
        <w:t>升</w:t>
      </w:r>
      <w:r>
        <w:t>级</w:t>
      </w:r>
      <w:r>
        <w:t>为</w:t>
      </w:r>
      <w:r>
        <w:t>数</w:t>
      </w:r>
      <w:r>
        <w:t>字</w:t>
      </w:r>
      <w:r>
        <w:t>化</w:t>
      </w:r>
      <w:r>
        <w:t>闭</w:t>
      </w:r>
      <w:r>
        <w:t>环</w:t>
      </w:r>
      <w:r>
        <w:t>流</w:t>
      </w:r>
      <w:r>
        <w:t>程</w:t>
      </w:r>
      <w:r>
        <w:t>：</w:t>
      </w:r>
    </w:p>
    <w:p/>
    <w:p>
      <w:pPr/>
      <w:r/>
      <w:r>
        <w:rPr>
          <w:b/>
        </w:rPr>
        <w:t>第一级：校内自助与朋辈支持。</w:t>
      </w:r>
      <w:r>
        <w:t xml:space="preserve"> </w:t>
      </w:r>
      <w:r>
        <w:t>低</w:t>
      </w:r>
      <w:r>
        <w:t>风</w:t>
      </w:r>
      <w:r>
        <w:t>险</w:t>
      </w:r>
      <w:r>
        <w:t>学</w:t>
      </w:r>
      <w:r>
        <w:t>生</w:t>
      </w:r>
      <w:r>
        <w:t>由</w:t>
      </w:r>
      <w:r>
        <w:t>A</w:t>
      </w:r>
      <w:r>
        <w:t>I</w:t>
      </w:r>
      <w:r>
        <w:t>系</w:t>
      </w:r>
      <w:r>
        <w:t>统</w:t>
      </w:r>
      <w:r>
        <w:t>自</w:t>
      </w:r>
      <w:r>
        <w:t>动</w:t>
      </w:r>
      <w:r>
        <w:t>推</w:t>
      </w:r>
      <w:r>
        <w:t>送</w:t>
      </w:r>
      <w:r>
        <w:t>自</w:t>
      </w:r>
      <w:r>
        <w:t>助</w:t>
      </w:r>
      <w:r>
        <w:t>资</w:t>
      </w:r>
      <w:r>
        <w:t>源</w:t>
      </w:r>
      <w:r>
        <w:t>和</w:t>
      </w:r>
      <w:r>
        <w:t>朋</w:t>
      </w:r>
      <w:r>
        <w:t>辈</w:t>
      </w:r>
      <w:r>
        <w:t>社</w:t>
      </w:r>
      <w:r>
        <w:t>群</w:t>
      </w:r>
      <w:r>
        <w:t>推</w:t>
      </w:r>
      <w:r>
        <w:t>荐</w:t>
      </w:r>
      <w:r>
        <w:t>，</w:t>
      </w:r>
      <w:r>
        <w:t>无</w:t>
      </w:r>
      <w:r>
        <w:t>需</w:t>
      </w:r>
      <w:r>
        <w:t>人</w:t>
      </w:r>
      <w:r>
        <w:t>工</w:t>
      </w:r>
      <w:r>
        <w:t>介</w:t>
      </w:r>
      <w:r>
        <w:t>入</w:t>
      </w:r>
      <w:r>
        <w:t>。</w:t>
      </w:r>
    </w:p>
    <w:p/>
    <w:p>
      <w:pPr/>
      <w:r/>
      <w:r>
        <w:rPr>
          <w:b/>
        </w:rPr>
        <w:t>第二级：校内专业辅导。</w:t>
      </w:r>
      <w:r>
        <w:t xml:space="preserve"> </w:t>
      </w:r>
      <w:r>
        <w:t>中</w:t>
      </w:r>
      <w:r>
        <w:t>风</w:t>
      </w:r>
      <w:r>
        <w:t>险</w:t>
      </w:r>
      <w:r>
        <w:t>学</w:t>
      </w:r>
      <w:r>
        <w:t>生</w:t>
      </w:r>
      <w:r>
        <w:t>由</w:t>
      </w:r>
      <w:r>
        <w:t>系</w:t>
      </w:r>
      <w:r>
        <w:t>统</w:t>
      </w:r>
      <w:r>
        <w:t>自</w:t>
      </w:r>
      <w:r>
        <w:t>动</w:t>
      </w:r>
      <w:r>
        <w:t>推</w:t>
      </w:r>
      <w:r>
        <w:t>送</w:t>
      </w:r>
      <w:r>
        <w:t>线</w:t>
      </w:r>
      <w:r>
        <w:t>下</w:t>
      </w:r>
      <w:r>
        <w:t>咨</w:t>
      </w:r>
      <w:r>
        <w:t>询</w:t>
      </w:r>
      <w:r>
        <w:t>预</w:t>
      </w:r>
      <w:r>
        <w:t>约</w:t>
      </w:r>
      <w:r>
        <w:t>链</w:t>
      </w:r>
      <w:r>
        <w:t>接</w:t>
      </w:r>
      <w:r>
        <w:t>，</w:t>
      </w:r>
      <w:r>
        <w:t>纳</w:t>
      </w:r>
      <w:r>
        <w:t>入</w:t>
      </w:r>
      <w:r>
        <w:t>常</w:t>
      </w:r>
      <w:r>
        <w:t>规</w:t>
      </w:r>
      <w:r>
        <w:t>排</w:t>
      </w:r>
      <w:r>
        <w:t>序</w:t>
      </w:r>
      <w:r>
        <w:t>。</w:t>
      </w:r>
      <w:r>
        <w:t>A</w:t>
      </w:r>
      <w:r>
        <w:t>I</w:t>
      </w:r>
      <w:r>
        <w:t>辅</w:t>
      </w:r>
      <w:r>
        <w:t>助</w:t>
      </w:r>
      <w:r>
        <w:t>心</w:t>
      </w:r>
      <w:r>
        <w:t>理</w:t>
      </w:r>
      <w:r>
        <w:t>教</w:t>
      </w:r>
      <w:r>
        <w:t>师</w:t>
      </w:r>
      <w:r>
        <w:t>进</w:t>
      </w:r>
      <w:r>
        <w:t>行</w:t>
      </w:r>
      <w:r>
        <w:t>初</w:t>
      </w:r>
      <w:r>
        <w:t>步</w:t>
      </w:r>
      <w:r>
        <w:t>评</w:t>
      </w:r>
      <w:r>
        <w:t>估</w:t>
      </w:r>
      <w:r>
        <w:t>，</w:t>
      </w:r>
      <w:r>
        <w:t>生</w:t>
      </w:r>
      <w:r>
        <w:t>成</w:t>
      </w:r>
      <w:r>
        <w:t>评</w:t>
      </w:r>
      <w:r>
        <w:t>估</w:t>
      </w:r>
      <w:r>
        <w:t>报</w:t>
      </w:r>
      <w:r>
        <w:t>告</w:t>
      </w:r>
      <w:r>
        <w:t>供</w:t>
      </w:r>
      <w:r>
        <w:t>参</w:t>
      </w:r>
      <w:r>
        <w:t>考</w:t>
      </w:r>
      <w:r>
        <w:t>。</w:t>
      </w:r>
    </w:p>
    <w:p/>
    <w:p>
      <w:pPr/>
      <w:r/>
      <w:r>
        <w:rPr>
          <w:b/>
        </w:rPr>
        <w:t>第三级：医疗转介与专业治疗。</w:t>
      </w:r>
      <w:r>
        <w:t xml:space="preserve"> </w:t>
      </w:r>
      <w:r>
        <w:t>高</w:t>
      </w:r>
      <w:r>
        <w:t>风</w:t>
      </w:r>
      <w:r>
        <w:t>险</w:t>
      </w:r>
      <w:r>
        <w:t>学</w:t>
      </w:r>
      <w:r>
        <w:t>生</w:t>
      </w:r>
      <w:r>
        <w:t>触</w:t>
      </w:r>
      <w:r>
        <w:t>发</w:t>
      </w:r>
      <w:r>
        <w:t>自</w:t>
      </w:r>
      <w:r>
        <w:t>动</w:t>
      </w:r>
      <w:r>
        <w:t>转</w:t>
      </w:r>
      <w:r>
        <w:t>介</w:t>
      </w:r>
      <w:r>
        <w:t>流</w:t>
      </w:r>
      <w:r>
        <w:t>程</w:t>
      </w:r>
      <w:r>
        <w:t>，</w:t>
      </w:r>
      <w:r>
        <w:t>平</w:t>
      </w:r>
      <w:r>
        <w:t>台</w:t>
      </w:r>
      <w:r>
        <w:t>一</w:t>
      </w:r>
      <w:r>
        <w:t>键</w:t>
      </w:r>
      <w:r>
        <w:t>生</w:t>
      </w:r>
      <w:r>
        <w:t>成</w:t>
      </w:r>
      <w:r>
        <w:t>标</w:t>
      </w:r>
      <w:r>
        <w:t>准</w:t>
      </w:r>
      <w:r>
        <w:t>化</w:t>
      </w:r>
      <w:r>
        <w:t>转</w:t>
      </w:r>
      <w:r>
        <w:t>诊</w:t>
      </w:r>
      <w:r>
        <w:t>单</w:t>
      </w:r>
      <w:r>
        <w:t>，</w:t>
      </w:r>
      <w:r>
        <w:t>对</w:t>
      </w:r>
      <w:r>
        <w:t>接</w:t>
      </w:r>
      <w:r>
        <w:t>签</w:t>
      </w:r>
      <w:r>
        <w:t>约</w:t>
      </w:r>
      <w:r>
        <w:t>精</w:t>
      </w:r>
      <w:r>
        <w:t>神</w:t>
      </w:r>
      <w:r>
        <w:t>卫</w:t>
      </w:r>
      <w:r>
        <w:t>生</w:t>
      </w:r>
      <w:r>
        <w:t>医</w:t>
      </w:r>
      <w:r>
        <w:t>疗</w:t>
      </w:r>
      <w:r>
        <w:t>机</w:t>
      </w:r>
      <w:r>
        <w:t>构</w:t>
      </w:r>
      <w:r>
        <w:t>。</w:t>
      </w:r>
      <w:r>
        <w:t>医</w:t>
      </w:r>
      <w:r>
        <w:t>院</w:t>
      </w:r>
      <w:r>
        <w:t>接</w:t>
      </w:r>
      <w:r>
        <w:t>收</w:t>
      </w:r>
      <w:r>
        <w:t>后</w:t>
      </w:r>
      <w:r>
        <w:t>回</w:t>
      </w:r>
      <w:r>
        <w:t>传</w:t>
      </w:r>
      <w:r>
        <w:t>就</w:t>
      </w:r>
      <w:r>
        <w:t>诊</w:t>
      </w:r>
      <w:r>
        <w:t>状</w:t>
      </w:r>
      <w:r>
        <w:t>态</w:t>
      </w:r>
      <w:r>
        <w:t>，</w:t>
      </w:r>
      <w:r>
        <w:t>治</w:t>
      </w:r>
      <w:r>
        <w:t>疗</w:t>
      </w:r>
      <w:r>
        <w:t>结</w:t>
      </w:r>
      <w:r>
        <w:t>束</w:t>
      </w:r>
      <w:r>
        <w:t>后</w:t>
      </w:r>
      <w:r>
        <w:t>系</w:t>
      </w:r>
      <w:r>
        <w:t>统</w:t>
      </w:r>
      <w:r>
        <w:t>自</w:t>
      </w:r>
      <w:r>
        <w:t>动</w:t>
      </w:r>
      <w:r>
        <w:t>发</w:t>
      </w:r>
      <w:r>
        <w:t>起</w:t>
      </w:r>
      <w:r>
        <w:t>返</w:t>
      </w:r>
      <w:r>
        <w:t>校</w:t>
      </w:r>
      <w:r>
        <w:t>回</w:t>
      </w:r>
      <w:r>
        <w:t>访</w:t>
      </w:r>
      <w:r>
        <w:t>跟</w:t>
      </w:r>
      <w:r>
        <w:t>踪</w:t>
      </w:r>
      <w:r>
        <w:t>[</w:t>
      </w:r>
      <w:r>
        <w:t>1</w:t>
      </w:r>
      <w:r>
        <w:t>2</w:t>
      </w:r>
      <w:r>
        <w:t>]</w:t>
      </w:r>
      <w:r>
        <w:t>。</w:t>
      </w:r>
    </w:p>
    <w:p/>
    <w:p>
      <w:pPr/>
      <w:r/>
      <w:r>
        <w:t>2</w:t>
      </w:r>
      <w:r>
        <w:t>0</w:t>
      </w:r>
      <w:r>
        <w:t>2</w:t>
      </w:r>
      <w:r>
        <w:t>6</w:t>
      </w:r>
      <w:r>
        <w:t>年</w:t>
      </w:r>
      <w:r>
        <w:t>政</w:t>
      </w:r>
      <w:r>
        <w:t>策</w:t>
      </w:r>
      <w:r>
        <w:t>进</w:t>
      </w:r>
      <w:r>
        <w:t>一</w:t>
      </w:r>
      <w:r>
        <w:t>步</w:t>
      </w:r>
      <w:r>
        <w:t>要</w:t>
      </w:r>
      <w:r>
        <w:t>求</w:t>
      </w:r>
      <w:r>
        <w:t>建</w:t>
      </w:r>
      <w:r>
        <w:t>立</w:t>
      </w:r>
      <w:r>
        <w:t>"</w:t>
      </w:r>
      <w:r>
        <w:t>院</w:t>
      </w:r>
      <w:r>
        <w:t>系</w:t>
      </w:r>
      <w:r>
        <w:t>-</w:t>
      </w:r>
      <w:r>
        <w:t>学</w:t>
      </w:r>
      <w:r>
        <w:t>校</w:t>
      </w:r>
      <w:r>
        <w:t>-</w:t>
      </w:r>
      <w:r>
        <w:t>医</w:t>
      </w:r>
      <w:r>
        <w:t>院</w:t>
      </w:r>
      <w:r>
        <w:t>"</w:t>
      </w:r>
      <w:r>
        <w:t>三</w:t>
      </w:r>
      <w:r>
        <w:t>级</w:t>
      </w:r>
      <w:r>
        <w:t>转</w:t>
      </w:r>
      <w:r>
        <w:t>介</w:t>
      </w:r>
      <w:r>
        <w:t>机</w:t>
      </w:r>
      <w:r>
        <w:t>制</w:t>
      </w:r>
      <w:r>
        <w:t>，</w:t>
      </w:r>
      <w:r>
        <w:t>并</w:t>
      </w:r>
      <w:r>
        <w:t>将</w:t>
      </w:r>
      <w:r>
        <w:t>危</w:t>
      </w:r>
      <w:r>
        <w:t>机</w:t>
      </w:r>
      <w:r>
        <w:t>干</w:t>
      </w:r>
      <w:r>
        <w:t>预</w:t>
      </w:r>
      <w:r>
        <w:t>响</w:t>
      </w:r>
      <w:r>
        <w:t>应</w:t>
      </w:r>
      <w:r>
        <w:t>时</w:t>
      </w:r>
      <w:r>
        <w:t>限</w:t>
      </w:r>
      <w:r>
        <w:t>设</w:t>
      </w:r>
      <w:r>
        <w:t>定</w:t>
      </w:r>
      <w:r>
        <w:t>为</w:t>
      </w:r>
      <w:r>
        <w:t>2</w:t>
      </w:r>
      <w:r>
        <w:t>小</w:t>
      </w:r>
      <w:r>
        <w:t>时</w:t>
      </w:r>
      <w:r>
        <w:t>[</w:t>
      </w:r>
      <w:r>
        <w:t>1</w:t>
      </w:r>
      <w:r>
        <w:t>0</w:t>
      </w:r>
      <w:r>
        <w:t>]</w:t>
      </w:r>
      <w:r>
        <w:t>。</w:t>
      </w:r>
    </w:p>
    <w:p/>
    <w:p>
      <w:pPr>
        <w:pStyle w:val="Heading3"/>
      </w:pPr>
      <w:r>
        <w:t>6.3 闭环管理体系</w:t>
      </w:r>
    </w:p>
    <w:p/>
    <w:p>
      <w:pPr/>
      <w:r/>
      <w:r>
        <w:t>闭</w:t>
      </w:r>
      <w:r>
        <w:t>环</w:t>
      </w:r>
      <w:r>
        <w:t>管</w:t>
      </w:r>
      <w:r>
        <w:t>理</w:t>
      </w:r>
      <w:r>
        <w:t>是</w:t>
      </w:r>
      <w:r>
        <w:t>A</w:t>
      </w:r>
      <w:r>
        <w:t>I</w:t>
      </w:r>
      <w:r>
        <w:t>心</w:t>
      </w:r>
      <w:r>
        <w:t>理</w:t>
      </w:r>
      <w:r>
        <w:t>健</w:t>
      </w:r>
      <w:r>
        <w:t>康</w:t>
      </w:r>
      <w:r>
        <w:t>协</w:t>
      </w:r>
      <w:r>
        <w:t>调</w:t>
      </w:r>
      <w:r>
        <w:t>机</w:t>
      </w:r>
      <w:r>
        <w:t>制</w:t>
      </w:r>
      <w:r>
        <w:t>的</w:t>
      </w:r>
      <w:r>
        <w:t>核</w:t>
      </w:r>
      <w:r>
        <w:t>心</w:t>
      </w:r>
      <w:r>
        <w:t>特</w:t>
      </w:r>
      <w:r>
        <w:t>征</w:t>
      </w:r>
      <w:r>
        <w:t>，</w:t>
      </w:r>
      <w:r>
        <w:t>确</w:t>
      </w:r>
      <w:r>
        <w:t>保</w:t>
      </w:r>
      <w:r>
        <w:t>从</w:t>
      </w:r>
      <w:r>
        <w:t>监</w:t>
      </w:r>
      <w:r>
        <w:t>测</w:t>
      </w:r>
      <w:r>
        <w:t>到</w:t>
      </w:r>
      <w:r>
        <w:t>干</w:t>
      </w:r>
      <w:r>
        <w:t>预</w:t>
      </w:r>
      <w:r>
        <w:t>再</w:t>
      </w:r>
      <w:r>
        <w:t>到</w:t>
      </w:r>
      <w:r>
        <w:t>跟</w:t>
      </w:r>
      <w:r>
        <w:t>踪</w:t>
      </w:r>
      <w:r>
        <w:t>的</w:t>
      </w:r>
      <w:r>
        <w:t>全</w:t>
      </w:r>
      <w:r>
        <w:t>流</w:t>
      </w:r>
      <w:r>
        <w:t>程</w:t>
      </w:r>
      <w:r>
        <w:t>覆</w:t>
      </w:r>
      <w:r>
        <w:t>盖</w:t>
      </w:r>
      <w:r>
        <w:t>。</w:t>
      </w:r>
    </w:p>
    <w:p/>
    <w:p>
      <w:pPr>
        <w:pStyle w:val="Heading4"/>
      </w:pPr>
      <w:r>
        <w:t>6.3.1 "预警-会商-转介-回访"标准化流程</w:t>
      </w:r>
    </w:p>
    <w:p/>
    <w:p>
      <w:pPr/>
      <w:r/>
      <w:r>
        <w:t>数</w:t>
      </w:r>
      <w:r>
        <w:t>字</w:t>
      </w:r>
      <w:r>
        <w:t>时</w:t>
      </w:r>
      <w:r>
        <w:t>代</w:t>
      </w:r>
      <w:r>
        <w:t>心</w:t>
      </w:r>
      <w:r>
        <w:t>理</w:t>
      </w:r>
      <w:r>
        <w:t>健</w:t>
      </w:r>
      <w:r>
        <w:t>康</w:t>
      </w:r>
      <w:r>
        <w:t>教</w:t>
      </w:r>
      <w:r>
        <w:t>育</w:t>
      </w:r>
      <w:r>
        <w:t>创</w:t>
      </w:r>
      <w:r>
        <w:t>新</w:t>
      </w:r>
      <w:r>
        <w:t>提</w:t>
      </w:r>
      <w:r>
        <w:t>出</w:t>
      </w:r>
      <w:r>
        <w:t>标</w:t>
      </w:r>
      <w:r>
        <w:t>准</w:t>
      </w:r>
      <w:r>
        <w:t>化</w:t>
      </w:r>
      <w:r>
        <w:t>闭</w:t>
      </w:r>
      <w:r>
        <w:t>环</w:t>
      </w:r>
      <w:r>
        <w:t>工</w:t>
      </w:r>
      <w:r>
        <w:t>作</w:t>
      </w:r>
      <w:r>
        <w:t>链</w:t>
      </w:r>
      <w:r>
        <w:t>条</w:t>
      </w:r>
      <w:r>
        <w:t>[</w:t>
      </w:r>
      <w:r>
        <w:t>1</w:t>
      </w:r>
      <w:r>
        <w:t>2</w:t>
      </w:r>
      <w:r>
        <w:t>]</w:t>
      </w:r>
      <w:r>
        <w:t>：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预警</w:t>
      </w:r>
      <w:r>
        <w:t>：</w:t>
      </w:r>
      <w:r>
        <w:t>系</w:t>
      </w:r>
      <w:r>
        <w:t>统</w:t>
      </w:r>
      <w:r>
        <w:t>识</w:t>
      </w:r>
      <w:r>
        <w:t>别</w:t>
      </w:r>
      <w:r>
        <w:t>中</w:t>
      </w:r>
      <w:r>
        <w:t>高</w:t>
      </w:r>
      <w:r>
        <w:t>风</w:t>
      </w:r>
      <w:r>
        <w:t>险</w:t>
      </w:r>
      <w:r>
        <w:t>预</w:t>
      </w:r>
      <w:r>
        <w:t>警</w:t>
      </w:r>
      <w:r>
        <w:t>后</w:t>
      </w:r>
      <w:r>
        <w:t>，</w:t>
      </w:r>
      <w:r>
        <w:t>自</w:t>
      </w:r>
      <w:r>
        <w:t>动</w:t>
      </w:r>
      <w:r>
        <w:t>触</w:t>
      </w:r>
      <w:r>
        <w:t>发</w:t>
      </w:r>
      <w:r>
        <w:t>多</w:t>
      </w:r>
      <w:r>
        <w:t>部</w:t>
      </w:r>
      <w:r>
        <w:t>门</w:t>
      </w:r>
      <w:r>
        <w:t>会</w:t>
      </w:r>
      <w:r>
        <w:t>商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会商</w:t>
      </w:r>
      <w:r>
        <w:t>：</w:t>
      </w:r>
      <w:r>
        <w:t>参</w:t>
      </w:r>
      <w:r>
        <w:t>与</w:t>
      </w:r>
      <w:r>
        <w:t>方</w:t>
      </w:r>
      <w:r>
        <w:t>包</w:t>
      </w:r>
      <w:r>
        <w:t>括</w:t>
      </w:r>
      <w:r>
        <w:t>辅</w:t>
      </w:r>
      <w:r>
        <w:t>导</w:t>
      </w:r>
      <w:r>
        <w:t>员</w:t>
      </w:r>
      <w:r>
        <w:t>、</w:t>
      </w:r>
      <w:r>
        <w:t>心</w:t>
      </w:r>
      <w:r>
        <w:t>理</w:t>
      </w:r>
      <w:r>
        <w:t>教</w:t>
      </w:r>
      <w:r>
        <w:t>师</w:t>
      </w:r>
      <w:r>
        <w:t>、</w:t>
      </w:r>
      <w:r>
        <w:t>校</w:t>
      </w:r>
      <w:r>
        <w:t>医</w:t>
      </w:r>
      <w:r>
        <w:t>、</w:t>
      </w:r>
      <w:r>
        <w:t>家</w:t>
      </w:r>
      <w:r>
        <w:t>长</w:t>
      </w:r>
      <w:r>
        <w:t>代</w:t>
      </w:r>
      <w:r>
        <w:t>表</w:t>
      </w:r>
      <w:r>
        <w:t>等</w:t>
      </w:r>
      <w:r>
        <w:t>，</w:t>
      </w:r>
      <w:r>
        <w:t>A</w:t>
      </w:r>
      <w:r>
        <w:t>I</w:t>
      </w:r>
      <w:r>
        <w:t>辅</w:t>
      </w:r>
      <w:r>
        <w:t>助</w:t>
      </w:r>
      <w:r>
        <w:t>生</w:t>
      </w:r>
      <w:r>
        <w:t>成</w:t>
      </w:r>
      <w:r>
        <w:t>会</w:t>
      </w:r>
      <w:r>
        <w:t>商</w:t>
      </w:r>
      <w:r>
        <w:t>摘</w:t>
      </w:r>
      <w:r>
        <w:t>要</w:t>
      </w:r>
      <w:r>
        <w:t>和</w:t>
      </w:r>
      <w:r>
        <w:t>干</w:t>
      </w:r>
      <w:r>
        <w:t>预</w:t>
      </w:r>
      <w:r>
        <w:t>建</w:t>
      </w:r>
      <w:r>
        <w:t>议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转介</w:t>
      </w:r>
      <w:r>
        <w:t>：</w:t>
      </w:r>
      <w:r>
        <w:t>对</w:t>
      </w:r>
      <w:r>
        <w:t>需</w:t>
      </w:r>
      <w:r>
        <w:t>医</w:t>
      </w:r>
      <w:r>
        <w:t>疗</w:t>
      </w:r>
      <w:r>
        <w:t>干</w:t>
      </w:r>
      <w:r>
        <w:t>预</w:t>
      </w:r>
      <w:r>
        <w:t>的</w:t>
      </w:r>
      <w:r>
        <w:t>学</w:t>
      </w:r>
      <w:r>
        <w:t>生</w:t>
      </w:r>
      <w:r>
        <w:t>，</w:t>
      </w:r>
      <w:r>
        <w:t>平</w:t>
      </w:r>
      <w:r>
        <w:t>台</w:t>
      </w:r>
      <w:r>
        <w:t>一</w:t>
      </w:r>
      <w:r>
        <w:t>键</w:t>
      </w:r>
      <w:r>
        <w:t>生</w:t>
      </w:r>
      <w:r>
        <w:t>成</w:t>
      </w:r>
      <w:r>
        <w:t>转</w:t>
      </w:r>
      <w:r>
        <w:t>诊</w:t>
      </w:r>
      <w:r>
        <w:t>单</w:t>
      </w:r>
      <w:r>
        <w:t>，</w:t>
      </w:r>
      <w:r>
        <w:t>对</w:t>
      </w:r>
      <w:r>
        <w:t>接</w:t>
      </w:r>
      <w:r>
        <w:t>签</w:t>
      </w:r>
      <w:r>
        <w:t>约</w:t>
      </w:r>
      <w:r>
        <w:t>医</w:t>
      </w:r>
      <w:r>
        <w:t>院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回访</w:t>
      </w:r>
      <w:r>
        <w:t>：</w:t>
      </w:r>
      <w:r>
        <w:t>治</w:t>
      </w:r>
      <w:r>
        <w:t>疗</w:t>
      </w:r>
      <w:r>
        <w:t>结</w:t>
      </w:r>
      <w:r>
        <w:t>束</w:t>
      </w:r>
      <w:r>
        <w:t>后</w:t>
      </w:r>
      <w:r>
        <w:t>，</w:t>
      </w:r>
      <w:r>
        <w:t>系</w:t>
      </w:r>
      <w:r>
        <w:t>统</w:t>
      </w:r>
      <w:r>
        <w:t>自</w:t>
      </w:r>
      <w:r>
        <w:t>动</w:t>
      </w:r>
      <w:r>
        <w:t>发</w:t>
      </w:r>
      <w:r>
        <w:t>起</w:t>
      </w:r>
      <w:r>
        <w:t>返</w:t>
      </w:r>
      <w:r>
        <w:t>校</w:t>
      </w:r>
      <w:r>
        <w:t>回</w:t>
      </w:r>
      <w:r>
        <w:t>访</w:t>
      </w:r>
      <w:r>
        <w:t>跟</w:t>
      </w:r>
      <w:r>
        <w:t>踪</w:t>
      </w:r>
      <w:r>
        <w:t>，</w:t>
      </w:r>
      <w:r>
        <w:t>所</w:t>
      </w:r>
      <w:r>
        <w:t>有</w:t>
      </w:r>
      <w:r>
        <w:t>环</w:t>
      </w:r>
      <w:r>
        <w:t>节</w:t>
      </w:r>
      <w:r>
        <w:t>全</w:t>
      </w:r>
      <w:r>
        <w:t>程</w:t>
      </w:r>
      <w:r>
        <w:t>留</w:t>
      </w:r>
      <w:r>
        <w:t>痕</w:t>
      </w:r>
      <w:r>
        <w:t>、</w:t>
      </w:r>
      <w:r>
        <w:t>可</w:t>
      </w:r>
      <w:r>
        <w:t>查</w:t>
      </w:r>
      <w:r>
        <w:t>可</w:t>
      </w:r>
      <w:r>
        <w:t>溯</w:t>
      </w:r>
      <w:r>
        <w:t>。</w:t>
      </w:r>
    </w:p>
    <w:p/>
    <w:p>
      <w:pPr>
        <w:pStyle w:val="Heading4"/>
      </w:pPr>
      <w:r>
        <w:t>6.3.2 "监测-预警-干预-跟踪-复盘"全流程管理</w:t>
      </w:r>
    </w:p>
    <w:p/>
    <w:p>
      <w:pPr/>
      <w:r/>
      <w:r>
        <w:t>无</w:t>
      </w:r>
      <w:r>
        <w:t>感</w:t>
      </w:r>
      <w:r>
        <w:t>情</w:t>
      </w:r>
      <w:r>
        <w:t>绪</w:t>
      </w:r>
      <w:r>
        <w:t>监</w:t>
      </w:r>
      <w:r>
        <w:t>护</w:t>
      </w:r>
      <w:r>
        <w:t>系</w:t>
      </w:r>
      <w:r>
        <w:t>统</w:t>
      </w:r>
      <w:r>
        <w:t>搭</w:t>
      </w:r>
      <w:r>
        <w:t>建</w:t>
      </w:r>
      <w:r>
        <w:t>了</w:t>
      </w:r>
      <w:r>
        <w:t>五</w:t>
      </w:r>
      <w:r>
        <w:t>步</w:t>
      </w:r>
      <w:r>
        <w:t>全</w:t>
      </w:r>
      <w:r>
        <w:t>流</w:t>
      </w:r>
      <w:r>
        <w:t>程</w:t>
      </w:r>
      <w:r>
        <w:t>管</w:t>
      </w:r>
      <w:r>
        <w:t>理</w:t>
      </w:r>
      <w:r>
        <w:t>闭</w:t>
      </w:r>
      <w:r>
        <w:t>环</w:t>
      </w:r>
      <w:r>
        <w:t>[</w:t>
      </w:r>
      <w:r>
        <w:t>1</w:t>
      </w:r>
      <w:r>
        <w:t>4</w:t>
      </w:r>
      <w:r>
        <w:t>]</w:t>
      </w:r>
      <w:r>
        <w:t>：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风险建档</w:t>
      </w:r>
      <w:r>
        <w:t>：</w:t>
      </w:r>
      <w:r>
        <w:t>对</w:t>
      </w:r>
      <w:r>
        <w:t>异</w:t>
      </w:r>
      <w:r>
        <w:t>常</w:t>
      </w:r>
      <w:r>
        <w:t>情</w:t>
      </w:r>
      <w:r>
        <w:t>绪</w:t>
      </w:r>
      <w:r>
        <w:t>学</w:t>
      </w:r>
      <w:r>
        <w:t>生</w:t>
      </w:r>
      <w:r>
        <w:t>建</w:t>
      </w:r>
      <w:r>
        <w:t>立</w:t>
      </w:r>
      <w:r>
        <w:t>脱</w:t>
      </w:r>
      <w:r>
        <w:t>敏</w:t>
      </w:r>
      <w:r>
        <w:t>心</w:t>
      </w:r>
      <w:r>
        <w:t>理</w:t>
      </w:r>
      <w:r>
        <w:t>档</w:t>
      </w:r>
      <w:r>
        <w:t>案</w:t>
      </w:r>
      <w:r>
        <w:t>，</w:t>
      </w:r>
      <w:r>
        <w:t>记</w:t>
      </w:r>
      <w:r>
        <w:t>录</w:t>
      </w:r>
      <w:r>
        <w:t>情</w:t>
      </w:r>
      <w:r>
        <w:t>绪</w:t>
      </w:r>
      <w:r>
        <w:t>变</w:t>
      </w:r>
      <w:r>
        <w:t>化</w:t>
      </w:r>
      <w:r>
        <w:t>和</w:t>
      </w:r>
      <w:r>
        <w:t>干</w:t>
      </w:r>
      <w:r>
        <w:t>预</w:t>
      </w:r>
      <w:r>
        <w:t>过</w:t>
      </w:r>
      <w:r>
        <w:t>程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分级干预</w:t>
      </w:r>
      <w:r>
        <w:t>：</w:t>
      </w:r>
      <w:r>
        <w:t>匹</w:t>
      </w:r>
      <w:r>
        <w:t>配</w:t>
      </w:r>
      <w:r>
        <w:t>心</w:t>
      </w:r>
      <w:r>
        <w:t>理</w:t>
      </w:r>
      <w:r>
        <w:t>教</w:t>
      </w:r>
      <w:r>
        <w:t>师</w:t>
      </w:r>
      <w:r>
        <w:t>、</w:t>
      </w:r>
      <w:r>
        <w:t>班</w:t>
      </w:r>
      <w:r>
        <w:t>主</w:t>
      </w:r>
      <w:r>
        <w:t>任</w:t>
      </w:r>
      <w:r>
        <w:t>、</w:t>
      </w:r>
      <w:r>
        <w:t>辅</w:t>
      </w:r>
      <w:r>
        <w:t>导</w:t>
      </w:r>
      <w:r>
        <w:t>员</w:t>
      </w:r>
      <w:r>
        <w:t>分</w:t>
      </w:r>
      <w:r>
        <w:t>工</w:t>
      </w:r>
      <w:r>
        <w:t>协</w:t>
      </w:r>
      <w:r>
        <w:t>作</w:t>
      </w:r>
      <w:r>
        <w:t>，</w:t>
      </w:r>
      <w:r>
        <w:t>制</w:t>
      </w:r>
      <w:r>
        <w:t>定</w:t>
      </w:r>
      <w:r>
        <w:t>个</w:t>
      </w:r>
      <w:r>
        <w:t>性</w:t>
      </w:r>
      <w:r>
        <w:t>化</w:t>
      </w:r>
      <w:r>
        <w:t>疏</w:t>
      </w:r>
      <w:r>
        <w:t>导</w:t>
      </w:r>
      <w:r>
        <w:t>方</w:t>
      </w:r>
      <w:r>
        <w:t>案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效果跟踪</w:t>
      </w:r>
      <w:r>
        <w:t>：</w:t>
      </w:r>
      <w:r>
        <w:t>持</w:t>
      </w:r>
      <w:r>
        <w:t>续</w:t>
      </w:r>
      <w:r>
        <w:t>跟</w:t>
      </w:r>
      <w:r>
        <w:t>踪</w:t>
      </w:r>
      <w:r>
        <w:t>干</w:t>
      </w:r>
      <w:r>
        <w:t>预</w:t>
      </w:r>
      <w:r>
        <w:t>后</w:t>
      </w:r>
      <w:r>
        <w:t>情</w:t>
      </w:r>
      <w:r>
        <w:t>绪</w:t>
      </w:r>
      <w:r>
        <w:t>状</w:t>
      </w:r>
      <w:r>
        <w:t>态</w:t>
      </w:r>
      <w:r>
        <w:t>变</w:t>
      </w:r>
      <w:r>
        <w:t>化</w:t>
      </w:r>
      <w:r>
        <w:t>，</w:t>
      </w:r>
      <w:r>
        <w:t>动</w:t>
      </w:r>
      <w:r>
        <w:t>态</w:t>
      </w:r>
      <w:r>
        <w:t>调</w:t>
      </w:r>
      <w:r>
        <w:t>整</w:t>
      </w:r>
      <w:r>
        <w:t>干</w:t>
      </w:r>
      <w:r>
        <w:t>预</w:t>
      </w:r>
      <w:r>
        <w:t>措</w:t>
      </w:r>
      <w:r>
        <w:t>施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数据复盘</w:t>
      </w:r>
      <w:r>
        <w:t>：</w:t>
      </w:r>
      <w:r>
        <w:t>生</w:t>
      </w:r>
      <w:r>
        <w:t>成</w:t>
      </w:r>
      <w:r>
        <w:t>校</w:t>
      </w:r>
      <w:r>
        <w:t>园</w:t>
      </w:r>
      <w:r>
        <w:t>整</w:t>
      </w:r>
      <w:r>
        <w:t>体</w:t>
      </w:r>
      <w:r>
        <w:t>心</w:t>
      </w:r>
      <w:r>
        <w:t>理</w:t>
      </w:r>
      <w:r>
        <w:t>健</w:t>
      </w:r>
      <w:r>
        <w:t>康</w:t>
      </w:r>
      <w:r>
        <w:t>分</w:t>
      </w:r>
      <w:r>
        <w:t>析</w:t>
      </w:r>
      <w:r>
        <w:t>报</w:t>
      </w:r>
      <w:r>
        <w:t>告</w:t>
      </w:r>
      <w:r>
        <w:t>，</w:t>
      </w:r>
      <w:r>
        <w:t>指</w:t>
      </w:r>
      <w:r>
        <w:t>导</w:t>
      </w:r>
      <w:r>
        <w:t>课</w:t>
      </w:r>
      <w:r>
        <w:t>程</w:t>
      </w:r>
      <w:r>
        <w:t>和</w:t>
      </w:r>
      <w:r>
        <w:t>团</w:t>
      </w:r>
      <w:r>
        <w:t>体</w:t>
      </w:r>
      <w:r>
        <w:t>辅</w:t>
      </w:r>
      <w:r>
        <w:t>导</w:t>
      </w:r>
      <w:r>
        <w:t>活</w:t>
      </w:r>
      <w:r>
        <w:t>动</w:t>
      </w:r>
      <w:r>
        <w:t>优</w:t>
      </w:r>
      <w:r>
        <w:t>化</w:t>
      </w:r>
      <w:r>
        <w:t>。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七、伦理与挑战</w:t>
      </w:r>
    </w:p>
    <w:p/>
    <w:p>
      <w:pPr>
        <w:pStyle w:val="Heading3"/>
      </w:pPr>
      <w:r>
        <w:t>7.1 隐私保护与数据安全</w:t>
      </w:r>
    </w:p>
    <w:p/>
    <w:p>
      <w:pPr/>
      <w:r/>
      <w:r>
        <w:t>学</w:t>
      </w:r>
      <w:r>
        <w:t>生</w:t>
      </w:r>
      <w:r>
        <w:t>心</w:t>
      </w:r>
      <w:r>
        <w:t>理</w:t>
      </w:r>
      <w:r>
        <w:t>数</w:t>
      </w:r>
      <w:r>
        <w:t>据</w:t>
      </w:r>
      <w:r>
        <w:t>属</w:t>
      </w:r>
      <w:r>
        <w:t>于</w:t>
      </w:r>
      <w:r>
        <w:t>高</w:t>
      </w:r>
      <w:r>
        <w:t>度</w:t>
      </w:r>
      <w:r>
        <w:t>敏</w:t>
      </w:r>
      <w:r>
        <w:t>感</w:t>
      </w:r>
      <w:r>
        <w:t>的</w:t>
      </w:r>
      <w:r>
        <w:t>个</w:t>
      </w:r>
      <w:r>
        <w:t>人</w:t>
      </w:r>
      <w:r>
        <w:t>信</w:t>
      </w:r>
      <w:r>
        <w:t>息</w:t>
      </w:r>
      <w:r>
        <w:t>，</w:t>
      </w:r>
      <w:r>
        <w:t>其</w:t>
      </w:r>
      <w:r>
        <w:t>采</w:t>
      </w:r>
      <w:r>
        <w:t>集</w:t>
      </w:r>
      <w:r>
        <w:t>、</w:t>
      </w:r>
      <w:r>
        <w:t>存</w:t>
      </w:r>
      <w:r>
        <w:t>储</w:t>
      </w:r>
      <w:r>
        <w:t>和</w:t>
      </w:r>
      <w:r>
        <w:t>使</w:t>
      </w:r>
      <w:r>
        <w:t>用</w:t>
      </w:r>
      <w:r>
        <w:t>面</w:t>
      </w:r>
      <w:r>
        <w:t>临</w:t>
      </w:r>
      <w:r>
        <w:t>严</w:t>
      </w:r>
      <w:r>
        <w:t>峻</w:t>
      </w:r>
      <w:r>
        <w:t>的</w:t>
      </w:r>
      <w:r>
        <w:t>隐</w:t>
      </w:r>
      <w:r>
        <w:t>私</w:t>
      </w:r>
      <w:r>
        <w:t>保</w:t>
      </w:r>
      <w:r>
        <w:t>护</w:t>
      </w:r>
      <w:r>
        <w:t>挑</w:t>
      </w:r>
      <w:r>
        <w:t>战</w:t>
      </w:r>
      <w:r>
        <w:t>。</w:t>
      </w:r>
    </w:p>
    <w:p/>
    <w:p>
      <w:pPr>
        <w:pStyle w:val="Heading4"/>
      </w:pPr>
      <w:r>
        <w:t>7.1.1 数据合规要求</w:t>
      </w:r>
    </w:p>
    <w:p/>
    <w:p>
      <w:pPr/>
      <w:r/>
      <w:r>
        <w:t>无</w:t>
      </w:r>
      <w:r>
        <w:t>感</w:t>
      </w:r>
      <w:r>
        <w:t>情</w:t>
      </w:r>
      <w:r>
        <w:t>绪</w:t>
      </w:r>
      <w:r>
        <w:t>监</w:t>
      </w:r>
      <w:r>
        <w:t>护</w:t>
      </w:r>
      <w:r>
        <w:t>系</w:t>
      </w:r>
      <w:r>
        <w:t>统</w:t>
      </w:r>
      <w:r>
        <w:t>的</w:t>
      </w:r>
      <w:r>
        <w:t>合</w:t>
      </w:r>
      <w:r>
        <w:t>规</w:t>
      </w:r>
      <w:r>
        <w:t>实</w:t>
      </w:r>
      <w:r>
        <w:t>践</w:t>
      </w:r>
      <w:r>
        <w:t>提</w:t>
      </w:r>
      <w:r>
        <w:t>供</w:t>
      </w:r>
      <w:r>
        <w:t>了</w:t>
      </w:r>
      <w:r>
        <w:t>参</w:t>
      </w:r>
      <w:r>
        <w:t>考</w:t>
      </w:r>
      <w:r>
        <w:t>范</w:t>
      </w:r>
      <w:r>
        <w:t>式</w:t>
      </w:r>
      <w:r>
        <w:t>[</w:t>
      </w:r>
      <w:r>
        <w:t>1</w:t>
      </w:r>
      <w:r>
        <w:t>4</w:t>
      </w:r>
      <w:r>
        <w:t>]</w:t>
      </w:r>
      <w:r>
        <w:t>：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不采集人脸身份信息</w:t>
      </w:r>
      <w:r>
        <w:t>，</w:t>
      </w:r>
      <w:r>
        <w:t>不</w:t>
      </w:r>
      <w:r>
        <w:t>关</w:t>
      </w:r>
      <w:r>
        <w:t>联</w:t>
      </w:r>
      <w:r>
        <w:t>学</w:t>
      </w:r>
      <w:r>
        <w:t>籍</w:t>
      </w:r>
      <w:r>
        <w:t>隐</w:t>
      </w:r>
      <w:r>
        <w:t>私</w:t>
      </w:r>
      <w:r>
        <w:t>数</w:t>
      </w:r>
      <w:r>
        <w:t>据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不存储原始音视频数据</w:t>
      </w:r>
      <w:r>
        <w:t>，</w:t>
      </w:r>
      <w:r>
        <w:t>所</w:t>
      </w:r>
      <w:r>
        <w:t>有</w:t>
      </w:r>
      <w:r>
        <w:t>数</w:t>
      </w:r>
      <w:r>
        <w:t>据</w:t>
      </w:r>
      <w:r>
        <w:t>本</w:t>
      </w:r>
      <w:r>
        <w:t>地</w:t>
      </w:r>
      <w:r>
        <w:t>边</w:t>
      </w:r>
      <w:r>
        <w:t>缘</w:t>
      </w:r>
      <w:r>
        <w:t>计</w:t>
      </w:r>
      <w:r>
        <w:t>算</w:t>
      </w:r>
      <w:r>
        <w:t>，</w:t>
      </w:r>
      <w:r>
        <w:t>云</w:t>
      </w:r>
      <w:r>
        <w:t>端</w:t>
      </w:r>
      <w:r>
        <w:t>仅</w:t>
      </w:r>
      <w:r>
        <w:t>存</w:t>
      </w:r>
      <w:r>
        <w:t>脱</w:t>
      </w:r>
      <w:r>
        <w:t>敏</w:t>
      </w:r>
      <w:r>
        <w:t>特</w:t>
      </w:r>
      <w:r>
        <w:t>征</w:t>
      </w:r>
      <w:r>
        <w:t>值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严</w:t>
      </w:r>
      <w:r>
        <w:t>格</w:t>
      </w:r>
      <w:r>
        <w:t>遵</w:t>
      </w:r>
      <w:r>
        <w:t>循</w:t>
      </w:r>
      <w:r>
        <w:t>《</w:t>
      </w:r>
      <w:r>
        <w:t>个</w:t>
      </w:r>
      <w:r>
        <w:t>人</w:t>
      </w:r>
      <w:r>
        <w:t>信</w:t>
      </w:r>
      <w:r>
        <w:t>息</w:t>
      </w:r>
      <w:r>
        <w:t>保</w:t>
      </w:r>
      <w:r>
        <w:t>护</w:t>
      </w:r>
      <w:r>
        <w:t>法</w:t>
      </w:r>
      <w:r>
        <w:t>》</w:t>
      </w:r>
      <w:r>
        <w:t>《</w:t>
      </w:r>
      <w:r>
        <w:t>未</w:t>
      </w:r>
      <w:r>
        <w:t>成</w:t>
      </w:r>
      <w:r>
        <w:t>年</w:t>
      </w:r>
      <w:r>
        <w:t>人</w:t>
      </w:r>
      <w:r>
        <w:t>网</w:t>
      </w:r>
      <w:r>
        <w:t>络</w:t>
      </w:r>
      <w:r>
        <w:t>保</w:t>
      </w:r>
      <w:r>
        <w:t>护</w:t>
      </w:r>
      <w:r>
        <w:t>条</w:t>
      </w:r>
      <w:r>
        <w:t>例</w:t>
      </w:r>
      <w:r>
        <w:t>》</w:t>
      </w:r>
      <w:r>
        <w:t>等</w:t>
      </w:r>
      <w:r>
        <w:t>法</w:t>
      </w:r>
      <w:r>
        <w:t>规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仅</w:t>
      </w:r>
      <w:r>
        <w:t>限</w:t>
      </w:r>
      <w:r>
        <w:t>校</w:t>
      </w:r>
      <w:r>
        <w:t>园</w:t>
      </w:r>
      <w:r>
        <w:t>公</w:t>
      </w:r>
      <w:r>
        <w:t>共</w:t>
      </w:r>
      <w:r>
        <w:t>区</w:t>
      </w:r>
      <w:r>
        <w:t>域</w:t>
      </w:r>
      <w:r>
        <w:t>部</w:t>
      </w:r>
      <w:r>
        <w:t>署</w:t>
      </w:r>
      <w:r>
        <w:t>，</w:t>
      </w:r>
      <w:r>
        <w:t>严</w:t>
      </w:r>
      <w:r>
        <w:t>禁</w:t>
      </w:r>
      <w:r>
        <w:t>宿</w:t>
      </w:r>
      <w:r>
        <w:t>舍</w:t>
      </w:r>
      <w:r>
        <w:t>等</w:t>
      </w:r>
      <w:r>
        <w:t>私</w:t>
      </w:r>
      <w:r>
        <w:t>密</w:t>
      </w:r>
      <w:r>
        <w:t>区</w:t>
      </w:r>
      <w:r>
        <w:t>域</w:t>
      </w:r>
      <w:r>
        <w:t>安</w:t>
      </w:r>
      <w:r>
        <w:t>装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仅</w:t>
      </w:r>
      <w:r>
        <w:t>限</w:t>
      </w:r>
      <w:r>
        <w:t>授</w:t>
      </w:r>
      <w:r>
        <w:t>权</w:t>
      </w:r>
      <w:r>
        <w:t>心</w:t>
      </w:r>
      <w:r>
        <w:t>理</w:t>
      </w:r>
      <w:r>
        <w:t>与</w:t>
      </w:r>
      <w:r>
        <w:t>管</w:t>
      </w:r>
      <w:r>
        <w:t>理</w:t>
      </w:r>
      <w:r>
        <w:t>人</w:t>
      </w:r>
      <w:r>
        <w:t>员</w:t>
      </w:r>
      <w:r>
        <w:t>访</w:t>
      </w:r>
      <w:r>
        <w:t>问</w:t>
      </w:r>
      <w:r>
        <w:t>后</w:t>
      </w:r>
      <w:r>
        <w:t>台</w:t>
      </w:r>
      <w:r>
        <w:t>，</w:t>
      </w:r>
      <w:r>
        <w:t>访</w:t>
      </w:r>
      <w:r>
        <w:t>问</w:t>
      </w:r>
      <w:r>
        <w:t>权</w:t>
      </w:r>
      <w:r>
        <w:t>限</w:t>
      </w:r>
      <w:r>
        <w:t>分</w:t>
      </w:r>
      <w:r>
        <w:t>级</w:t>
      </w:r>
      <w:r>
        <w:t>管</w:t>
      </w:r>
      <w:r>
        <w:t>控</w:t>
      </w:r>
      <w:r>
        <w:t>，</w:t>
      </w:r>
      <w:r>
        <w:t>操</w:t>
      </w:r>
      <w:r>
        <w:t>作</w:t>
      </w:r>
      <w:r>
        <w:t>全</w:t>
      </w:r>
      <w:r>
        <w:t>程</w:t>
      </w:r>
      <w:r>
        <w:t>留</w:t>
      </w:r>
      <w:r>
        <w:t>痕</w:t>
      </w:r>
      <w:r>
        <w:t>可</w:t>
      </w:r>
      <w:r>
        <w:t>审</w:t>
      </w:r>
      <w:r>
        <w:t>计</w:t>
      </w:r>
      <w:r>
        <w:t>。</w:t>
      </w:r>
    </w:p>
    <w:p/>
    <w:p>
      <w:pPr>
        <w:pStyle w:val="Heading4"/>
      </w:pPr>
      <w:r>
        <w:t>7.1.2 技术保护措施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数据加密传输与存储</w:t>
      </w:r>
      <w:r>
        <w:t>：</w:t>
      </w:r>
      <w:r>
        <w:t>平</w:t>
      </w:r>
      <w:r>
        <w:t>台</w:t>
      </w:r>
      <w:r>
        <w:t>须</w:t>
      </w:r>
      <w:r>
        <w:t>通</w:t>
      </w:r>
      <w:r>
        <w:t>过</w:t>
      </w:r>
      <w:r>
        <w:t>国</w:t>
      </w:r>
      <w:r>
        <w:t>家</w:t>
      </w:r>
      <w:r>
        <w:t>信</w:t>
      </w:r>
      <w:r>
        <w:t>息</w:t>
      </w:r>
      <w:r>
        <w:t>安</w:t>
      </w:r>
      <w:r>
        <w:t>全</w:t>
      </w:r>
      <w:r>
        <w:t>等</w:t>
      </w:r>
      <w:r>
        <w:t>级</w:t>
      </w:r>
      <w:r>
        <w:t>保</w:t>
      </w:r>
      <w:r>
        <w:t>护</w:t>
      </w:r>
      <w:r>
        <w:t>三</w:t>
      </w:r>
      <w:r>
        <w:t>级</w:t>
      </w:r>
      <w:r>
        <w:t>认</w:t>
      </w:r>
      <w:r>
        <w:t>证</w:t>
      </w:r>
      <w:r>
        <w:t>[</w:t>
      </w:r>
      <w:r>
        <w:t>1</w:t>
      </w:r>
      <w:r>
        <w:t>2</w:t>
      </w:r>
      <w:r>
        <w:t>]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差分隐私</w:t>
      </w:r>
      <w:r>
        <w:t>：</w:t>
      </w:r>
      <w:r>
        <w:t>某</w:t>
      </w:r>
      <w:r>
        <w:t>系</w:t>
      </w:r>
      <w:r>
        <w:t>统</w:t>
      </w:r>
      <w:r>
        <w:t>实</w:t>
      </w:r>
      <w:r>
        <w:t>现</w:t>
      </w:r>
      <w:r>
        <w:t>ε</w:t>
      </w:r>
      <w:r>
        <w:t>≤</w:t>
      </w:r>
      <w:r>
        <w:t>1</w:t>
      </w:r>
      <w:r>
        <w:t>的</w:t>
      </w:r>
      <w:r>
        <w:t>差</w:t>
      </w:r>
      <w:r>
        <w:t>分</w:t>
      </w:r>
      <w:r>
        <w:t>隐</w:t>
      </w:r>
      <w:r>
        <w:t>私</w:t>
      </w:r>
      <w:r>
        <w:t>保</w:t>
      </w:r>
      <w:r>
        <w:t>护</w:t>
      </w:r>
      <w:r>
        <w:t>[</w:t>
      </w:r>
      <w:r>
        <w:t>1</w:t>
      </w:r>
      <w:r>
        <w:t>6</w:t>
      </w:r>
      <w:r>
        <w:t>]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联邦学习</w:t>
      </w:r>
      <w:r>
        <w:t>：</w:t>
      </w:r>
      <w:r>
        <w:t>在</w:t>
      </w:r>
      <w:r>
        <w:t>保</w:t>
      </w:r>
      <w:r>
        <w:t>证</w:t>
      </w:r>
      <w:r>
        <w:t>数</w:t>
      </w:r>
      <w:r>
        <w:t>据</w:t>
      </w:r>
      <w:r>
        <w:t>隐</w:t>
      </w:r>
      <w:r>
        <w:t>私</w:t>
      </w:r>
      <w:r>
        <w:t>的</w:t>
      </w:r>
      <w:r>
        <w:t>前</w:t>
      </w:r>
      <w:r>
        <w:t>提</w:t>
      </w:r>
      <w:r>
        <w:t>下</w:t>
      </w:r>
      <w:r>
        <w:t>实</w:t>
      </w:r>
      <w:r>
        <w:t>现</w:t>
      </w:r>
      <w:r>
        <w:t>跨</w:t>
      </w:r>
      <w:r>
        <w:t>机</w:t>
      </w:r>
      <w:r>
        <w:t>构</w:t>
      </w:r>
      <w:r>
        <w:t>模</w:t>
      </w:r>
      <w:r>
        <w:t>型</w:t>
      </w:r>
      <w:r>
        <w:t>训</w:t>
      </w:r>
      <w:r>
        <w:t>练</w:t>
      </w:r>
      <w:r>
        <w:t>，</w:t>
      </w:r>
      <w:r>
        <w:t>某</w:t>
      </w:r>
      <w:r>
        <w:t>系</w:t>
      </w:r>
      <w:r>
        <w:t>统</w:t>
      </w:r>
      <w:r>
        <w:t>创</w:t>
      </w:r>
      <w:r>
        <w:t>新</w:t>
      </w:r>
      <w:r>
        <w:t>性</w:t>
      </w:r>
      <w:r>
        <w:t>地</w:t>
      </w:r>
      <w:r>
        <w:t>将</w:t>
      </w:r>
      <w:r>
        <w:t>联</w:t>
      </w:r>
      <w:r>
        <w:t>邦</w:t>
      </w:r>
      <w:r>
        <w:t>学</w:t>
      </w:r>
      <w:r>
        <w:t>习</w:t>
      </w:r>
      <w:r>
        <w:t>与</w:t>
      </w:r>
      <w:r>
        <w:t>多</w:t>
      </w:r>
      <w:r>
        <w:t>模</w:t>
      </w:r>
      <w:r>
        <w:t>态</w:t>
      </w:r>
      <w:r>
        <w:t>分</w:t>
      </w:r>
      <w:r>
        <w:t>析</w:t>
      </w:r>
      <w:r>
        <w:t>相</w:t>
      </w:r>
      <w:r>
        <w:t>结</w:t>
      </w:r>
      <w:r>
        <w:t>合</w:t>
      </w:r>
      <w:r>
        <w:t>[</w:t>
      </w:r>
      <w:r>
        <w:t>1</w:t>
      </w:r>
      <w:r>
        <w:t>6</w:t>
      </w:r>
      <w:r>
        <w:t>]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动态脱敏</w:t>
      </w:r>
      <w:r>
        <w:t>：</w:t>
      </w:r>
      <w:r>
        <w:t>原</w:t>
      </w:r>
      <w:r>
        <w:t>始</w:t>
      </w:r>
      <w:r>
        <w:t>数</w:t>
      </w:r>
      <w:r>
        <w:t>据</w:t>
      </w:r>
      <w:r>
        <w:t>在</w:t>
      </w:r>
      <w:r>
        <w:t>边</w:t>
      </w:r>
      <w:r>
        <w:t>缘</w:t>
      </w:r>
      <w:r>
        <w:t>节</w:t>
      </w:r>
      <w:r>
        <w:t>点</w:t>
      </w:r>
      <w:r>
        <w:t>完</w:t>
      </w:r>
      <w:r>
        <w:t>成</w:t>
      </w:r>
      <w:r>
        <w:t>本</w:t>
      </w:r>
      <w:r>
        <w:t>地</w:t>
      </w:r>
      <w:r>
        <w:t>计</w:t>
      </w:r>
      <w:r>
        <w:t>算</w:t>
      </w:r>
      <w:r>
        <w:t>与</w:t>
      </w:r>
      <w:r>
        <w:t>脱</w:t>
      </w:r>
      <w:r>
        <w:t>敏</w:t>
      </w:r>
      <w:r>
        <w:t>，</w:t>
      </w:r>
      <w:r>
        <w:t>仅</w:t>
      </w:r>
      <w:r>
        <w:t>上</w:t>
      </w:r>
      <w:r>
        <w:t>传</w:t>
      </w:r>
      <w:r>
        <w:t>结</w:t>
      </w:r>
      <w:r>
        <w:t>构</w:t>
      </w:r>
      <w:r>
        <w:t>化</w:t>
      </w:r>
      <w:r>
        <w:t>情</w:t>
      </w:r>
      <w:r>
        <w:t>绪</w:t>
      </w:r>
      <w:r>
        <w:t>与</w:t>
      </w:r>
      <w:r>
        <w:t>风</w:t>
      </w:r>
      <w:r>
        <w:t>险</w:t>
      </w:r>
      <w:r>
        <w:t>特</w:t>
      </w:r>
      <w:r>
        <w:t>征</w:t>
      </w:r>
      <w:r>
        <w:t>值</w:t>
      </w:r>
      <w:r>
        <w:t>[</w:t>
      </w:r>
      <w:r>
        <w:t>1</w:t>
      </w:r>
      <w:r>
        <w:t>4</w:t>
      </w:r>
      <w:r>
        <w:t>]</w:t>
      </w:r>
      <w:r>
        <w:t>[</w:t>
      </w:r>
      <w:r>
        <w:t>1</w:t>
      </w:r>
      <w:r>
        <w:t>9</w:t>
      </w:r>
      <w:r>
        <w:t>]</w:t>
      </w:r>
      <w:r>
        <w:t>。</w:t>
      </w:r>
    </w:p>
    <w:p/>
    <w:p>
      <w:pPr>
        <w:pStyle w:val="Heading3"/>
      </w:pPr>
      <w:r>
        <w:t>7.2 算法偏见与公平性</w:t>
      </w:r>
    </w:p>
    <w:p/>
    <w:p>
      <w:pPr/>
      <w:r/>
      <w:r>
        <w:t>A</w:t>
      </w:r>
      <w:r>
        <w:t>I</w:t>
      </w:r>
      <w:r>
        <w:t>心</w:t>
      </w:r>
      <w:r>
        <w:t>理</w:t>
      </w:r>
      <w:r>
        <w:t>健</w:t>
      </w:r>
      <w:r>
        <w:t>康</w:t>
      </w:r>
      <w:r>
        <w:t>系</w:t>
      </w:r>
      <w:r>
        <w:t>统</w:t>
      </w:r>
      <w:r>
        <w:t>可</w:t>
      </w:r>
      <w:r>
        <w:t>能</w:t>
      </w:r>
      <w:r>
        <w:t>内</w:t>
      </w:r>
      <w:r>
        <w:t>化</w:t>
      </w:r>
      <w:r>
        <w:t>训</w:t>
      </w:r>
      <w:r>
        <w:t>练</w:t>
      </w:r>
      <w:r>
        <w:t>数</w:t>
      </w:r>
      <w:r>
        <w:t>据</w:t>
      </w:r>
      <w:r>
        <w:t>中</w:t>
      </w:r>
      <w:r>
        <w:t>的</w:t>
      </w:r>
      <w:r>
        <w:t>偏</w:t>
      </w:r>
      <w:r>
        <w:t>见</w:t>
      </w:r>
      <w:r>
        <w:t>，</w:t>
      </w:r>
      <w:r>
        <w:t>导</w:t>
      </w:r>
      <w:r>
        <w:t>致</w:t>
      </w:r>
      <w:r>
        <w:t>对</w:t>
      </w:r>
      <w:r>
        <w:t>特</w:t>
      </w:r>
      <w:r>
        <w:t>定</w:t>
      </w:r>
      <w:r>
        <w:t>群</w:t>
      </w:r>
      <w:r>
        <w:t>体</w:t>
      </w:r>
      <w:r>
        <w:t>（</w:t>
      </w:r>
      <w:r>
        <w:t>如</w:t>
      </w:r>
      <w:r>
        <w:t>少</w:t>
      </w:r>
      <w:r>
        <w:t>数</w:t>
      </w:r>
      <w:r>
        <w:t>族</w:t>
      </w:r>
      <w:r>
        <w:t>裔</w:t>
      </w:r>
      <w:r>
        <w:t>、</w:t>
      </w:r>
      <w:r>
        <w:t>低</w:t>
      </w:r>
      <w:r>
        <w:t>收</w:t>
      </w:r>
      <w:r>
        <w:t>入</w:t>
      </w:r>
      <w:r>
        <w:t>家</w:t>
      </w:r>
      <w:r>
        <w:t>庭</w:t>
      </w:r>
      <w:r>
        <w:t>学</w:t>
      </w:r>
      <w:r>
        <w:t>生</w:t>
      </w:r>
      <w:r>
        <w:t>、</w:t>
      </w:r>
      <w:r>
        <w:t>非</w:t>
      </w:r>
      <w:r>
        <w:t>主</w:t>
      </w:r>
      <w:r>
        <w:t>流</w:t>
      </w:r>
      <w:r>
        <w:t>性</w:t>
      </w:r>
      <w:r>
        <w:t>别</w:t>
      </w:r>
      <w:r>
        <w:t>身</w:t>
      </w:r>
      <w:r>
        <w:t>份</w:t>
      </w:r>
      <w:r>
        <w:t>者</w:t>
      </w:r>
      <w:r>
        <w:t>）</w:t>
      </w:r>
      <w:r>
        <w:t>的</w:t>
      </w:r>
      <w:r>
        <w:t>误</w:t>
      </w:r>
      <w:r>
        <w:t>判</w:t>
      </w:r>
      <w:r>
        <w:t>或</w:t>
      </w:r>
      <w:r>
        <w:t>忽</w:t>
      </w:r>
      <w:r>
        <w:t>视</w:t>
      </w:r>
      <w:r>
        <w:t>。</w:t>
      </w:r>
      <w:r>
        <w:t>W</w:t>
      </w:r>
      <w:r>
        <w:t>a</w:t>
      </w:r>
      <w:r>
        <w:t>y</w:t>
      </w:r>
      <w:r>
        <w:t>h</w:t>
      </w:r>
      <w:r>
        <w:t>a</w:t>
      </w:r>
      <w:r>
        <w:t>v</w:t>
      </w:r>
      <w:r>
        <w:t>e</w:t>
      </w:r>
      <w:r>
        <w:t>n</w:t>
      </w:r>
      <w:r>
        <w:t>研</w:t>
      </w:r>
      <w:r>
        <w:t>究</w:t>
      </w:r>
      <w:r>
        <w:t>特</w:t>
      </w:r>
      <w:r>
        <w:t>别</w:t>
      </w:r>
      <w:r>
        <w:t>关</w:t>
      </w:r>
      <w:r>
        <w:t>注</w:t>
      </w:r>
      <w:r>
        <w:t>了</w:t>
      </w:r>
      <w:r>
        <w:t>少</w:t>
      </w:r>
      <w:r>
        <w:t>数</w:t>
      </w:r>
      <w:r>
        <w:t>族</w:t>
      </w:r>
      <w:r>
        <w:t>裔</w:t>
      </w:r>
      <w:r>
        <w:t>学</w:t>
      </w:r>
      <w:r>
        <w:t>生</w:t>
      </w:r>
      <w:r>
        <w:t>群</w:t>
      </w:r>
      <w:r>
        <w:t>体</w:t>
      </w:r>
      <w:r>
        <w:t>，</w:t>
      </w:r>
      <w:r>
        <w:t>发</w:t>
      </w:r>
      <w:r>
        <w:t>现</w:t>
      </w:r>
      <w:r>
        <w:t>6</w:t>
      </w:r>
      <w:r>
        <w:t>6</w:t>
      </w:r>
      <w:r>
        <w:t>%</w:t>
      </w:r>
      <w:r>
        <w:t>的</w:t>
      </w:r>
      <w:r>
        <w:t>参</w:t>
      </w:r>
      <w:r>
        <w:t>与</w:t>
      </w:r>
      <w:r>
        <w:t>者</w:t>
      </w:r>
      <w:r>
        <w:t>为</w:t>
      </w:r>
      <w:r>
        <w:t>少</w:t>
      </w:r>
      <w:r>
        <w:t>数</w:t>
      </w:r>
      <w:r>
        <w:t>族</w:t>
      </w:r>
      <w:r>
        <w:t>裔</w:t>
      </w:r>
      <w:r>
        <w:t>，</w:t>
      </w:r>
      <w:r>
        <w:t>且</w:t>
      </w:r>
      <w:r>
        <w:t>A</w:t>
      </w:r>
      <w:r>
        <w:t>I</w:t>
      </w:r>
      <w:r>
        <w:t>聊</w:t>
      </w:r>
      <w:r>
        <w:t>天</w:t>
      </w:r>
      <w:r>
        <w:t>机</w:t>
      </w:r>
      <w:r>
        <w:t>器</w:t>
      </w:r>
      <w:r>
        <w:t>人</w:t>
      </w:r>
      <w:r>
        <w:t>在</w:t>
      </w:r>
      <w:r>
        <w:t>该</w:t>
      </w:r>
      <w:r>
        <w:t>群</w:t>
      </w:r>
      <w:r>
        <w:t>体</w:t>
      </w:r>
      <w:r>
        <w:t>中</w:t>
      </w:r>
      <w:r>
        <w:t>表</w:t>
      </w:r>
      <w:r>
        <w:t>现</w:t>
      </w:r>
      <w:r>
        <w:t>出</w:t>
      </w:r>
      <w:r>
        <w:t>可</w:t>
      </w:r>
      <w:r>
        <w:t>接</w:t>
      </w:r>
      <w:r>
        <w:t>受</w:t>
      </w:r>
      <w:r>
        <w:t>的</w:t>
      </w:r>
      <w:r>
        <w:t>有</w:t>
      </w:r>
      <w:r>
        <w:t>效</w:t>
      </w:r>
      <w:r>
        <w:t>性</w:t>
      </w:r>
      <w:r>
        <w:t>[</w:t>
      </w:r>
      <w:r>
        <w:t>2</w:t>
      </w:r>
      <w:r>
        <w:t>2</w:t>
      </w:r>
      <w:r>
        <w:t>]</w:t>
      </w:r>
      <w:r>
        <w:t>。</w:t>
      </w:r>
      <w:r>
        <w:t>然</w:t>
      </w:r>
      <w:r>
        <w:t>而</w:t>
      </w:r>
      <w:r>
        <w:t>，</w:t>
      </w:r>
      <w:r>
        <w:t>大</w:t>
      </w:r>
      <w:r>
        <w:t>多</w:t>
      </w:r>
      <w:r>
        <w:t>数</w:t>
      </w:r>
      <w:r>
        <w:t>现</w:t>
      </w:r>
      <w:r>
        <w:t>有</w:t>
      </w:r>
      <w:r>
        <w:t>研</w:t>
      </w:r>
      <w:r>
        <w:t>究</w:t>
      </w:r>
      <w:r>
        <w:t>仍</w:t>
      </w:r>
      <w:r>
        <w:t>以</w:t>
      </w:r>
      <w:r>
        <w:t>单</w:t>
      </w:r>
      <w:r>
        <w:t>一</w:t>
      </w:r>
      <w:r>
        <w:t>文</w:t>
      </w:r>
      <w:r>
        <w:t>化</w:t>
      </w:r>
      <w:r>
        <w:t>背</w:t>
      </w:r>
      <w:r>
        <w:t>景</w:t>
      </w:r>
      <w:r>
        <w:t>样</w:t>
      </w:r>
      <w:r>
        <w:t>本</w:t>
      </w:r>
      <w:r>
        <w:t>为</w:t>
      </w:r>
      <w:r>
        <w:t>主</w:t>
      </w:r>
      <w:r>
        <w:t>，</w:t>
      </w:r>
      <w:r>
        <w:t>跨</w:t>
      </w:r>
      <w:r>
        <w:t>文</w:t>
      </w:r>
      <w:r>
        <w:t>化</w:t>
      </w:r>
      <w:r>
        <w:t>效</w:t>
      </w:r>
      <w:r>
        <w:t>度</w:t>
      </w:r>
      <w:r>
        <w:t>验</w:t>
      </w:r>
      <w:r>
        <w:t>证</w:t>
      </w:r>
      <w:r>
        <w:t>不</w:t>
      </w:r>
      <w:r>
        <w:t>足</w:t>
      </w:r>
      <w:r>
        <w:t>。</w:t>
      </w:r>
    </w:p>
    <w:p/>
    <w:p>
      <w:pPr>
        <w:pStyle w:val="Heading3"/>
      </w:pPr>
      <w:r>
        <w:t>7.3 责任界定与人机关系</w:t>
      </w:r>
    </w:p>
    <w:p/>
    <w:p>
      <w:pPr/>
      <w:r/>
      <w:r>
        <w:t>A</w:t>
      </w:r>
      <w:r>
        <w:t>I</w:t>
      </w:r>
      <w:r>
        <w:t>辅</w:t>
      </w:r>
      <w:r>
        <w:t>助</w:t>
      </w:r>
      <w:r>
        <w:t>心</w:t>
      </w:r>
      <w:r>
        <w:t>理</w:t>
      </w:r>
      <w:r>
        <w:t>服</w:t>
      </w:r>
      <w:r>
        <w:t>务</w:t>
      </w:r>
      <w:r>
        <w:t>引</w:t>
      </w:r>
      <w:r>
        <w:t>发</w:t>
      </w:r>
      <w:r>
        <w:t>核</w:t>
      </w:r>
      <w:r>
        <w:t>心</w:t>
      </w:r>
      <w:r>
        <w:t>伦</w:t>
      </w:r>
      <w:r>
        <w:t>理</w:t>
      </w:r>
      <w:r>
        <w:t>问</w:t>
      </w:r>
      <w:r>
        <w:t>题</w:t>
      </w:r>
      <w:r>
        <w:t>：</w:t>
      </w:r>
      <w:r>
        <w:t>当</w:t>
      </w:r>
      <w:r>
        <w:t>A</w:t>
      </w:r>
      <w:r>
        <w:t>I</w:t>
      </w:r>
      <w:r>
        <w:t>系</w:t>
      </w:r>
      <w:r>
        <w:t>统</w:t>
      </w:r>
      <w:r>
        <w:t>发</w:t>
      </w:r>
      <w:r>
        <w:t>出</w:t>
      </w:r>
      <w:r>
        <w:t>错</w:t>
      </w:r>
      <w:r>
        <w:t>误</w:t>
      </w:r>
      <w:r>
        <w:t>预</w:t>
      </w:r>
      <w:r>
        <w:t>警</w:t>
      </w:r>
      <w:r>
        <w:t>或</w:t>
      </w:r>
      <w:r>
        <w:t>干</w:t>
      </w:r>
      <w:r>
        <w:t>预</w:t>
      </w:r>
      <w:r>
        <w:t>失</w:t>
      </w:r>
      <w:r>
        <w:t>败</w:t>
      </w:r>
      <w:r>
        <w:t>时</w:t>
      </w:r>
      <w:r>
        <w:t>，</w:t>
      </w:r>
      <w:r>
        <w:t>责</w:t>
      </w:r>
      <w:r>
        <w:t>任</w:t>
      </w:r>
      <w:r>
        <w:t>由</w:t>
      </w:r>
      <w:r>
        <w:t>谁</w:t>
      </w:r>
      <w:r>
        <w:t>承</w:t>
      </w:r>
      <w:r>
        <w:t>担</w:t>
      </w:r>
      <w:r>
        <w:t>？</w:t>
      </w:r>
      <w:r>
        <w:t>生</w:t>
      </w:r>
      <w:r>
        <w:t>成</w:t>
      </w:r>
      <w:r>
        <w:t>式</w:t>
      </w:r>
      <w:r>
        <w:t>A</w:t>
      </w:r>
      <w:r>
        <w:t>I</w:t>
      </w:r>
      <w:r>
        <w:t>赋</w:t>
      </w:r>
      <w:r>
        <w:t>能</w:t>
      </w:r>
      <w:r>
        <w:t>高</w:t>
      </w:r>
      <w:r>
        <w:t>校</w:t>
      </w:r>
      <w:r>
        <w:t>心</w:t>
      </w:r>
      <w:r>
        <w:t>理</w:t>
      </w:r>
      <w:r>
        <w:t>育</w:t>
      </w:r>
      <w:r>
        <w:t>人</w:t>
      </w:r>
      <w:r>
        <w:t>的</w:t>
      </w:r>
      <w:r>
        <w:t>研</w:t>
      </w:r>
      <w:r>
        <w:t>究</w:t>
      </w:r>
      <w:r>
        <w:t>指</w:t>
      </w:r>
      <w:r>
        <w:t>出</w:t>
      </w:r>
      <w:r>
        <w:t>，</w:t>
      </w:r>
      <w:r>
        <w:t>"</w:t>
      </w:r>
      <w:r>
        <w:t>技</w:t>
      </w:r>
      <w:r>
        <w:t>术</w:t>
      </w:r>
      <w:r>
        <w:t>嵌</w:t>
      </w:r>
      <w:r>
        <w:t>入</w:t>
      </w:r>
      <w:r>
        <w:t>使</w:t>
      </w:r>
      <w:r>
        <w:t>得</w:t>
      </w:r>
      <w:r>
        <w:t>数</w:t>
      </w:r>
      <w:r>
        <w:t>据</w:t>
      </w:r>
      <w:r>
        <w:t>隐</w:t>
      </w:r>
      <w:r>
        <w:t>私</w:t>
      </w:r>
      <w:r>
        <w:t>泄</w:t>
      </w:r>
      <w:r>
        <w:t>露</w:t>
      </w:r>
      <w:r>
        <w:t>、</w:t>
      </w:r>
      <w:r>
        <w:t>师</w:t>
      </w:r>
      <w:r>
        <w:t>生</w:t>
      </w:r>
      <w:r>
        <w:t>技</w:t>
      </w:r>
      <w:r>
        <w:t>术</w:t>
      </w:r>
      <w:r>
        <w:t>依</w:t>
      </w:r>
      <w:r>
        <w:t>赖</w:t>
      </w:r>
      <w:r>
        <w:t>、</w:t>
      </w:r>
      <w:r>
        <w:t>伦</w:t>
      </w:r>
      <w:r>
        <w:t>理</w:t>
      </w:r>
      <w:r>
        <w:t>规</w:t>
      </w:r>
      <w:r>
        <w:t>范</w:t>
      </w:r>
      <w:r>
        <w:t>缺</w:t>
      </w:r>
      <w:r>
        <w:t>失</w:t>
      </w:r>
      <w:r>
        <w:t>及</w:t>
      </w:r>
      <w:r>
        <w:t>责</w:t>
      </w:r>
      <w:r>
        <w:t>任</w:t>
      </w:r>
      <w:r>
        <w:t>界</w:t>
      </w:r>
      <w:r>
        <w:t>定</w:t>
      </w:r>
      <w:r>
        <w:t>模</w:t>
      </w:r>
      <w:r>
        <w:t>糊</w:t>
      </w:r>
      <w:r>
        <w:t>等</w:t>
      </w:r>
      <w:r>
        <w:t>问</w:t>
      </w:r>
      <w:r>
        <w:t>题</w:t>
      </w:r>
      <w:r>
        <w:t>凸</w:t>
      </w:r>
      <w:r>
        <w:t>显</w:t>
      </w:r>
      <w:r>
        <w:t>"</w:t>
      </w:r>
      <w:r>
        <w:t>[</w:t>
      </w:r>
      <w:r>
        <w:t>2</w:t>
      </w:r>
      <w:r>
        <w:t>]</w:t>
      </w:r>
      <w:r>
        <w:t>。</w:t>
      </w:r>
    </w:p>
    <w:p/>
    <w:p>
      <w:pPr/>
      <w:r/>
      <w:r>
        <w:t>为</w:t>
      </w:r>
      <w:r>
        <w:t>此</w:t>
      </w:r>
      <w:r>
        <w:t>，</w:t>
      </w:r>
      <w:r>
        <w:t>研</w:t>
      </w:r>
      <w:r>
        <w:t>究</w:t>
      </w:r>
      <w:r>
        <w:t>者</w:t>
      </w:r>
      <w:r>
        <w:t>提</w:t>
      </w:r>
      <w:r>
        <w:t>出</w:t>
      </w:r>
      <w:r>
        <w:t>"</w:t>
      </w:r>
      <w:r>
        <w:t>技</w:t>
      </w:r>
      <w:r>
        <w:t>术</w:t>
      </w:r>
      <w:r>
        <w:t>—</w:t>
      </w:r>
      <w:r>
        <w:t>制</w:t>
      </w:r>
      <w:r>
        <w:t>度</w:t>
      </w:r>
      <w:r>
        <w:t>—</w:t>
      </w:r>
      <w:r>
        <w:t>文</w:t>
      </w:r>
      <w:r>
        <w:t>化</w:t>
      </w:r>
      <w:r>
        <w:t>"</w:t>
      </w:r>
      <w:r>
        <w:t>协</w:t>
      </w:r>
      <w:r>
        <w:t>同</w:t>
      </w:r>
      <w:r>
        <w:t>治</w:t>
      </w:r>
      <w:r>
        <w:t>理</w:t>
      </w:r>
      <w:r>
        <w:t>框</w:t>
      </w:r>
      <w:r>
        <w:t>架</w:t>
      </w:r>
      <w:r>
        <w:t>[</w:t>
      </w:r>
      <w:r>
        <w:t>2</w:t>
      </w:r>
      <w:r>
        <w:t>]</w:t>
      </w:r>
      <w:r>
        <w:t>：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技术层面</w:t>
      </w:r>
      <w:r>
        <w:t>：</w:t>
      </w:r>
      <w:r>
        <w:t>构</w:t>
      </w:r>
      <w:r>
        <w:t>建</w:t>
      </w:r>
      <w:r>
        <w:t>心</w:t>
      </w:r>
      <w:r>
        <w:t>理</w:t>
      </w:r>
      <w:r>
        <w:t>专</w:t>
      </w:r>
      <w:r>
        <w:t>用</w:t>
      </w:r>
      <w:r>
        <w:t>模</w:t>
      </w:r>
      <w:r>
        <w:t>型</w:t>
      </w:r>
      <w:r>
        <w:t>，</w:t>
      </w:r>
      <w:r>
        <w:t>优</w:t>
      </w:r>
      <w:r>
        <w:t>化</w:t>
      </w:r>
      <w:r>
        <w:t>技</w:t>
      </w:r>
      <w:r>
        <w:t>术</w:t>
      </w:r>
      <w:r>
        <w:t>能</w:t>
      </w:r>
      <w:r>
        <w:t>力</w:t>
      </w:r>
      <w:r>
        <w:t>边</w:t>
      </w:r>
      <w:r>
        <w:t>界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制度层面</w:t>
      </w:r>
      <w:r>
        <w:t>：</w:t>
      </w:r>
      <w:r>
        <w:t>建</w:t>
      </w:r>
      <w:r>
        <w:t>立</w:t>
      </w:r>
      <w:r>
        <w:t>分</w:t>
      </w:r>
      <w:r>
        <w:t>层</w:t>
      </w:r>
      <w:r>
        <w:t>责</w:t>
      </w:r>
      <w:r>
        <w:t>任</w:t>
      </w:r>
      <w:r>
        <w:t>机</w:t>
      </w:r>
      <w:r>
        <w:t>制</w:t>
      </w:r>
      <w:r>
        <w:t>，</w:t>
      </w:r>
      <w:r>
        <w:t>明</w:t>
      </w:r>
      <w:r>
        <w:t>确</w:t>
      </w:r>
      <w:r>
        <w:t>A</w:t>
      </w:r>
      <w:r>
        <w:t>I</w:t>
      </w:r>
      <w:r>
        <w:t>辅</w:t>
      </w:r>
      <w:r>
        <w:t>助</w:t>
      </w:r>
      <w:r>
        <w:t>决</w:t>
      </w:r>
      <w:r>
        <w:t>策</w:t>
      </w:r>
      <w:r>
        <w:t>中</w:t>
      </w:r>
      <w:r>
        <w:t>各</w:t>
      </w:r>
      <w:r>
        <w:t>方</w:t>
      </w:r>
      <w:r>
        <w:t>的</w:t>
      </w:r>
      <w:r>
        <w:t>权</w:t>
      </w:r>
      <w:r>
        <w:t>责</w:t>
      </w:r>
      <w:r>
        <w:t>划</w:t>
      </w:r>
      <w:r>
        <w:t>分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文化层面</w:t>
      </w:r>
      <w:r>
        <w:t>：</w:t>
      </w:r>
      <w:r>
        <w:t>提</w:t>
      </w:r>
      <w:r>
        <w:t>升</w:t>
      </w:r>
      <w:r>
        <w:t>师</w:t>
      </w:r>
      <w:r>
        <w:t>生</w:t>
      </w:r>
      <w:r>
        <w:t>技</w:t>
      </w:r>
      <w:r>
        <w:t>术</w:t>
      </w:r>
      <w:r>
        <w:t>伦</w:t>
      </w:r>
      <w:r>
        <w:t>理</w:t>
      </w:r>
      <w:r>
        <w:t>素</w:t>
      </w:r>
      <w:r>
        <w:t>养</w:t>
      </w:r>
      <w:r>
        <w:t>，</w:t>
      </w:r>
      <w:r>
        <w:t>重</w:t>
      </w:r>
      <w:r>
        <w:t>塑</w:t>
      </w:r>
      <w:r>
        <w:t>健</w:t>
      </w:r>
      <w:r>
        <w:t>康</w:t>
      </w:r>
      <w:r>
        <w:t>的</w:t>
      </w:r>
      <w:r>
        <w:t>数</w:t>
      </w:r>
      <w:r>
        <w:t>字</w:t>
      </w:r>
      <w:r>
        <w:t>心</w:t>
      </w:r>
      <w:r>
        <w:t>理</w:t>
      </w:r>
      <w:r>
        <w:t>健</w:t>
      </w:r>
      <w:r>
        <w:t>康</w:t>
      </w:r>
      <w:r>
        <w:t>文</w:t>
      </w:r>
      <w:r>
        <w:t>化</w:t>
      </w:r>
      <w:r>
        <w:t>。</w:t>
      </w:r>
    </w:p>
    <w:p/>
    <w:p>
      <w:pPr>
        <w:pStyle w:val="Heading3"/>
      </w:pPr>
      <w:r>
        <w:t>7.4 技术应用的边界</w:t>
      </w:r>
    </w:p>
    <w:p/>
    <w:p>
      <w:pPr/>
      <w:r/>
      <w:r>
        <w:t>A</w:t>
      </w:r>
      <w:r>
        <w:t>I</w:t>
      </w:r>
      <w:r>
        <w:t>在</w:t>
      </w:r>
      <w:r>
        <w:t>心</w:t>
      </w:r>
      <w:r>
        <w:t>理</w:t>
      </w:r>
      <w:r>
        <w:t>健</w:t>
      </w:r>
      <w:r>
        <w:t>康</w:t>
      </w:r>
      <w:r>
        <w:t>领</w:t>
      </w:r>
      <w:r>
        <w:t>域</w:t>
      </w:r>
      <w:r>
        <w:t>的</w:t>
      </w:r>
      <w:r>
        <w:t>应</w:t>
      </w:r>
      <w:r>
        <w:t>用</w:t>
      </w:r>
      <w:r>
        <w:t>必</w:t>
      </w:r>
      <w:r>
        <w:t>须</w:t>
      </w:r>
      <w:r>
        <w:t>明</w:t>
      </w:r>
      <w:r>
        <w:t>确</w:t>
      </w:r>
      <w:r>
        <w:t>边</w:t>
      </w:r>
      <w:r>
        <w:t>界</w:t>
      </w:r>
      <w:r>
        <w:t>[</w:t>
      </w:r>
      <w:r>
        <w:t>1</w:t>
      </w:r>
      <w:r>
        <w:t>2</w:t>
      </w:r>
      <w:r>
        <w:t>]</w:t>
      </w:r>
      <w:r>
        <w:t>：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辅助而非替代</w:t>
      </w:r>
      <w:r>
        <w:t>：</w:t>
      </w:r>
      <w:r>
        <w:t>数</w:t>
      </w:r>
      <w:r>
        <w:t>字</w:t>
      </w:r>
      <w:r>
        <w:t>技</w:t>
      </w:r>
      <w:r>
        <w:t>术</w:t>
      </w:r>
      <w:r>
        <w:t>是</w:t>
      </w:r>
      <w:r>
        <w:t>辅</w:t>
      </w:r>
      <w:r>
        <w:t>助</w:t>
      </w:r>
      <w:r>
        <w:t>手</w:t>
      </w:r>
      <w:r>
        <w:t>段</w:t>
      </w:r>
      <w:r>
        <w:t>而</w:t>
      </w:r>
      <w:r>
        <w:t>非</w:t>
      </w:r>
      <w:r>
        <w:t>替</w:t>
      </w:r>
      <w:r>
        <w:t>代</w:t>
      </w:r>
      <w:r>
        <w:t>品</w:t>
      </w:r>
      <w:r>
        <w:t>，</w:t>
      </w:r>
      <w:r>
        <w:t>算</w:t>
      </w:r>
      <w:r>
        <w:t>法</w:t>
      </w:r>
      <w:r>
        <w:t>与</w:t>
      </w:r>
      <w:r>
        <w:t>数</w:t>
      </w:r>
      <w:r>
        <w:t>据</w:t>
      </w:r>
      <w:r>
        <w:t>不</w:t>
      </w:r>
      <w:r>
        <w:t>能</w:t>
      </w:r>
      <w:r>
        <w:t>替</w:t>
      </w:r>
      <w:r>
        <w:t>代</w:t>
      </w:r>
      <w:r>
        <w:t>专</w:t>
      </w:r>
      <w:r>
        <w:t>业</w:t>
      </w:r>
      <w:r>
        <w:t>临</w:t>
      </w:r>
      <w:r>
        <w:t>床</w:t>
      </w:r>
      <w:r>
        <w:t>判</w:t>
      </w:r>
      <w:r>
        <w:t>断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定位明确</w:t>
      </w:r>
      <w:r>
        <w:t>：</w:t>
      </w:r>
      <w:r>
        <w:t>A</w:t>
      </w:r>
      <w:r>
        <w:t>I</w:t>
      </w:r>
      <w:r>
        <w:t>应</w:t>
      </w:r>
      <w:r>
        <w:t>定</w:t>
      </w:r>
      <w:r>
        <w:t>位</w:t>
      </w:r>
      <w:r>
        <w:t>为</w:t>
      </w:r>
      <w:r>
        <w:t>初</w:t>
      </w:r>
      <w:r>
        <w:t>期</w:t>
      </w:r>
      <w:r>
        <w:t>咨</w:t>
      </w:r>
      <w:r>
        <w:t>询</w:t>
      </w:r>
      <w:r>
        <w:t>入</w:t>
      </w:r>
      <w:r>
        <w:t>口</w:t>
      </w:r>
      <w:r>
        <w:t>和</w:t>
      </w:r>
      <w:r>
        <w:t>后</w:t>
      </w:r>
      <w:r>
        <w:t>续</w:t>
      </w:r>
      <w:r>
        <w:t>帮</w:t>
      </w:r>
      <w:r>
        <w:t>扶</w:t>
      </w:r>
      <w:r>
        <w:t>转</w:t>
      </w:r>
      <w:r>
        <w:t>接</w:t>
      </w:r>
      <w:r>
        <w:t>载</w:t>
      </w:r>
      <w:r>
        <w:t>体</w:t>
      </w:r>
      <w:r>
        <w:t>—</w:t>
      </w:r>
      <w:r>
        <w:t>—</w:t>
      </w:r>
      <w:r>
        <w:t>通</w:t>
      </w:r>
      <w:r>
        <w:t>过</w:t>
      </w:r>
      <w:r>
        <w:t>在</w:t>
      </w:r>
      <w:r>
        <w:t>线</w:t>
      </w:r>
      <w:r>
        <w:t>问</w:t>
      </w:r>
      <w:r>
        <w:t>卷</w:t>
      </w:r>
      <w:r>
        <w:t>、</w:t>
      </w:r>
      <w:r>
        <w:t>聊</w:t>
      </w:r>
      <w:r>
        <w:t>天</w:t>
      </w:r>
      <w:r>
        <w:t>机</w:t>
      </w:r>
      <w:r>
        <w:t>器</w:t>
      </w:r>
      <w:r>
        <w:t>人</w:t>
      </w:r>
      <w:r>
        <w:t>完</w:t>
      </w:r>
      <w:r>
        <w:t>成</w:t>
      </w:r>
      <w:r>
        <w:t>初</w:t>
      </w:r>
      <w:r>
        <w:t>步</w:t>
      </w:r>
      <w:r>
        <w:t>筛</w:t>
      </w:r>
      <w:r>
        <w:t>查</w:t>
      </w:r>
      <w:r>
        <w:t>，</w:t>
      </w:r>
      <w:r>
        <w:t>再</w:t>
      </w:r>
      <w:r>
        <w:t>将</w:t>
      </w:r>
      <w:r>
        <w:t>需</w:t>
      </w:r>
      <w:r>
        <w:t>要</w:t>
      </w:r>
      <w:r>
        <w:t>深</w:t>
      </w:r>
      <w:r>
        <w:t>度</w:t>
      </w:r>
      <w:r>
        <w:t>干</w:t>
      </w:r>
      <w:r>
        <w:t>预</w:t>
      </w:r>
      <w:r>
        <w:t>的</w:t>
      </w:r>
      <w:r>
        <w:t>学</w:t>
      </w:r>
      <w:r>
        <w:t>生</w:t>
      </w:r>
      <w:r>
        <w:t>转</w:t>
      </w:r>
      <w:r>
        <w:t>介</w:t>
      </w:r>
      <w:r>
        <w:t>至</w:t>
      </w:r>
      <w:r>
        <w:t>心</w:t>
      </w:r>
      <w:r>
        <w:t>理</w:t>
      </w:r>
      <w:r>
        <w:t>咨</w:t>
      </w:r>
      <w:r>
        <w:t>询</w:t>
      </w:r>
      <w:r>
        <w:t>师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不武断诊断</w:t>
      </w:r>
      <w:r>
        <w:t>：</w:t>
      </w:r>
      <w:r>
        <w:t>不</w:t>
      </w:r>
      <w:r>
        <w:t>简</w:t>
      </w:r>
      <w:r>
        <w:t>单</w:t>
      </w:r>
      <w:r>
        <w:t>依</w:t>
      </w:r>
      <w:r>
        <w:t>托</w:t>
      </w:r>
      <w:r>
        <w:t>算</w:t>
      </w:r>
      <w:r>
        <w:t>法</w:t>
      </w:r>
      <w:r>
        <w:t>直</w:t>
      </w:r>
      <w:r>
        <w:t>接</w:t>
      </w:r>
      <w:r>
        <w:t>导</w:t>
      </w:r>
      <w:r>
        <w:t>出</w:t>
      </w:r>
      <w:r>
        <w:t>心</w:t>
      </w:r>
      <w:r>
        <w:t>理</w:t>
      </w:r>
      <w:r>
        <w:t>诊</w:t>
      </w:r>
      <w:r>
        <w:t>断</w:t>
      </w:r>
      <w:r>
        <w:t>结</w:t>
      </w:r>
      <w:r>
        <w:t>果</w:t>
      </w:r>
      <w:r>
        <w:t>，</w:t>
      </w:r>
      <w:r>
        <w:t>不</w:t>
      </w:r>
      <w:r>
        <w:t>武</w:t>
      </w:r>
      <w:r>
        <w:t>断</w:t>
      </w:r>
      <w:r>
        <w:t>以</w:t>
      </w:r>
      <w:r>
        <w:t>虚</w:t>
      </w:r>
      <w:r>
        <w:t>拟</w:t>
      </w:r>
      <w:r>
        <w:t>陪</w:t>
      </w:r>
      <w:r>
        <w:t>伴</w:t>
      </w:r>
      <w:r>
        <w:t>替</w:t>
      </w:r>
      <w:r>
        <w:t>代</w:t>
      </w:r>
      <w:r>
        <w:t>现</w:t>
      </w:r>
      <w:r>
        <w:t>实</w:t>
      </w:r>
      <w:r>
        <w:t>中</w:t>
      </w:r>
      <w:r>
        <w:t>的</w:t>
      </w:r>
      <w:r>
        <w:t>帮</w:t>
      </w:r>
      <w:r>
        <w:t>扶</w:t>
      </w:r>
      <w:r>
        <w:t>关</w:t>
      </w:r>
      <w:r>
        <w:t>系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伦理监督</w:t>
      </w:r>
      <w:r>
        <w:t>：</w:t>
      </w:r>
      <w:r>
        <w:t>设</w:t>
      </w:r>
      <w:r>
        <w:t>立</w:t>
      </w:r>
      <w:r>
        <w:t>独</w:t>
      </w:r>
      <w:r>
        <w:t>立</w:t>
      </w:r>
      <w:r>
        <w:t>的</w:t>
      </w:r>
      <w:r>
        <w:t>伦</w:t>
      </w:r>
      <w:r>
        <w:t>理</w:t>
      </w:r>
      <w:r>
        <w:t>监</w:t>
      </w:r>
      <w:r>
        <w:t>督</w:t>
      </w:r>
      <w:r>
        <w:t>委</w:t>
      </w:r>
      <w:r>
        <w:t>员</w:t>
      </w:r>
      <w:r>
        <w:t>会</w:t>
      </w:r>
      <w:r>
        <w:t>，</w:t>
      </w:r>
      <w:r>
        <w:t>定</w:t>
      </w:r>
      <w:r>
        <w:t>期</w:t>
      </w:r>
      <w:r>
        <w:t>审</w:t>
      </w:r>
      <w:r>
        <w:t>计</w:t>
      </w:r>
      <w:r>
        <w:t>操</w:t>
      </w:r>
      <w:r>
        <w:t>作</w:t>
      </w:r>
      <w:r>
        <w:t>日</w:t>
      </w:r>
      <w:r>
        <w:t>志</w:t>
      </w:r>
      <w:r>
        <w:t>，</w:t>
      </w:r>
      <w:r>
        <w:t>确</w:t>
      </w:r>
      <w:r>
        <w:t>保</w:t>
      </w:r>
      <w:r>
        <w:t>每</w:t>
      </w:r>
      <w:r>
        <w:t>一</w:t>
      </w:r>
      <w:r>
        <w:t>名</w:t>
      </w:r>
      <w:r>
        <w:t>学</w:t>
      </w:r>
      <w:r>
        <w:t>生</w:t>
      </w:r>
      <w:r>
        <w:t>的</w:t>
      </w:r>
      <w:r>
        <w:t>数</w:t>
      </w:r>
      <w:r>
        <w:t>字</w:t>
      </w:r>
      <w:r>
        <w:t>心</w:t>
      </w:r>
      <w:r>
        <w:t>理</w:t>
      </w:r>
      <w:r>
        <w:t>档</w:t>
      </w:r>
      <w:r>
        <w:t>案</w:t>
      </w:r>
      <w:r>
        <w:t>被</w:t>
      </w:r>
      <w:r>
        <w:t>合</w:t>
      </w:r>
      <w:r>
        <w:t>法</w:t>
      </w:r>
      <w:r>
        <w:t>、</w:t>
      </w:r>
      <w:r>
        <w:t>最</w:t>
      </w:r>
      <w:r>
        <w:t>小</w:t>
      </w:r>
      <w:r>
        <w:t>化</w:t>
      </w:r>
      <w:r>
        <w:t>使</w:t>
      </w:r>
      <w:r>
        <w:t>用</w:t>
      </w:r>
      <w:r>
        <w:t>[</w:t>
      </w:r>
      <w:r>
        <w:t>1</w:t>
      </w:r>
      <w:r>
        <w:t>2</w:t>
      </w:r>
      <w:r>
        <w:t>]</w:t>
      </w:r>
      <w:r>
        <w:t>。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八、讨论与展望</w:t>
      </w:r>
    </w:p>
    <w:p/>
    <w:p>
      <w:pPr>
        <w:pStyle w:val="Heading3"/>
      </w:pPr>
      <w:r>
        <w:t>8.1 研究进展总结</w:t>
      </w:r>
    </w:p>
    <w:p/>
    <w:p>
      <w:pPr/>
      <w:r/>
      <w:r>
        <w:t>本</w:t>
      </w:r>
      <w:r>
        <w:t>文</w:t>
      </w:r>
      <w:r>
        <w:t>系</w:t>
      </w:r>
      <w:r>
        <w:t>统</w:t>
      </w:r>
      <w:r>
        <w:t>综</w:t>
      </w:r>
      <w:r>
        <w:t>述</w:t>
      </w:r>
      <w:r>
        <w:t>了</w:t>
      </w:r>
      <w:r>
        <w:t>A</w:t>
      </w:r>
      <w:r>
        <w:t>I</w:t>
      </w:r>
      <w:r>
        <w:t>赋</w:t>
      </w:r>
      <w:r>
        <w:t>能</w:t>
      </w:r>
      <w:r>
        <w:t>大</w:t>
      </w:r>
      <w:r>
        <w:t>学</w:t>
      </w:r>
      <w:r>
        <w:t>生</w:t>
      </w:r>
      <w:r>
        <w:t>心</w:t>
      </w:r>
      <w:r>
        <w:t>理</w:t>
      </w:r>
      <w:r>
        <w:t>健</w:t>
      </w:r>
      <w:r>
        <w:t>康</w:t>
      </w:r>
      <w:r>
        <w:t>管</w:t>
      </w:r>
      <w:r>
        <w:t>理</w:t>
      </w:r>
      <w:r>
        <w:t>的</w:t>
      </w:r>
      <w:r>
        <w:t>技</w:t>
      </w:r>
      <w:r>
        <w:t>术</w:t>
      </w:r>
      <w:r>
        <w:t>路</w:t>
      </w:r>
      <w:r>
        <w:t>径</w:t>
      </w:r>
      <w:r>
        <w:t>与</w:t>
      </w:r>
      <w:r>
        <w:t>应</w:t>
      </w:r>
      <w:r>
        <w:t>用</w:t>
      </w:r>
      <w:r>
        <w:t>证</w:t>
      </w:r>
      <w:r>
        <w:t>据</w:t>
      </w:r>
      <w:r>
        <w:t>。</w:t>
      </w:r>
      <w:r>
        <w:t>核</w:t>
      </w:r>
      <w:r>
        <w:t>心</w:t>
      </w:r>
      <w:r>
        <w:t>发</w:t>
      </w:r>
      <w:r>
        <w:t>现</w:t>
      </w:r>
      <w:r>
        <w:t>包</w:t>
      </w:r>
      <w:r>
        <w:t>括</w:t>
      </w:r>
      <w:r>
        <w:t>：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心理健康问题严峻</w:t>
      </w:r>
      <w:r>
        <w:t>：</w:t>
      </w:r>
      <w:r>
        <w:t>中</w:t>
      </w:r>
      <w:r>
        <w:t>国</w:t>
      </w:r>
      <w:r>
        <w:t>大</w:t>
      </w:r>
      <w:r>
        <w:t>学</w:t>
      </w:r>
      <w:r>
        <w:t>生</w:t>
      </w:r>
      <w:r>
        <w:t>抑</w:t>
      </w:r>
      <w:r>
        <w:t>郁</w:t>
      </w:r>
      <w:r>
        <w:t>检</w:t>
      </w:r>
      <w:r>
        <w:t>出</w:t>
      </w:r>
      <w:r>
        <w:t>率</w:t>
      </w:r>
      <w:r>
        <w:t>2</w:t>
      </w:r>
      <w:r>
        <w:t>5</w:t>
      </w:r>
      <w:r>
        <w:t>.</w:t>
      </w:r>
      <w:r>
        <w:t>6</w:t>
      </w:r>
      <w:r>
        <w:t>7</w:t>
      </w:r>
      <w:r>
        <w:t>%</w:t>
      </w:r>
      <w:r>
        <w:t>-</w:t>
      </w:r>
      <w:r>
        <w:t>4</w:t>
      </w:r>
      <w:r>
        <w:t>8</w:t>
      </w:r>
      <w:r>
        <w:t>.</w:t>
      </w:r>
      <w:r>
        <w:t>9</w:t>
      </w:r>
      <w:r>
        <w:t>%</w:t>
      </w:r>
      <w:r>
        <w:t>，</w:t>
      </w:r>
      <w:r>
        <w:t>焦</w:t>
      </w:r>
      <w:r>
        <w:t>虑</w:t>
      </w:r>
      <w:r>
        <w:t>检</w:t>
      </w:r>
      <w:r>
        <w:t>出</w:t>
      </w:r>
      <w:r>
        <w:t>率</w:t>
      </w:r>
      <w:r>
        <w:t>3</w:t>
      </w:r>
      <w:r>
        <w:t>5</w:t>
      </w:r>
      <w:r>
        <w:t>.</w:t>
      </w:r>
      <w:r>
        <w:t>3</w:t>
      </w:r>
      <w:r>
        <w:t>9</w:t>
      </w:r>
      <w:r>
        <w:t>%</w:t>
      </w:r>
      <w:r>
        <w:t>，</w:t>
      </w:r>
      <w:r>
        <w:t>自</w:t>
      </w:r>
      <w:r>
        <w:t>杀</w:t>
      </w:r>
      <w:r>
        <w:t>意</w:t>
      </w:r>
      <w:r>
        <w:t>念</w:t>
      </w:r>
      <w:r>
        <w:t>检</w:t>
      </w:r>
      <w:r>
        <w:t>出</w:t>
      </w:r>
      <w:r>
        <w:t>率</w:t>
      </w:r>
      <w:r>
        <w:t>2</w:t>
      </w:r>
      <w:r>
        <w:t>9</w:t>
      </w:r>
      <w:r>
        <w:t>.</w:t>
      </w:r>
      <w:r>
        <w:t>7</w:t>
      </w:r>
      <w:r>
        <w:t>%</w:t>
      </w:r>
      <w:r>
        <w:t>，</w:t>
      </w:r>
      <w:r>
        <w:t>且</w:t>
      </w:r>
      <w:r>
        <w:t>疫</w:t>
      </w:r>
      <w:r>
        <w:t>情</w:t>
      </w:r>
      <w:r>
        <w:t>后</w:t>
      </w:r>
      <w:r>
        <w:t>呈</w:t>
      </w:r>
      <w:r>
        <w:t>上</w:t>
      </w:r>
      <w:r>
        <w:t>升</w:t>
      </w:r>
      <w:r>
        <w:t>趋</w:t>
      </w:r>
      <w:r>
        <w:t>势</w:t>
      </w:r>
      <w:r>
        <w:t>[</w:t>
      </w:r>
      <w:r>
        <w:t>3</w:t>
      </w:r>
      <w:r>
        <w:t>]</w:t>
      </w:r>
      <w:r>
        <w:t>[</w:t>
      </w:r>
      <w:r>
        <w:t>4</w:t>
      </w:r>
      <w:r>
        <w:t>]</w:t>
      </w:r>
      <w:r>
        <w:t>[</w:t>
      </w:r>
      <w:r>
        <w:t>5</w:t>
      </w:r>
      <w:r>
        <w:t>]</w:t>
      </w:r>
      <w:r>
        <w:t>[</w:t>
      </w:r>
      <w:r>
        <w:t>6</w:t>
      </w:r>
      <w:r>
        <w:t>]</w:t>
      </w:r>
      <w:r>
        <w:t>。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AI感知技术日趋成熟</w:t>
      </w:r>
      <w:r>
        <w:t>：</w:t>
      </w:r>
      <w:r>
        <w:t>N</w:t>
      </w:r>
      <w:r>
        <w:t>L</w:t>
      </w:r>
      <w:r>
        <w:t>P</w:t>
      </w:r>
      <w:r>
        <w:t>情</w:t>
      </w:r>
      <w:r>
        <w:t>感</w:t>
      </w:r>
      <w:r>
        <w:t>分</w:t>
      </w:r>
      <w:r>
        <w:t>析</w:t>
      </w:r>
      <w:r>
        <w:t>准</w:t>
      </w:r>
      <w:r>
        <w:t>确</w:t>
      </w:r>
      <w:r>
        <w:t>率</w:t>
      </w:r>
      <w:r>
        <w:t>达</w:t>
      </w:r>
      <w:r>
        <w:t>9</w:t>
      </w:r>
      <w:r>
        <w:t>0</w:t>
      </w:r>
      <w:r>
        <w:t>.</w:t>
      </w:r>
      <w:r>
        <w:t>1</w:t>
      </w:r>
      <w:r>
        <w:t>8</w:t>
      </w:r>
      <w:r>
        <w:t>%</w:t>
      </w:r>
      <w:r>
        <w:t>[</w:t>
      </w:r>
      <w:r>
        <w:t>1</w:t>
      </w:r>
      <w:r>
        <w:t>3</w:t>
      </w:r>
      <w:r>
        <w:t>]</w:t>
      </w:r>
      <w:r>
        <w:t>，</w:t>
      </w:r>
      <w:r>
        <w:t>多</w:t>
      </w:r>
      <w:r>
        <w:t>模</w:t>
      </w:r>
      <w:r>
        <w:t>态</w:t>
      </w:r>
      <w:r>
        <w:t>融</w:t>
      </w:r>
      <w:r>
        <w:t>合</w:t>
      </w:r>
      <w:r>
        <w:t>识</w:t>
      </w:r>
      <w:r>
        <w:t>别</w:t>
      </w:r>
      <w:r>
        <w:t>准</w:t>
      </w:r>
      <w:r>
        <w:t>确</w:t>
      </w:r>
      <w:r>
        <w:t>率</w:t>
      </w:r>
      <w:r>
        <w:t>达</w:t>
      </w:r>
      <w:r>
        <w:t>9</w:t>
      </w:r>
      <w:r>
        <w:t>4</w:t>
      </w:r>
      <w:r>
        <w:t>.</w:t>
      </w:r>
      <w:r>
        <w:t>7</w:t>
      </w:r>
      <w:r>
        <w:t>%</w:t>
      </w:r>
      <w:r>
        <w:t>[</w:t>
      </w:r>
      <w:r>
        <w:t>1</w:t>
      </w:r>
      <w:r>
        <w:t>4</w:t>
      </w:r>
      <w:r>
        <w:t>]</w:t>
      </w:r>
      <w:r>
        <w:t>，</w:t>
      </w:r>
      <w:r>
        <w:t>数</w:t>
      </w:r>
      <w:r>
        <w:t>字</w:t>
      </w:r>
      <w:r>
        <w:t>表</w:t>
      </w:r>
      <w:r>
        <w:t>型</w:t>
      </w:r>
      <w:r>
        <w:t>分</w:t>
      </w:r>
      <w:r>
        <w:t>析</w:t>
      </w:r>
      <w:r>
        <w:t>可</w:t>
      </w:r>
      <w:r>
        <w:t>实</w:t>
      </w:r>
      <w:r>
        <w:t>现</w:t>
      </w:r>
      <w:r>
        <w:t>持</w:t>
      </w:r>
      <w:r>
        <w:t>续</w:t>
      </w:r>
      <w:r>
        <w:t>情</w:t>
      </w:r>
      <w:r>
        <w:t>境</w:t>
      </w:r>
      <w:r>
        <w:t>化</w:t>
      </w:r>
      <w:r>
        <w:t>评</w:t>
      </w:r>
      <w:r>
        <w:t>估</w:t>
      </w:r>
      <w:r>
        <w:t>[</w:t>
      </w:r>
      <w:r>
        <w:t>1</w:t>
      </w:r>
      <w:r>
        <w:t>7</w:t>
      </w:r>
      <w:r>
        <w:t>]</w:t>
      </w:r>
      <w:r>
        <w:t>。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风险评估模型性能显著提升</w:t>
      </w:r>
      <w:r>
        <w:t>：</w:t>
      </w:r>
      <w:r>
        <w:t>认</w:t>
      </w:r>
      <w:r>
        <w:t>知</w:t>
      </w:r>
      <w:r>
        <w:t>-</w:t>
      </w:r>
      <w:r>
        <w:t>行</w:t>
      </w:r>
      <w:r>
        <w:t>为</w:t>
      </w:r>
      <w:r>
        <w:t>融</w:t>
      </w:r>
      <w:r>
        <w:t>合</w:t>
      </w:r>
      <w:r>
        <w:t>模</w:t>
      </w:r>
      <w:r>
        <w:t>型</w:t>
      </w:r>
      <w:r>
        <w:t>A</w:t>
      </w:r>
      <w:r>
        <w:t>U</w:t>
      </w:r>
      <w:r>
        <w:t>C</w:t>
      </w:r>
      <w:r>
        <w:t>达</w:t>
      </w:r>
      <w:r>
        <w:t>0</w:t>
      </w:r>
      <w:r>
        <w:t>.</w:t>
      </w:r>
      <w:r>
        <w:t>8</w:t>
      </w:r>
      <w:r>
        <w:t>9</w:t>
      </w:r>
      <w:r>
        <w:t>、</w:t>
      </w:r>
      <w:r>
        <w:t>召</w:t>
      </w:r>
      <w:r>
        <w:t>回</w:t>
      </w:r>
      <w:r>
        <w:t>率</w:t>
      </w:r>
      <w:r>
        <w:t>8</w:t>
      </w:r>
      <w:r>
        <w:t>6</w:t>
      </w:r>
      <w:r>
        <w:t>%</w:t>
      </w:r>
      <w:r>
        <w:t>，</w:t>
      </w:r>
      <w:r>
        <w:t>显</w:t>
      </w:r>
      <w:r>
        <w:t>著</w:t>
      </w:r>
      <w:r>
        <w:t>优</w:t>
      </w:r>
      <w:r>
        <w:t>于</w:t>
      </w:r>
      <w:r>
        <w:t>传</w:t>
      </w:r>
      <w:r>
        <w:t>统</w:t>
      </w:r>
      <w:r>
        <w:t>量</w:t>
      </w:r>
      <w:r>
        <w:t>表</w:t>
      </w:r>
      <w:r>
        <w:t>（</w:t>
      </w:r>
      <w:r>
        <w:t>A</w:t>
      </w:r>
      <w:r>
        <w:t>U</w:t>
      </w:r>
      <w:r>
        <w:t>C</w:t>
      </w:r>
      <w:r>
        <w:t>=</w:t>
      </w:r>
      <w:r>
        <w:t>0</w:t>
      </w:r>
      <w:r>
        <w:t>.</w:t>
      </w:r>
      <w:r>
        <w:t>7</w:t>
      </w:r>
      <w:r>
        <w:t>1</w:t>
      </w:r>
      <w:r>
        <w:t>）</w:t>
      </w:r>
      <w:r>
        <w:t>[</w:t>
      </w:r>
      <w:r>
        <w:t>1</w:t>
      </w:r>
      <w:r>
        <w:t>9</w:t>
      </w:r>
      <w:r>
        <w:t>]</w:t>
      </w:r>
      <w:r>
        <w:t>。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AI干预证据持续积累</w:t>
      </w:r>
      <w:r>
        <w:t>：</w:t>
      </w:r>
      <w:r>
        <w:t>C</w:t>
      </w:r>
      <w:r>
        <w:t>B</w:t>
      </w:r>
      <w:r>
        <w:t>T</w:t>
      </w:r>
      <w:r>
        <w:t>聊</w:t>
      </w:r>
      <w:r>
        <w:t>天</w:t>
      </w:r>
      <w:r>
        <w:t>机</w:t>
      </w:r>
      <w:r>
        <w:t>器</w:t>
      </w:r>
      <w:r>
        <w:t>人</w:t>
      </w:r>
      <w:r>
        <w:t>效</w:t>
      </w:r>
      <w:r>
        <w:t>应</w:t>
      </w:r>
      <w:r>
        <w:t>量</w:t>
      </w:r>
      <w:r>
        <w:t>d</w:t>
      </w:r>
      <w:r>
        <w:t>=</w:t>
      </w:r>
      <w:r>
        <w:t>0</w:t>
      </w:r>
      <w:r>
        <w:t>.</w:t>
      </w:r>
      <w:r>
        <w:t>5</w:t>
      </w:r>
      <w:r>
        <w:t>1</w:t>
      </w:r>
      <w:r>
        <w:t>[</w:t>
      </w:r>
      <w:r>
        <w:t>2</w:t>
      </w:r>
      <w:r>
        <w:t>1</w:t>
      </w:r>
      <w:r>
        <w:t>]</w:t>
      </w:r>
      <w:r>
        <w:t>，</w:t>
      </w:r>
      <w:r>
        <w:t>R</w:t>
      </w:r>
      <w:r>
        <w:t>L</w:t>
      </w:r>
      <w:r>
        <w:t>优</w:t>
      </w:r>
      <w:r>
        <w:t>化</w:t>
      </w:r>
      <w:r>
        <w:t>干</w:t>
      </w:r>
      <w:r>
        <w:t>预</w:t>
      </w:r>
      <w:r>
        <w:t>使</w:t>
      </w:r>
      <w:r>
        <w:t>抑</w:t>
      </w:r>
      <w:r>
        <w:t>郁</w:t>
      </w:r>
      <w:r>
        <w:t>评</w:t>
      </w:r>
      <w:r>
        <w:t>分</w:t>
      </w:r>
      <w:r>
        <w:t>降</w:t>
      </w:r>
      <w:r>
        <w:t>幅</w:t>
      </w:r>
      <w:r>
        <w:t>提</w:t>
      </w:r>
      <w:r>
        <w:t>升</w:t>
      </w:r>
      <w:r>
        <w:t>1</w:t>
      </w:r>
      <w:r>
        <w:t>2</w:t>
      </w:r>
      <w:r>
        <w:t>0</w:t>
      </w:r>
      <w:r>
        <w:t>%</w:t>
      </w:r>
      <w:r>
        <w:t>[</w:t>
      </w:r>
      <w:r>
        <w:t>7</w:t>
      </w:r>
      <w:r>
        <w:t>]</w:t>
      </w:r>
      <w:r>
        <w:t>，</w:t>
      </w:r>
      <w:r>
        <w:t>系</w:t>
      </w:r>
      <w:r>
        <w:t>统</w:t>
      </w:r>
      <w:r>
        <w:t>综</w:t>
      </w:r>
      <w:r>
        <w:t>述</w:t>
      </w:r>
      <w:r>
        <w:t>显</w:t>
      </w:r>
      <w:r>
        <w:t>示</w:t>
      </w:r>
      <w:r>
        <w:t>8</w:t>
      </w:r>
      <w:r>
        <w:t>9</w:t>
      </w:r>
      <w:r>
        <w:t>%</w:t>
      </w:r>
      <w:r>
        <w:t>的</w:t>
      </w:r>
      <w:r>
        <w:t>研</w:t>
      </w:r>
      <w:r>
        <w:t>究</w:t>
      </w:r>
      <w:r>
        <w:t>报</w:t>
      </w:r>
      <w:r>
        <w:t>告</w:t>
      </w:r>
      <w:r>
        <w:t>显</w:t>
      </w:r>
      <w:r>
        <w:t>著</w:t>
      </w:r>
      <w:r>
        <w:t>改</w:t>
      </w:r>
      <w:r>
        <w:t>善</w:t>
      </w:r>
      <w:r>
        <w:t>[</w:t>
      </w:r>
      <w:r>
        <w:t>2</w:t>
      </w:r>
      <w:r>
        <w:t>0</w:t>
      </w:r>
      <w:r>
        <w:t>]</w:t>
      </w:r>
      <w:r>
        <w:t>。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协调机制走向数字化闭环</w:t>
      </w:r>
      <w:r>
        <w:t>：</w:t>
      </w:r>
      <w:r>
        <w:t>一</w:t>
      </w:r>
      <w:r>
        <w:t>体</w:t>
      </w:r>
      <w:r>
        <w:t>化</w:t>
      </w:r>
      <w:r>
        <w:t>平</w:t>
      </w:r>
      <w:r>
        <w:t>台</w:t>
      </w:r>
      <w:r>
        <w:t>实</w:t>
      </w:r>
      <w:r>
        <w:t>现</w:t>
      </w:r>
      <w:r>
        <w:t>多</w:t>
      </w:r>
      <w:r>
        <w:t>方</w:t>
      </w:r>
      <w:r>
        <w:t>权</w:t>
      </w:r>
      <w:r>
        <w:t>限</w:t>
      </w:r>
      <w:r>
        <w:t>分</w:t>
      </w:r>
      <w:r>
        <w:t>级</w:t>
      </w:r>
      <w:r>
        <w:t>管</w:t>
      </w:r>
      <w:r>
        <w:t>理</w:t>
      </w:r>
      <w:r>
        <w:t>，</w:t>
      </w:r>
      <w:r>
        <w:t>"</w:t>
      </w:r>
      <w:r>
        <w:t>预</w:t>
      </w:r>
      <w:r>
        <w:t>警</w:t>
      </w:r>
      <w:r>
        <w:t>-</w:t>
      </w:r>
      <w:r>
        <w:t>会</w:t>
      </w:r>
      <w:r>
        <w:t>商</w:t>
      </w:r>
      <w:r>
        <w:t>-</w:t>
      </w:r>
      <w:r>
        <w:t>转</w:t>
      </w:r>
      <w:r>
        <w:t>介</w:t>
      </w:r>
      <w:r>
        <w:t>-</w:t>
      </w:r>
      <w:r>
        <w:t>回</w:t>
      </w:r>
      <w:r>
        <w:t>访</w:t>
      </w:r>
      <w:r>
        <w:t>"</w:t>
      </w:r>
      <w:r>
        <w:t>标</w:t>
      </w:r>
      <w:r>
        <w:t>准</w:t>
      </w:r>
      <w:r>
        <w:t>化</w:t>
      </w:r>
      <w:r>
        <w:t>流</w:t>
      </w:r>
      <w:r>
        <w:t>程</w:t>
      </w:r>
      <w:r>
        <w:t>实</w:t>
      </w:r>
      <w:r>
        <w:t>现</w:t>
      </w:r>
      <w:r>
        <w:t>全</w:t>
      </w:r>
      <w:r>
        <w:t>程</w:t>
      </w:r>
      <w:r>
        <w:t>留</w:t>
      </w:r>
      <w:r>
        <w:t>痕</w:t>
      </w:r>
      <w:r>
        <w:t>[</w:t>
      </w:r>
      <w:r>
        <w:t>1</w:t>
      </w:r>
      <w:r>
        <w:t>2</w:t>
      </w:r>
      <w:r>
        <w:t>]</w:t>
      </w:r>
      <w:r>
        <w:t>。</w:t>
      </w:r>
    </w:p>
    <w:p/>
    <w:p>
      <w:pPr>
        <w:pStyle w:val="Heading3"/>
      </w:pPr>
      <w:r>
        <w:t>8.2 局限性与挑战</w:t>
      </w:r>
    </w:p>
    <w:p/>
    <w:p>
      <w:pPr/>
      <w:r/>
      <w:r>
        <w:t>当</w:t>
      </w:r>
      <w:r>
        <w:t>前</w:t>
      </w:r>
      <w:r>
        <w:t>研</w:t>
      </w:r>
      <w:r>
        <w:t>究</w:t>
      </w:r>
      <w:r>
        <w:t>仍</w:t>
      </w:r>
      <w:r>
        <w:t>存</w:t>
      </w:r>
      <w:r>
        <w:t>在</w:t>
      </w:r>
      <w:r>
        <w:t>以</w:t>
      </w:r>
      <w:r>
        <w:t>下</w:t>
      </w:r>
      <w:r>
        <w:t>局</w:t>
      </w:r>
      <w:r>
        <w:t>限</w:t>
      </w:r>
      <w:r>
        <w:t>：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样本代表性不足</w:t>
      </w:r>
      <w:r>
        <w:t>：</w:t>
      </w:r>
      <w:r>
        <w:t>多</w:t>
      </w:r>
      <w:r>
        <w:t>数</w:t>
      </w:r>
      <w:r>
        <w:t>研</w:t>
      </w:r>
      <w:r>
        <w:t>究</w:t>
      </w:r>
      <w:r>
        <w:t>基</w:t>
      </w:r>
      <w:r>
        <w:t>于</w:t>
      </w:r>
      <w:r>
        <w:t>单</w:t>
      </w:r>
      <w:r>
        <w:t>一</w:t>
      </w:r>
      <w:r>
        <w:t>高</w:t>
      </w:r>
      <w:r>
        <w:t>校</w:t>
      </w:r>
      <w:r>
        <w:t>或</w:t>
      </w:r>
      <w:r>
        <w:t>地</w:t>
      </w:r>
      <w:r>
        <w:t>区</w:t>
      </w:r>
      <w:r>
        <w:t>，</w:t>
      </w:r>
      <w:r>
        <w:t>跨</w:t>
      </w:r>
      <w:r>
        <w:t>文</w:t>
      </w:r>
      <w:r>
        <w:t>化</w:t>
      </w:r>
      <w:r>
        <w:t>效</w:t>
      </w:r>
      <w:r>
        <w:t>度</w:t>
      </w:r>
      <w:r>
        <w:t>验</w:t>
      </w:r>
      <w:r>
        <w:t>证</w:t>
      </w:r>
      <w:r>
        <w:t>不</w:t>
      </w:r>
      <w:r>
        <w:t>够</w:t>
      </w:r>
      <w:r>
        <w:t>[</w:t>
      </w:r>
      <w:r>
        <w:t>1</w:t>
      </w:r>
      <w:r>
        <w:t>9</w:t>
      </w:r>
      <w:r>
        <w:t>]</w:t>
      </w:r>
      <w:r>
        <w:t>[</w:t>
      </w:r>
      <w:r>
        <w:t>2</w:t>
      </w:r>
      <w:r>
        <w:t>2</w:t>
      </w:r>
      <w:r>
        <w:t>]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研究质量参差</w:t>
      </w:r>
      <w:r>
        <w:t>：</w:t>
      </w:r>
      <w:r>
        <w:t>聊</w:t>
      </w:r>
      <w:r>
        <w:t>天</w:t>
      </w:r>
      <w:r>
        <w:t>机</w:t>
      </w:r>
      <w:r>
        <w:t>器</w:t>
      </w:r>
      <w:r>
        <w:t>人</w:t>
      </w:r>
      <w:r>
        <w:t>干</w:t>
      </w:r>
      <w:r>
        <w:t>预</w:t>
      </w:r>
      <w:r>
        <w:t>研</w:t>
      </w:r>
      <w:r>
        <w:t>究</w:t>
      </w:r>
      <w:r>
        <w:t>中</w:t>
      </w:r>
      <w:r>
        <w:t>P</w:t>
      </w:r>
      <w:r>
        <w:t>E</w:t>
      </w:r>
      <w:r>
        <w:t>D</w:t>
      </w:r>
      <w:r>
        <w:t>r</w:t>
      </w:r>
      <w:r>
        <w:t>o</w:t>
      </w:r>
      <w:r>
        <w:t>评</w:t>
      </w:r>
      <w:r>
        <w:t>分</w:t>
      </w:r>
      <w:r>
        <w:t>跨</w:t>
      </w:r>
      <w:r>
        <w:t>度</w:t>
      </w:r>
      <w:r>
        <w:t>大</w:t>
      </w:r>
      <w:r>
        <w:t>（</w:t>
      </w:r>
      <w:r>
        <w:t>1</w:t>
      </w:r>
      <w:r>
        <w:t>-</w:t>
      </w:r>
      <w:r>
        <w:t>7</w:t>
      </w:r>
      <w:r>
        <w:t>）</w:t>
      </w:r>
      <w:r>
        <w:t>，</w:t>
      </w:r>
      <w:r>
        <w:t>脱</w:t>
      </w:r>
      <w:r>
        <w:t>落</w:t>
      </w:r>
      <w:r>
        <w:t>率</w:t>
      </w:r>
      <w:r>
        <w:t>高</w:t>
      </w:r>
      <w:r>
        <w:t>达</w:t>
      </w:r>
      <w:r>
        <w:t>6</w:t>
      </w:r>
      <w:r>
        <w:t>1</w:t>
      </w:r>
      <w:r>
        <w:t>%</w:t>
      </w:r>
      <w:r>
        <w:t>[</w:t>
      </w:r>
      <w:r>
        <w:t>2</w:t>
      </w:r>
      <w:r>
        <w:t>0</w:t>
      </w:r>
      <w:r>
        <w:t>]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长期效果不明</w:t>
      </w:r>
      <w:r>
        <w:t>：</w:t>
      </w:r>
      <w:r>
        <w:t>多</w:t>
      </w:r>
      <w:r>
        <w:t>数</w:t>
      </w:r>
      <w:r>
        <w:t>干</w:t>
      </w:r>
      <w:r>
        <w:t>预</w:t>
      </w:r>
      <w:r>
        <w:t>研</w:t>
      </w:r>
      <w:r>
        <w:t>究</w:t>
      </w:r>
      <w:r>
        <w:t>周</w:t>
      </w:r>
      <w:r>
        <w:t>期</w:t>
      </w:r>
      <w:r>
        <w:t>较</w:t>
      </w:r>
      <w:r>
        <w:t>短</w:t>
      </w:r>
      <w:r>
        <w:t>（</w:t>
      </w:r>
      <w:r>
        <w:t>1</w:t>
      </w:r>
      <w:r>
        <w:t>周</w:t>
      </w:r>
      <w:r>
        <w:t>-</w:t>
      </w:r>
      <w:r>
        <w:t>6</w:t>
      </w:r>
      <w:r>
        <w:t>月</w:t>
      </w:r>
      <w:r>
        <w:t>）</w:t>
      </w:r>
      <w:r>
        <w:t>，</w:t>
      </w:r>
      <w:r>
        <w:t>缺</w:t>
      </w:r>
      <w:r>
        <w:t>乏</w:t>
      </w:r>
      <w:r>
        <w:t>长</w:t>
      </w:r>
      <w:r>
        <w:t>期</w:t>
      </w:r>
      <w:r>
        <w:t>随</w:t>
      </w:r>
      <w:r>
        <w:t>访</w:t>
      </w:r>
      <w:r>
        <w:t>数</w:t>
      </w:r>
      <w:r>
        <w:t>据</w:t>
      </w:r>
      <w:r>
        <w:t>[</w:t>
      </w:r>
      <w:r>
        <w:t>2</w:t>
      </w:r>
      <w:r>
        <w:t>0</w:t>
      </w:r>
      <w:r>
        <w:t>]</w:t>
      </w:r>
      <w:r>
        <w:t>[</w:t>
      </w:r>
      <w:r>
        <w:t>2</w:t>
      </w:r>
      <w:r>
        <w:t>1</w:t>
      </w:r>
      <w:r>
        <w:t>]</w:t>
      </w:r>
      <w:r>
        <w:t>[</w:t>
      </w:r>
      <w:r>
        <w:t>2</w:t>
      </w:r>
      <w:r>
        <w:t>2</w:t>
      </w:r>
      <w:r>
        <w:t>]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真实世界验证不足</w:t>
      </w:r>
      <w:r>
        <w:t>：</w:t>
      </w:r>
      <w:r>
        <w:t>R</w:t>
      </w:r>
      <w:r>
        <w:t>L</w:t>
      </w:r>
      <w:r>
        <w:t>干</w:t>
      </w:r>
      <w:r>
        <w:t>预</w:t>
      </w:r>
      <w:r>
        <w:t>效</w:t>
      </w:r>
      <w:r>
        <w:t>果</w:t>
      </w:r>
      <w:r>
        <w:t>基</w:t>
      </w:r>
      <w:r>
        <w:t>于</w:t>
      </w:r>
      <w:r>
        <w:t>模</w:t>
      </w:r>
      <w:r>
        <w:t>拟</w:t>
      </w:r>
      <w:r>
        <w:t>数</w:t>
      </w:r>
      <w:r>
        <w:t>据</w:t>
      </w:r>
      <w:r>
        <w:t>，</w:t>
      </w:r>
      <w:r>
        <w:t>尚</w:t>
      </w:r>
      <w:r>
        <w:t>未</w:t>
      </w:r>
      <w:r>
        <w:t>经</w:t>
      </w:r>
      <w:r>
        <w:t>临</w:t>
      </w:r>
      <w:r>
        <w:t>床</w:t>
      </w:r>
      <w:r>
        <w:t>试</w:t>
      </w:r>
      <w:r>
        <w:t>验</w:t>
      </w:r>
      <w:r>
        <w:t>验</w:t>
      </w:r>
      <w:r>
        <w:t>证</w:t>
      </w:r>
      <w:r>
        <w:t>[</w:t>
      </w:r>
      <w:r>
        <w:t>7</w:t>
      </w:r>
      <w:r>
        <w:t>]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伦理框架滞后</w:t>
      </w:r>
      <w:r>
        <w:t>：</w:t>
      </w:r>
      <w:r>
        <w:t>数</w:t>
      </w:r>
      <w:r>
        <w:t>据</w:t>
      </w:r>
      <w:r>
        <w:t>隐</w:t>
      </w:r>
      <w:r>
        <w:t>私</w:t>
      </w:r>
      <w:r>
        <w:t>、</w:t>
      </w:r>
      <w:r>
        <w:t>算</w:t>
      </w:r>
      <w:r>
        <w:t>法</w:t>
      </w:r>
      <w:r>
        <w:t>偏</w:t>
      </w:r>
      <w:r>
        <w:t>见</w:t>
      </w:r>
      <w:r>
        <w:t>、</w:t>
      </w:r>
      <w:r>
        <w:t>责</w:t>
      </w:r>
      <w:r>
        <w:t>任</w:t>
      </w:r>
      <w:r>
        <w:t>界</w:t>
      </w:r>
      <w:r>
        <w:t>定</w:t>
      </w:r>
      <w:r>
        <w:t>等</w:t>
      </w:r>
      <w:r>
        <w:t>问</w:t>
      </w:r>
      <w:r>
        <w:t>题</w:t>
      </w:r>
      <w:r>
        <w:t>缺</w:t>
      </w:r>
      <w:r>
        <w:t>乏</w:t>
      </w:r>
      <w:r>
        <w:t>统</w:t>
      </w:r>
      <w:r>
        <w:t>一</w:t>
      </w:r>
      <w:r>
        <w:t>规</w:t>
      </w:r>
      <w:r>
        <w:t>范</w:t>
      </w:r>
      <w:r>
        <w:t>[</w:t>
      </w:r>
      <w:r>
        <w:t>2</w:t>
      </w:r>
      <w:r>
        <w:t>]</w:t>
      </w:r>
      <w:r>
        <w:t>[</w:t>
      </w:r>
      <w:r>
        <w:t>1</w:t>
      </w:r>
      <w:r>
        <w:t>2</w:t>
      </w:r>
      <w:r>
        <w:t>]</w:t>
      </w:r>
      <w:r>
        <w:t>。</w:t>
      </w:r>
    </w:p>
    <w:p/>
    <w:p>
      <w:pPr>
        <w:pStyle w:val="Heading3"/>
      </w:pPr>
      <w:r>
        <w:t>8.3 未来方向</w:t>
      </w:r>
    </w:p>
    <w:p/>
    <w:p>
      <w:pPr/>
      <w:r/>
      <w:r>
        <w:t>基</w:t>
      </w:r>
      <w:r>
        <w:t>于</w:t>
      </w:r>
      <w:r>
        <w:t>现</w:t>
      </w:r>
      <w:r>
        <w:t>有</w:t>
      </w:r>
      <w:r>
        <w:t>研</w:t>
      </w:r>
      <w:r>
        <w:t>究</w:t>
      </w:r>
      <w:r>
        <w:t>的</w:t>
      </w:r>
      <w:r>
        <w:t>局</w:t>
      </w:r>
      <w:r>
        <w:t>限</w:t>
      </w:r>
      <w:r>
        <w:t>和</w:t>
      </w:r>
      <w:r>
        <w:t>政</w:t>
      </w:r>
      <w:r>
        <w:t>策</w:t>
      </w:r>
      <w:r>
        <w:t>导</w:t>
      </w:r>
      <w:r>
        <w:t>向</w:t>
      </w:r>
      <w:r>
        <w:t>，</w:t>
      </w:r>
      <w:r>
        <w:t>未</w:t>
      </w:r>
      <w:r>
        <w:t>来</w:t>
      </w:r>
      <w:r>
        <w:t>发</w:t>
      </w:r>
      <w:r>
        <w:t>展</w:t>
      </w:r>
      <w:r>
        <w:t>方</w:t>
      </w:r>
      <w:r>
        <w:t>向</w:t>
      </w:r>
      <w:r>
        <w:t>包</w:t>
      </w:r>
      <w:r>
        <w:t>括</w:t>
      </w:r>
      <w:r>
        <w:t>：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技术融合深化</w:t>
      </w:r>
      <w:r>
        <w:t>：</w:t>
      </w:r>
      <w:r>
        <w:t>探</w:t>
      </w:r>
      <w:r>
        <w:t>索</w:t>
      </w:r>
      <w:r>
        <w:t>脑</w:t>
      </w:r>
      <w:r>
        <w:t>机</w:t>
      </w:r>
      <w:r>
        <w:t>接</w:t>
      </w:r>
      <w:r>
        <w:t>口</w:t>
      </w:r>
      <w:r>
        <w:t>（</w:t>
      </w:r>
      <w:r>
        <w:t>E</w:t>
      </w:r>
      <w:r>
        <w:t>E</w:t>
      </w:r>
      <w:r>
        <w:t>G</w:t>
      </w:r>
      <w:r>
        <w:t>）</w:t>
      </w:r>
      <w:r>
        <w:t>与</w:t>
      </w:r>
      <w:r>
        <w:t>可</w:t>
      </w:r>
      <w:r>
        <w:t>穿</w:t>
      </w:r>
      <w:r>
        <w:t>戴</w:t>
      </w:r>
      <w:r>
        <w:t>设</w:t>
      </w:r>
      <w:r>
        <w:t>备</w:t>
      </w:r>
      <w:r>
        <w:t>的</w:t>
      </w:r>
      <w:r>
        <w:t>协</w:t>
      </w:r>
      <w:r>
        <w:t>同</w:t>
      </w:r>
      <w:r>
        <w:t>采</w:t>
      </w:r>
      <w:r>
        <w:t>集</w:t>
      </w:r>
      <w:r>
        <w:t>，</w:t>
      </w:r>
      <w:r>
        <w:t>增</w:t>
      </w:r>
      <w:r>
        <w:t>加</w:t>
      </w:r>
      <w:r>
        <w:t>前</w:t>
      </w:r>
      <w:r>
        <w:t>额</w:t>
      </w:r>
      <w:r>
        <w:t>叶</w:t>
      </w:r>
      <w:r>
        <w:t>活</w:t>
      </w:r>
      <w:r>
        <w:t>动</w:t>
      </w:r>
      <w:r>
        <w:t>等</w:t>
      </w:r>
      <w:r>
        <w:t>深</w:t>
      </w:r>
      <w:r>
        <w:t>层</w:t>
      </w:r>
      <w:r>
        <w:t>生</w:t>
      </w:r>
      <w:r>
        <w:t>理</w:t>
      </w:r>
      <w:r>
        <w:t>指</w:t>
      </w:r>
      <w:r>
        <w:t>标</w:t>
      </w:r>
      <w:r>
        <w:t>[</w:t>
      </w:r>
      <w:r>
        <w:t>1</w:t>
      </w:r>
      <w:r>
        <w:t>9</w:t>
      </w:r>
      <w:r>
        <w:t>]</w:t>
      </w:r>
      <w:r>
        <w:t>；</w:t>
      </w:r>
      <w:r>
        <w:t>引</w:t>
      </w:r>
      <w:r>
        <w:t>入</w:t>
      </w:r>
      <w:r>
        <w:t>图</w:t>
      </w:r>
      <w:r>
        <w:t>神</w:t>
      </w:r>
      <w:r>
        <w:t>经</w:t>
      </w:r>
      <w:r>
        <w:t>网</w:t>
      </w:r>
      <w:r>
        <w:t>络</w:t>
      </w:r>
      <w:r>
        <w:t>（</w:t>
      </w:r>
      <w:r>
        <w:t>G</w:t>
      </w:r>
      <w:r>
        <w:t>N</w:t>
      </w:r>
      <w:r>
        <w:t>N</w:t>
      </w:r>
      <w:r>
        <w:t>）</w:t>
      </w:r>
      <w:r>
        <w:t>捕</w:t>
      </w:r>
      <w:r>
        <w:t>捉</w:t>
      </w:r>
      <w:r>
        <w:t>学</w:t>
      </w:r>
      <w:r>
        <w:t>生</w:t>
      </w:r>
      <w:r>
        <w:t>社</w:t>
      </w:r>
      <w:r>
        <w:t>交</w:t>
      </w:r>
      <w:r>
        <w:t>网</w:t>
      </w:r>
      <w:r>
        <w:t>络</w:t>
      </w:r>
      <w:r>
        <w:t>中</w:t>
      </w:r>
      <w:r>
        <w:t>的</w:t>
      </w:r>
      <w:r>
        <w:t>心</w:t>
      </w:r>
      <w:r>
        <w:t>理</w:t>
      </w:r>
      <w:r>
        <w:t>传</w:t>
      </w:r>
      <w:r>
        <w:t>染</w:t>
      </w:r>
      <w:r>
        <w:t>效</w:t>
      </w:r>
      <w:r>
        <w:t>应</w:t>
      </w:r>
      <w:r>
        <w:t>，</w:t>
      </w:r>
      <w:r>
        <w:t>增</w:t>
      </w:r>
      <w:r>
        <w:t>强</w:t>
      </w:r>
      <w:r>
        <w:t>群</w:t>
      </w:r>
      <w:r>
        <w:t>体</w:t>
      </w:r>
      <w:r>
        <w:t>风</w:t>
      </w:r>
      <w:r>
        <w:t>险</w:t>
      </w:r>
      <w:r>
        <w:t>预</w:t>
      </w:r>
      <w:r>
        <w:t>警</w:t>
      </w:r>
      <w:r>
        <w:t>[</w:t>
      </w:r>
      <w:r>
        <w:t>1</w:t>
      </w:r>
      <w:r>
        <w:t>9</w:t>
      </w:r>
      <w:r>
        <w:t>]</w:t>
      </w:r>
      <w:r>
        <w:t>。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生成式AI深度应用</w:t>
      </w:r>
      <w:r>
        <w:t>：</w:t>
      </w:r>
      <w:r>
        <w:t>利</w:t>
      </w:r>
      <w:r>
        <w:t>用</w:t>
      </w:r>
      <w:r>
        <w:t>D</w:t>
      </w:r>
      <w:r>
        <w:t>e</w:t>
      </w:r>
      <w:r>
        <w:t>e</w:t>
      </w:r>
      <w:r>
        <w:t>p</w:t>
      </w:r>
      <w:r>
        <w:t>S</w:t>
      </w:r>
      <w:r>
        <w:t>e</w:t>
      </w:r>
      <w:r>
        <w:t>e</w:t>
      </w:r>
      <w:r>
        <w:t>k</w:t>
      </w:r>
      <w:r>
        <w:t>等</w:t>
      </w:r>
      <w:r>
        <w:t>开</w:t>
      </w:r>
      <w:r>
        <w:t>源</w:t>
      </w:r>
      <w:r>
        <w:t>大</w:t>
      </w:r>
      <w:r>
        <w:t>模</w:t>
      </w:r>
      <w:r>
        <w:t>型</w:t>
      </w:r>
      <w:r>
        <w:t>构</w:t>
      </w:r>
      <w:r>
        <w:t>建</w:t>
      </w:r>
      <w:r>
        <w:t>心</w:t>
      </w:r>
      <w:r>
        <w:t>理</w:t>
      </w:r>
      <w:r>
        <w:t>专</w:t>
      </w:r>
      <w:r>
        <w:t>用</w:t>
      </w:r>
      <w:r>
        <w:t>模</w:t>
      </w:r>
      <w:r>
        <w:t>型</w:t>
      </w:r>
      <w:r>
        <w:t>，</w:t>
      </w:r>
      <w:r>
        <w:t>实</w:t>
      </w:r>
      <w:r>
        <w:t>现</w:t>
      </w:r>
      <w:r>
        <w:t>更</w:t>
      </w:r>
      <w:r>
        <w:t>精</w:t>
      </w:r>
      <w:r>
        <w:t>准</w:t>
      </w:r>
      <w:r>
        <w:t>的</w:t>
      </w:r>
      <w:r>
        <w:t>个</w:t>
      </w:r>
      <w:r>
        <w:t>性</w:t>
      </w:r>
      <w:r>
        <w:t>化</w:t>
      </w:r>
      <w:r>
        <w:t>评</w:t>
      </w:r>
      <w:r>
        <w:t>估</w:t>
      </w:r>
      <w:r>
        <w:t>和</w:t>
      </w:r>
      <w:r>
        <w:t>干</w:t>
      </w:r>
      <w:r>
        <w:t>预</w:t>
      </w:r>
      <w:r>
        <w:t>[</w:t>
      </w:r>
      <w:r>
        <w:t>2</w:t>
      </w:r>
      <w:r>
        <w:t>]</w:t>
      </w:r>
      <w:r>
        <w:t>；</w:t>
      </w:r>
      <w:r>
        <w:t>开</w:t>
      </w:r>
      <w:r>
        <w:t>发</w:t>
      </w:r>
      <w:r>
        <w:t>家</w:t>
      </w:r>
      <w:r>
        <w:t>校</w:t>
      </w:r>
      <w:r>
        <w:t>协</w:t>
      </w:r>
      <w:r>
        <w:t>同</w:t>
      </w:r>
      <w:r>
        <w:t>模</w:t>
      </w:r>
      <w:r>
        <w:t>块</w:t>
      </w:r>
      <w:r>
        <w:t>，</w:t>
      </w:r>
      <w:r>
        <w:t>研</w:t>
      </w:r>
      <w:r>
        <w:t>究</w:t>
      </w:r>
      <w:r>
        <w:t>家</w:t>
      </w:r>
      <w:r>
        <w:t>庭</w:t>
      </w:r>
      <w:r>
        <w:t>支</w:t>
      </w:r>
      <w:r>
        <w:t>持</w:t>
      </w:r>
      <w:r>
        <w:t>对</w:t>
      </w:r>
      <w:r>
        <w:t>愈</w:t>
      </w:r>
      <w:r>
        <w:t>后</w:t>
      </w:r>
      <w:r>
        <w:t>复</w:t>
      </w:r>
      <w:r>
        <w:t>发</w:t>
      </w:r>
      <w:r>
        <w:t>率</w:t>
      </w:r>
      <w:r>
        <w:t>的</w:t>
      </w:r>
      <w:r>
        <w:t>影</w:t>
      </w:r>
      <w:r>
        <w:t>响</w:t>
      </w:r>
      <w:r>
        <w:t>[</w:t>
      </w:r>
      <w:r>
        <w:t>1</w:t>
      </w:r>
      <w:r>
        <w:t>9</w:t>
      </w:r>
      <w:r>
        <w:t>]</w:t>
      </w:r>
      <w:r>
        <w:t>。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研究方法升级</w:t>
      </w:r>
      <w:r>
        <w:t>：</w:t>
      </w:r>
      <w:r>
        <w:t>推</w:t>
      </w:r>
      <w:r>
        <w:t>进</w:t>
      </w:r>
      <w:r>
        <w:t>大</w:t>
      </w:r>
      <w:r>
        <w:t>规</w:t>
      </w:r>
      <w:r>
        <w:t>模</w:t>
      </w:r>
      <w:r>
        <w:t>、</w:t>
      </w:r>
      <w:r>
        <w:t>多</w:t>
      </w:r>
      <w:r>
        <w:t>中</w:t>
      </w:r>
      <w:r>
        <w:t>心</w:t>
      </w:r>
      <w:r>
        <w:t>、</w:t>
      </w:r>
      <w:r>
        <w:t>长</w:t>
      </w:r>
      <w:r>
        <w:t>周</w:t>
      </w:r>
      <w:r>
        <w:t>期</w:t>
      </w:r>
      <w:r>
        <w:t>R</w:t>
      </w:r>
      <w:r>
        <w:t>C</w:t>
      </w:r>
      <w:r>
        <w:t>T</w:t>
      </w:r>
      <w:r>
        <w:t>，</w:t>
      </w:r>
      <w:r>
        <w:t>标</w:t>
      </w:r>
      <w:r>
        <w:t>准</w:t>
      </w:r>
      <w:r>
        <w:t>化</w:t>
      </w:r>
      <w:r>
        <w:t>结</w:t>
      </w:r>
      <w:r>
        <w:t>局</w:t>
      </w:r>
      <w:r>
        <w:t>测</w:t>
      </w:r>
      <w:r>
        <w:t>量</w:t>
      </w:r>
      <w:r>
        <w:t>工</w:t>
      </w:r>
      <w:r>
        <w:t>具</w:t>
      </w:r>
      <w:r>
        <w:t>（</w:t>
      </w:r>
      <w:r>
        <w:t>P</w:t>
      </w:r>
      <w:r>
        <w:t>H</w:t>
      </w:r>
      <w:r>
        <w:t>Q</w:t>
      </w:r>
      <w:r>
        <w:t>-</w:t>
      </w:r>
      <w:r>
        <w:t>9</w:t>
      </w:r>
      <w:r>
        <w:t>、</w:t>
      </w:r>
      <w:r>
        <w:t>G</w:t>
      </w:r>
      <w:r>
        <w:t>A</w:t>
      </w:r>
      <w:r>
        <w:t>D</w:t>
      </w:r>
      <w:r>
        <w:t>-</w:t>
      </w:r>
      <w:r>
        <w:t>7</w:t>
      </w:r>
      <w:r>
        <w:t>）</w:t>
      </w:r>
      <w:r>
        <w:t>，</w:t>
      </w:r>
      <w:r>
        <w:t>制</w:t>
      </w:r>
      <w:r>
        <w:t>定</w:t>
      </w:r>
      <w:r>
        <w:t>脱</w:t>
      </w:r>
      <w:r>
        <w:t>落</w:t>
      </w:r>
      <w:r>
        <w:t>率</w:t>
      </w:r>
      <w:r>
        <w:t>控</w:t>
      </w:r>
      <w:r>
        <w:t>制</w:t>
      </w:r>
      <w:r>
        <w:t>策</w:t>
      </w:r>
      <w:r>
        <w:t>略</w:t>
      </w:r>
      <w:r>
        <w:t>[</w:t>
      </w:r>
      <w:r>
        <w:t>2</w:t>
      </w:r>
      <w:r>
        <w:t>0</w:t>
      </w:r>
      <w:r>
        <w:t>]</w:t>
      </w:r>
      <w:r>
        <w:t>。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伦理治理体系化</w:t>
      </w:r>
      <w:r>
        <w:t>：</w:t>
      </w:r>
      <w:r>
        <w:t>建</w:t>
      </w:r>
      <w:r>
        <w:t>立</w:t>
      </w:r>
      <w:r>
        <w:t>A</w:t>
      </w:r>
      <w:r>
        <w:t>I</w:t>
      </w:r>
      <w:r>
        <w:t>心</w:t>
      </w:r>
      <w:r>
        <w:t>理</w:t>
      </w:r>
      <w:r>
        <w:t>健</w:t>
      </w:r>
      <w:r>
        <w:t>康</w:t>
      </w:r>
      <w:r>
        <w:t>应</w:t>
      </w:r>
      <w:r>
        <w:t>用</w:t>
      </w:r>
      <w:r>
        <w:t>伦</w:t>
      </w:r>
      <w:r>
        <w:t>理</w:t>
      </w:r>
      <w:r>
        <w:t>审</w:t>
      </w:r>
      <w:r>
        <w:t>查</w:t>
      </w:r>
      <w:r>
        <w:t>标</w:t>
      </w:r>
      <w:r>
        <w:t>准</w:t>
      </w:r>
      <w:r>
        <w:t>，</w:t>
      </w:r>
      <w:r>
        <w:t>完</w:t>
      </w:r>
      <w:r>
        <w:t>善</w:t>
      </w:r>
      <w:r>
        <w:t>数</w:t>
      </w:r>
      <w:r>
        <w:t>据</w:t>
      </w:r>
      <w:r>
        <w:t>安</w:t>
      </w:r>
      <w:r>
        <w:t>全</w:t>
      </w:r>
      <w:r>
        <w:t>法</w:t>
      </w:r>
      <w:r>
        <w:t>规</w:t>
      </w:r>
      <w:r>
        <w:t>，</w:t>
      </w:r>
      <w:r>
        <w:t>设</w:t>
      </w:r>
      <w:r>
        <w:t>立</w:t>
      </w:r>
      <w:r>
        <w:t>独</w:t>
      </w:r>
      <w:r>
        <w:t>立</w:t>
      </w:r>
      <w:r>
        <w:t>的</w:t>
      </w:r>
      <w:r>
        <w:t>伦</w:t>
      </w:r>
      <w:r>
        <w:t>理</w:t>
      </w:r>
      <w:r>
        <w:t>监</w:t>
      </w:r>
      <w:r>
        <w:t>督</w:t>
      </w:r>
      <w:r>
        <w:t>委</w:t>
      </w:r>
      <w:r>
        <w:t>员</w:t>
      </w:r>
      <w:r>
        <w:t>会</w:t>
      </w:r>
      <w:r>
        <w:t>[</w:t>
      </w:r>
      <w:r>
        <w:t>2</w:t>
      </w:r>
      <w:r>
        <w:t>]</w:t>
      </w:r>
      <w:r>
        <w:t>[</w:t>
      </w:r>
      <w:r>
        <w:t>1</w:t>
      </w:r>
      <w:r>
        <w:t>2</w:t>
      </w:r>
      <w:r>
        <w:t>]</w:t>
      </w:r>
      <w:r>
        <w:t>。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服务模式创新</w:t>
      </w:r>
      <w:r>
        <w:t>：</w:t>
      </w:r>
      <w:r>
        <w:t>从</w:t>
      </w:r>
      <w:r>
        <w:t>"</w:t>
      </w:r>
      <w:r>
        <w:t>补</w:t>
      </w:r>
      <w:r>
        <w:t>救</w:t>
      </w:r>
      <w:r>
        <w:t>型</w:t>
      </w:r>
      <w:r>
        <w:t>"</w:t>
      </w:r>
      <w:r>
        <w:t>转</w:t>
      </w:r>
      <w:r>
        <w:t>向</w:t>
      </w:r>
      <w:r>
        <w:t>"</w:t>
      </w:r>
      <w:r>
        <w:t>发</w:t>
      </w:r>
      <w:r>
        <w:t>展</w:t>
      </w:r>
      <w:r>
        <w:t>型</w:t>
      </w:r>
      <w:r>
        <w:t>"</w:t>
      </w:r>
      <w:r>
        <w:t>心</w:t>
      </w:r>
      <w:r>
        <w:t>理</w:t>
      </w:r>
      <w:r>
        <w:t>健</w:t>
      </w:r>
      <w:r>
        <w:t>康</w:t>
      </w:r>
      <w:r>
        <w:t>教</w:t>
      </w:r>
      <w:r>
        <w:t>育</w:t>
      </w:r>
      <w:r>
        <w:t>，</w:t>
      </w:r>
      <w:r>
        <w:t>利</w:t>
      </w:r>
      <w:r>
        <w:t>用</w:t>
      </w:r>
      <w:r>
        <w:t>A</w:t>
      </w:r>
      <w:r>
        <w:t>I</w:t>
      </w:r>
      <w:r>
        <w:t>不</w:t>
      </w:r>
      <w:r>
        <w:t>仅</w:t>
      </w:r>
      <w:r>
        <w:t>识</w:t>
      </w:r>
      <w:r>
        <w:t>别</w:t>
      </w:r>
      <w:r>
        <w:t>危</w:t>
      </w:r>
      <w:r>
        <w:t>机</w:t>
      </w:r>
      <w:r>
        <w:t>信</w:t>
      </w:r>
      <w:r>
        <w:t>号</w:t>
      </w:r>
      <w:r>
        <w:t>，</w:t>
      </w:r>
      <w:r>
        <w:t>更</w:t>
      </w:r>
      <w:r>
        <w:t>监</w:t>
      </w:r>
      <w:r>
        <w:t>测</w:t>
      </w:r>
      <w:r>
        <w:t>和</w:t>
      </w:r>
      <w:r>
        <w:t>促</w:t>
      </w:r>
      <w:r>
        <w:t>进</w:t>
      </w:r>
      <w:r>
        <w:t>积</w:t>
      </w:r>
      <w:r>
        <w:t>极</w:t>
      </w:r>
      <w:r>
        <w:t>心</w:t>
      </w:r>
      <w:r>
        <w:t>理</w:t>
      </w:r>
      <w:r>
        <w:t>健</w:t>
      </w:r>
      <w:r>
        <w:t>康</w:t>
      </w:r>
      <w:r>
        <w:t>因</w:t>
      </w:r>
      <w:r>
        <w:t>素</w:t>
      </w:r>
      <w:r>
        <w:t>（</w:t>
      </w:r>
      <w:r>
        <w:t>社</w:t>
      </w:r>
      <w:r>
        <w:t>会</w:t>
      </w:r>
      <w:r>
        <w:t>连</w:t>
      </w:r>
      <w:r>
        <w:t>接</w:t>
      </w:r>
      <w:r>
        <w:t>、</w:t>
      </w:r>
      <w:r>
        <w:t>意</w:t>
      </w:r>
      <w:r>
        <w:t>义</w:t>
      </w:r>
      <w:r>
        <w:t>感</w:t>
      </w:r>
      <w:r>
        <w:t>、</w:t>
      </w:r>
      <w:r>
        <w:t>成</w:t>
      </w:r>
      <w:r>
        <w:t>就</w:t>
      </w:r>
      <w:r>
        <w:t>感</w:t>
      </w:r>
      <w:r>
        <w:t>）</w:t>
      </w:r>
      <w:r>
        <w:t>，</w:t>
      </w:r>
      <w:r>
        <w:t>帮</w:t>
      </w:r>
      <w:r>
        <w:t>助</w:t>
      </w:r>
      <w:r>
        <w:t>学</w:t>
      </w:r>
      <w:r>
        <w:t>生</w:t>
      </w:r>
      <w:r>
        <w:t>构</w:t>
      </w:r>
      <w:r>
        <w:t>建</w:t>
      </w:r>
      <w:r>
        <w:t>心</w:t>
      </w:r>
      <w:r>
        <w:t>理</w:t>
      </w:r>
      <w:r>
        <w:t>韧</w:t>
      </w:r>
      <w:r>
        <w:t>性</w:t>
      </w:r>
      <w:r>
        <w:t>[</w:t>
      </w:r>
      <w:r>
        <w:t>7</w:t>
      </w:r>
      <w:r>
        <w:t>]</w:t>
      </w:r>
      <w:r>
        <w:t>。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参考文献</w:t>
      </w:r>
    </w:p>
    <w:p/>
    <w:p>
      <w:pPr/>
      <w:r/>
      <w:r>
        <w:t>[</w:t>
      </w:r>
      <w:r>
        <w:t>1</w:t>
      </w:r>
      <w:r>
        <w:t>]</w:t>
      </w:r>
      <w:r>
        <w:t xml:space="preserve"> </w:t>
      </w:r>
      <w:r>
        <w:t>H</w:t>
      </w:r>
      <w:r>
        <w:t>e</w:t>
      </w:r>
      <w:r>
        <w:t xml:space="preserve"> </w:t>
      </w:r>
      <w:r>
        <w:t>Z</w:t>
      </w:r>
      <w:r>
        <w:t>,</w:t>
      </w:r>
      <w:r>
        <w:t xml:space="preserve"> </w:t>
      </w:r>
      <w:r>
        <w:t>e</w:t>
      </w:r>
      <w:r>
        <w:t>t</w:t>
      </w:r>
      <w:r>
        <w:t xml:space="preserve"> </w:t>
      </w:r>
      <w:r>
        <w:t>a</w:t>
      </w:r>
      <w:r>
        <w:t>l</w:t>
      </w:r>
      <w:r>
        <w:t>.</w:t>
      </w:r>
      <w:r>
        <w:t xml:space="preserve"> </w:t>
      </w:r>
      <w:r>
        <w:t>M</w:t>
      </w:r>
      <w:r>
        <w:t>e</w:t>
      </w:r>
      <w:r>
        <w:t>n</w:t>
      </w:r>
      <w:r>
        <w:t>t</w:t>
      </w:r>
      <w:r>
        <w:t>a</w:t>
      </w:r>
      <w:r>
        <w:t>l</w:t>
      </w:r>
      <w:r>
        <w:t xml:space="preserve"> </w:t>
      </w:r>
      <w:r>
        <w:t>H</w:t>
      </w:r>
      <w:r>
        <w:t>e</w:t>
      </w:r>
      <w:r>
        <w:t>a</w:t>
      </w:r>
      <w:r>
        <w:t>l</w:t>
      </w:r>
      <w:r>
        <w:t>t</w:t>
      </w:r>
      <w:r>
        <w:t>h</w:t>
      </w:r>
      <w:r>
        <w:t xml:space="preserve"> </w:t>
      </w:r>
      <w:r>
        <w:t>C</w:t>
      </w:r>
      <w:r>
        <w:t>h</w:t>
      </w:r>
      <w:r>
        <w:t>a</w:t>
      </w:r>
      <w:r>
        <w:t>t</w:t>
      </w:r>
      <w:r>
        <w:t>b</w:t>
      </w:r>
      <w:r>
        <w:t>o</w:t>
      </w:r>
      <w:r>
        <w:t>t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Y</w:t>
      </w:r>
      <w:r>
        <w:t>o</w:t>
      </w:r>
      <w:r>
        <w:t>u</w:t>
      </w:r>
      <w:r>
        <w:t>n</w:t>
      </w:r>
      <w:r>
        <w:t>g</w:t>
      </w:r>
      <w:r>
        <w:t xml:space="preserve"> </w:t>
      </w:r>
      <w:r>
        <w:t>A</w:t>
      </w:r>
      <w:r>
        <w:t>d</w:t>
      </w:r>
      <w:r>
        <w:t>u</w:t>
      </w:r>
      <w:r>
        <w:t>l</w:t>
      </w:r>
      <w:r>
        <w:t>t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D</w:t>
      </w:r>
      <w:r>
        <w:t>e</w:t>
      </w:r>
      <w:r>
        <w:t>p</w:t>
      </w:r>
      <w:r>
        <w:t>r</w:t>
      </w:r>
      <w:r>
        <w:t>e</w:t>
      </w:r>
      <w:r>
        <w:t>s</w:t>
      </w:r>
      <w:r>
        <w:t>s</w:t>
      </w:r>
      <w:r>
        <w:t>i</w:t>
      </w:r>
      <w:r>
        <w:t>v</w:t>
      </w:r>
      <w:r>
        <w:t>e</w:t>
      </w:r>
      <w:r>
        <w:t xml:space="preserve"> </w:t>
      </w:r>
      <w:r>
        <w:t>S</w:t>
      </w:r>
      <w:r>
        <w:t>y</w:t>
      </w:r>
      <w:r>
        <w:t>m</w:t>
      </w:r>
      <w:r>
        <w:t>p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D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V</w:t>
      </w:r>
      <w:r>
        <w:t>I</w:t>
      </w:r>
      <w:r>
        <w:t>D</w:t>
      </w:r>
      <w:r>
        <w:t>-</w:t>
      </w:r>
      <w:r>
        <w:t>1</w:t>
      </w:r>
      <w:r>
        <w:t>9</w:t>
      </w:r>
      <w:r>
        <w:t xml:space="preserve"> </w:t>
      </w:r>
      <w:r>
        <w:t>P</w:t>
      </w:r>
      <w:r>
        <w:t>a</w:t>
      </w:r>
      <w:r>
        <w:t>n</w:t>
      </w:r>
      <w:r>
        <w:t>d</w:t>
      </w:r>
      <w:r>
        <w:t>e</w:t>
      </w:r>
      <w:r>
        <w:t>m</w:t>
      </w:r>
      <w:r>
        <w:t>i</w:t>
      </w:r>
      <w:r>
        <w:t>c</w:t>
      </w:r>
      <w:r>
        <w:t>:</w:t>
      </w:r>
      <w:r>
        <w:t xml:space="preserve"> </w:t>
      </w:r>
      <w:r>
        <w:t>S</w:t>
      </w:r>
      <w:r>
        <w:t>i</w:t>
      </w:r>
      <w:r>
        <w:t>n</w:t>
      </w:r>
      <w:r>
        <w:t>g</w:t>
      </w:r>
      <w:r>
        <w:t>l</w:t>
      </w:r>
      <w:r>
        <w:t>e</w:t>
      </w:r>
      <w:r>
        <w:t>-</w:t>
      </w:r>
      <w:r>
        <w:t>B</w:t>
      </w:r>
      <w:r>
        <w:t>l</w:t>
      </w:r>
      <w:r>
        <w:t>i</w:t>
      </w:r>
      <w:r>
        <w:t>n</w:t>
      </w:r>
      <w:r>
        <w:t>d</w:t>
      </w:r>
      <w:r>
        <w:t>,</w:t>
      </w:r>
      <w:r>
        <w:t xml:space="preserve"> </w:t>
      </w:r>
      <w:r>
        <w:t>T</w:t>
      </w:r>
      <w:r>
        <w:t>h</w:t>
      </w:r>
      <w:r>
        <w:t>r</w:t>
      </w:r>
      <w:r>
        <w:t>e</w:t>
      </w:r>
      <w:r>
        <w:t>e</w:t>
      </w:r>
      <w:r>
        <w:t>-</w:t>
      </w:r>
      <w:r>
        <w:t>A</w:t>
      </w:r>
      <w:r>
        <w:t>r</w:t>
      </w:r>
      <w:r>
        <w:t>m</w:t>
      </w:r>
      <w:r>
        <w:t xml:space="preserve"> </w:t>
      </w:r>
      <w:r>
        <w:t>R</w:t>
      </w:r>
      <w:r>
        <w:t>a</w:t>
      </w:r>
      <w:r>
        <w:t>n</w:t>
      </w:r>
      <w:r>
        <w:t>d</w:t>
      </w:r>
      <w:r>
        <w:t>o</w:t>
      </w:r>
      <w:r>
        <w:t>m</w:t>
      </w:r>
      <w:r>
        <w:t>i</w:t>
      </w:r>
      <w:r>
        <w:t>z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>l</w:t>
      </w:r>
      <w:r>
        <w:t>e</w:t>
      </w:r>
      <w:r>
        <w:t>d</w:t>
      </w:r>
      <w:r>
        <w:t xml:space="preserve"> </w:t>
      </w:r>
      <w:r>
        <w:t>T</w:t>
      </w:r>
      <w:r>
        <w:t>r</w:t>
      </w:r>
      <w:r>
        <w:t>i</w:t>
      </w:r>
      <w:r>
        <w:t>a</w:t>
      </w:r>
      <w:r>
        <w:t>l</w:t>
      </w:r>
      <w:r>
        <w:t>.</w:t>
      </w:r>
      <w:r>
        <w:t xml:space="preserve"> </w:t>
      </w:r>
      <w:r>
        <w:t>J</w:t>
      </w:r>
      <w:r>
        <w:t>M</w:t>
      </w:r>
      <w:r>
        <w:t>I</w:t>
      </w:r>
      <w:r>
        <w:t>R</w:t>
      </w:r>
      <w:r>
        <w:t xml:space="preserve"> </w:t>
      </w:r>
      <w:r>
        <w:t>M</w:t>
      </w:r>
      <w:r>
        <w:t>e</w:t>
      </w:r>
      <w:r>
        <w:t>n</w:t>
      </w:r>
      <w:r>
        <w:t>t</w:t>
      </w:r>
      <w:r>
        <w:t>a</w:t>
      </w:r>
      <w:r>
        <w:t>l</w:t>
      </w:r>
      <w:r>
        <w:t xml:space="preserve"> </w:t>
      </w:r>
      <w:r>
        <w:t>H</w:t>
      </w:r>
      <w:r>
        <w:t>e</w:t>
      </w:r>
      <w:r>
        <w:t>a</w:t>
      </w:r>
      <w:r>
        <w:t>l</w:t>
      </w:r>
      <w:r>
        <w:t>t</w:t>
      </w:r>
      <w:r>
        <w:t>h</w:t>
      </w:r>
      <w:r>
        <w:t>,</w:t>
      </w:r>
      <w:r>
        <w:t xml:space="preserve"> </w:t>
      </w:r>
      <w:r>
        <w:t>2</w:t>
      </w:r>
      <w:r>
        <w:t>0</w:t>
      </w:r>
      <w:r>
        <w:t>2</w:t>
      </w:r>
      <w:r>
        <w:t>2</w:t>
      </w:r>
      <w:r>
        <w:t>.</w:t>
      </w:r>
      <w:r>
        <w:t xml:space="preserve"> </w:t>
      </w:r>
      <w:r>
        <w:t>D</w:t>
      </w:r>
      <w:r>
        <w:t>O</w:t>
      </w:r>
      <w:r>
        <w:t>I</w:t>
      </w:r>
      <w:r>
        <w:t>:</w:t>
      </w:r>
      <w:r>
        <w:t xml:space="preserve"> </w:t>
      </w:r>
      <w:r>
        <w:t>1</w:t>
      </w:r>
      <w:r>
        <w:t>0</w:t>
      </w:r>
      <w:r>
        <w:t>.</w:t>
      </w:r>
      <w:r>
        <w:t>2</w:t>
      </w:r>
      <w:r>
        <w:t>1</w:t>
      </w:r>
      <w:r>
        <w:t>9</w:t>
      </w:r>
      <w:r>
        <w:t>6</w:t>
      </w:r>
      <w:r>
        <w:t>/</w:t>
      </w:r>
      <w:r>
        <w:t>4</w:t>
      </w:r>
      <w:r>
        <w:t>0</w:t>
      </w:r>
      <w:r>
        <w:t>9</w:t>
      </w:r>
      <w:r>
        <w:t>3</w:t>
      </w:r>
      <w:r>
        <w:t>5</w:t>
      </w:r>
      <w:r>
        <w:t>.</w:t>
      </w:r>
      <w:r>
        <w:t xml:space="preserve"> 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a</w:t>
      </w:r>
      <w:r>
        <w:t>t</w:t>
      </w:r>
      <w:r>
        <w:t>:</w:t>
      </w:r>
      <w:r>
        <w:t xml:space="preserve"> </w:t>
      </w:r>
      <w:r>
        <w:t>h</w:t>
      </w:r>
      <w:r>
        <w:t>t</w:t>
      </w:r>
      <w:r>
        <w:t>t</w:t>
      </w:r>
      <w:r>
        <w:t>p</w:t>
      </w:r>
      <w:r>
        <w:t>s</w:t>
      </w:r>
      <w:r>
        <w:t>:</w:t>
      </w:r>
      <w:r>
        <w:t>/</w:t>
      </w:r>
      <w:r>
        <w:t>/</w:t>
      </w:r>
      <w:r>
        <w:t>p</w:t>
      </w:r>
      <w:r>
        <w:t>m</w:t>
      </w:r>
      <w:r>
        <w:t>c</w:t>
      </w:r>
      <w:r>
        <w:t>.</w:t>
      </w:r>
      <w:r>
        <w:t>n</w:t>
      </w:r>
      <w:r>
        <w:t>c</w:t>
      </w:r>
      <w:r>
        <w:t>b</w:t>
      </w:r>
      <w:r>
        <w:t>i</w:t>
      </w:r>
      <w:r>
        <w:t>.</w:t>
      </w:r>
      <w:r>
        <w:t>n</w:t>
      </w:r>
      <w:r>
        <w:t>l</w:t>
      </w:r>
      <w:r>
        <w:t>m</w:t>
      </w:r>
      <w:r>
        <w:t>.</w:t>
      </w:r>
      <w:r>
        <w:t>n</w:t>
      </w:r>
      <w:r>
        <w:t>i</w:t>
      </w:r>
      <w:r>
        <w:t>h</w:t>
      </w:r>
      <w:r>
        <w:t>.</w:t>
      </w:r>
      <w:r>
        <w:t>g</w:t>
      </w:r>
      <w:r>
        <w:t>o</w:t>
      </w:r>
      <w:r>
        <w:t>v</w:t>
      </w:r>
      <w:r>
        <w:t>/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>s</w:t>
      </w:r>
      <w:r>
        <w:t>/</w:t>
      </w:r>
      <w:r>
        <w:t>P</w:t>
      </w:r>
      <w:r>
        <w:t>M</w:t>
      </w:r>
      <w:r>
        <w:t>C</w:t>
      </w:r>
      <w:r>
        <w:t>9</w:t>
      </w:r>
      <w:r>
        <w:t>6</w:t>
      </w:r>
      <w:r>
        <w:t>8</w:t>
      </w:r>
      <w:r>
        <w:t>0</w:t>
      </w:r>
      <w:r>
        <w:t>9</w:t>
      </w:r>
      <w:r>
        <w:t>3</w:t>
      </w:r>
      <w:r>
        <w:t>2</w:t>
      </w:r>
      <w:r>
        <w:t>/</w:t>
      </w:r>
    </w:p>
    <w:p/>
    <w:p>
      <w:pPr/>
      <w:r/>
      <w:r>
        <w:t>[</w:t>
      </w:r>
      <w:r>
        <w:t>2</w:t>
      </w:r>
      <w:r>
        <w:t>]</w:t>
      </w:r>
      <w:r>
        <w:t xml:space="preserve"> </w:t>
      </w:r>
      <w:r>
        <w:t>陈</w:t>
      </w:r>
      <w:r>
        <w:t>萱</w:t>
      </w:r>
      <w:r>
        <w:t>源</w:t>
      </w:r>
      <w:r>
        <w:t>.</w:t>
      </w:r>
      <w:r>
        <w:t xml:space="preserve"> </w:t>
      </w:r>
      <w:r>
        <w:t>生</w:t>
      </w:r>
      <w:r>
        <w:t>成</w:t>
      </w:r>
      <w:r>
        <w:t>式</w:t>
      </w:r>
      <w:r>
        <w:t>人</w:t>
      </w:r>
      <w:r>
        <w:t>工</w:t>
      </w:r>
      <w:r>
        <w:t>智</w:t>
      </w:r>
      <w:r>
        <w:t>能</w:t>
      </w:r>
      <w:r>
        <w:t>赋</w:t>
      </w:r>
      <w:r>
        <w:t>能</w:t>
      </w:r>
      <w:r>
        <w:t>高</w:t>
      </w:r>
      <w:r>
        <w:t>校</w:t>
      </w:r>
      <w:r>
        <w:t>心</w:t>
      </w:r>
      <w:r>
        <w:t>理</w:t>
      </w:r>
      <w:r>
        <w:t>育</w:t>
      </w:r>
      <w:r>
        <w:t>人</w:t>
      </w:r>
      <w:r>
        <w:t>：</w:t>
      </w:r>
      <w:r>
        <w:t>技</w:t>
      </w:r>
      <w:r>
        <w:t>术</w:t>
      </w:r>
      <w:r>
        <w:t>优</w:t>
      </w:r>
      <w:r>
        <w:t>势</w:t>
      </w:r>
      <w:r>
        <w:t>、</w:t>
      </w:r>
      <w:r>
        <w:t>困</w:t>
      </w:r>
      <w:r>
        <w:t>境</w:t>
      </w:r>
      <w:r>
        <w:t>挑</w:t>
      </w:r>
      <w:r>
        <w:t>战</w:t>
      </w:r>
      <w:r>
        <w:t>与</w:t>
      </w:r>
      <w:r>
        <w:t>治</w:t>
      </w:r>
      <w:r>
        <w:t>理</w:t>
      </w:r>
      <w:r>
        <w:t>路</w:t>
      </w:r>
      <w:r>
        <w:t>径</w:t>
      </w:r>
      <w:r>
        <w:t>.</w:t>
      </w:r>
      <w:r>
        <w:t xml:space="preserve"> </w:t>
      </w:r>
      <w:r>
        <w:t>北</w:t>
      </w:r>
      <w:r>
        <w:t>京</w:t>
      </w:r>
      <w:r>
        <w:t>社</w:t>
      </w:r>
      <w:r>
        <w:t>会</w:t>
      </w:r>
      <w:r>
        <w:t>科</w:t>
      </w:r>
      <w:r>
        <w:t>学</w:t>
      </w:r>
      <w:r>
        <w:t>,</w:t>
      </w:r>
      <w:r>
        <w:t xml:space="preserve"> </w:t>
      </w:r>
      <w:r>
        <w:t>2</w:t>
      </w:r>
      <w:r>
        <w:t>0</w:t>
      </w:r>
      <w:r>
        <w:t>2</w:t>
      </w:r>
      <w:r>
        <w:t>6</w:t>
      </w:r>
      <w:r>
        <w:t>.</w:t>
      </w:r>
      <w:r>
        <w:t xml:space="preserve"> </w:t>
      </w:r>
      <w:r>
        <w:t>D</w:t>
      </w:r>
      <w:r>
        <w:t>O</w:t>
      </w:r>
      <w:r>
        <w:t>I</w:t>
      </w:r>
      <w:r>
        <w:t>:</w:t>
      </w:r>
      <w:r>
        <w:t xml:space="preserve"> </w:t>
      </w:r>
      <w:r>
        <w:t>1</w:t>
      </w:r>
      <w:r>
        <w:t>0</w:t>
      </w:r>
      <w:r>
        <w:t>.</w:t>
      </w:r>
      <w:r>
        <w:t>1</w:t>
      </w:r>
      <w:r>
        <w:t>3</w:t>
      </w:r>
      <w:r>
        <w:t>2</w:t>
      </w:r>
      <w:r>
        <w:t>6</w:t>
      </w:r>
      <w:r>
        <w:t>2</w:t>
      </w:r>
      <w:r>
        <w:t>/</w:t>
      </w:r>
      <w:r>
        <w:t>j</w:t>
      </w:r>
      <w:r>
        <w:t>.</w:t>
      </w:r>
      <w:r>
        <w:t>b</w:t>
      </w:r>
      <w:r>
        <w:t>j</w:t>
      </w:r>
      <w:r>
        <w:t>s</w:t>
      </w:r>
      <w:r>
        <w:t>s</w:t>
      </w:r>
      <w:r>
        <w:t>h</w:t>
      </w:r>
      <w:r>
        <w:t>k</w:t>
      </w:r>
      <w:r>
        <w:t>x</w:t>
      </w:r>
      <w:r>
        <w:t>y</w:t>
      </w:r>
      <w:r>
        <w:t>.</w:t>
      </w:r>
      <w:r>
        <w:t>b</w:t>
      </w:r>
      <w:r>
        <w:t>j</w:t>
      </w:r>
      <w:r>
        <w:t>s</w:t>
      </w:r>
      <w:r>
        <w:t>h</w:t>
      </w:r>
      <w:r>
        <w:t>k</w:t>
      </w:r>
      <w:r>
        <w:t>x</w:t>
      </w:r>
      <w:r>
        <w:t>.</w:t>
      </w:r>
      <w:r>
        <w:t>2</w:t>
      </w:r>
      <w:r>
        <w:t>0</w:t>
      </w:r>
      <w:r>
        <w:t>2</w:t>
      </w:r>
      <w:r>
        <w:t>6</w:t>
      </w:r>
      <w:r>
        <w:t>0</w:t>
      </w:r>
      <w:r>
        <w:t>1</w:t>
      </w:r>
      <w:r>
        <w:t>1</w:t>
      </w:r>
      <w:r>
        <w:t>0</w:t>
      </w:r>
      <w:r>
        <w:t>.</w:t>
      </w:r>
      <w:r>
        <w:t xml:space="preserve"> 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a</w:t>
      </w:r>
      <w:r>
        <w:t>t</w:t>
      </w:r>
      <w:r>
        <w:t>:</w:t>
      </w:r>
      <w:r>
        <w:t xml:space="preserve"> </w:t>
      </w:r>
      <w:r>
        <w:t>h</w:t>
      </w:r>
      <w:r>
        <w:t>t</w:t>
      </w:r>
      <w:r>
        <w:t>t</w:t>
      </w:r>
      <w:r>
        <w:t>p</w:t>
      </w:r>
      <w:r>
        <w:t>s</w:t>
      </w:r>
      <w:r>
        <w:t>:</w:t>
      </w:r>
      <w:r>
        <w:t>/</w:t>
      </w:r>
      <w:r>
        <w:t>/</w:t>
      </w:r>
      <w:r>
        <w:t>t</w:t>
      </w:r>
      <w:r>
        <w:t>g</w:t>
      </w:r>
      <w:r>
        <w:t>.</w:t>
      </w:r>
      <w:r>
        <w:t>b</w:t>
      </w:r>
      <w:r>
        <w:t>a</w:t>
      </w:r>
      <w:r>
        <w:t>s</w:t>
      </w:r>
      <w:r>
        <w:t>s</w:t>
      </w:r>
      <w:r>
        <w:t>.</w:t>
      </w:r>
      <w:r>
        <w:t>o</w:t>
      </w:r>
      <w:r>
        <w:t>r</w:t>
      </w:r>
      <w:r>
        <w:t>g</w:t>
      </w:r>
      <w:r>
        <w:t>.</w:t>
      </w:r>
      <w:r>
        <w:t>c</w:t>
      </w:r>
      <w:r>
        <w:t>n</w:t>
      </w:r>
      <w:r>
        <w:t>/</w:t>
      </w:r>
      <w:r>
        <w:t>C</w:t>
      </w:r>
      <w:r>
        <w:t>N</w:t>
      </w:r>
      <w:r>
        <w:t>/</w:t>
      </w:r>
      <w:r>
        <w:t>1</w:t>
      </w:r>
      <w:r>
        <w:t>0</w:t>
      </w:r>
      <w:r>
        <w:t>.</w:t>
      </w:r>
      <w:r>
        <w:t>1</w:t>
      </w:r>
      <w:r>
        <w:t>3</w:t>
      </w:r>
      <w:r>
        <w:t>2</w:t>
      </w:r>
      <w:r>
        <w:t>6</w:t>
      </w:r>
      <w:r>
        <w:t>2</w:t>
      </w:r>
      <w:r>
        <w:t>/</w:t>
      </w:r>
      <w:r>
        <w:t>j</w:t>
      </w:r>
      <w:r>
        <w:t>.</w:t>
      </w:r>
      <w:r>
        <w:t>b</w:t>
      </w:r>
      <w:r>
        <w:t>j</w:t>
      </w:r>
      <w:r>
        <w:t>s</w:t>
      </w:r>
      <w:r>
        <w:t>s</w:t>
      </w:r>
      <w:r>
        <w:t>h</w:t>
      </w:r>
      <w:r>
        <w:t>k</w:t>
      </w:r>
      <w:r>
        <w:t>x</w:t>
      </w:r>
      <w:r>
        <w:t>y</w:t>
      </w:r>
      <w:r>
        <w:t>.</w:t>
      </w:r>
      <w:r>
        <w:t>b</w:t>
      </w:r>
      <w:r>
        <w:t>j</w:t>
      </w:r>
      <w:r>
        <w:t>s</w:t>
      </w:r>
      <w:r>
        <w:t>h</w:t>
      </w:r>
      <w:r>
        <w:t>k</w:t>
      </w:r>
      <w:r>
        <w:t>x</w:t>
      </w:r>
      <w:r>
        <w:t>.</w:t>
      </w:r>
      <w:r>
        <w:t>2</w:t>
      </w:r>
      <w:r>
        <w:t>0</w:t>
      </w:r>
      <w:r>
        <w:t>2</w:t>
      </w:r>
      <w:r>
        <w:t>6</w:t>
      </w:r>
      <w:r>
        <w:t>0</w:t>
      </w:r>
      <w:r>
        <w:t>1</w:t>
      </w:r>
      <w:r>
        <w:t>1</w:t>
      </w:r>
      <w:r>
        <w:t>0</w:t>
      </w:r>
    </w:p>
    <w:p/>
    <w:p>
      <w:pPr/>
      <w:r/>
      <w:r>
        <w:t>[</w:t>
      </w:r>
      <w:r>
        <w:t>3</w:t>
      </w:r>
      <w:r>
        <w:t>]</w:t>
      </w:r>
      <w:r>
        <w:t xml:space="preserve"> </w:t>
      </w:r>
      <w:r>
        <w:t>B</w:t>
      </w:r>
      <w:r>
        <w:t>M</w:t>
      </w:r>
      <w:r>
        <w:t>C</w:t>
      </w:r>
      <w:r>
        <w:t xml:space="preserve"> </w:t>
      </w:r>
      <w:r>
        <w:t>P</w:t>
      </w:r>
      <w:r>
        <w:t>s</w:t>
      </w:r>
      <w:r>
        <w:t>y</w:t>
      </w:r>
      <w:r>
        <w:t>c</w:t>
      </w:r>
      <w:r>
        <w:t>h</w:t>
      </w:r>
      <w:r>
        <w:t>o</w:t>
      </w:r>
      <w:r>
        <w:t>l</w:t>
      </w:r>
      <w:r>
        <w:t>o</w:t>
      </w:r>
      <w:r>
        <w:t>g</w:t>
      </w:r>
      <w:r>
        <w:t>y</w:t>
      </w:r>
      <w:r>
        <w:t>,</w:t>
      </w:r>
      <w:r>
        <w:t xml:space="preserve"> </w:t>
      </w:r>
      <w:r>
        <w:t>2</w:t>
      </w:r>
      <w:r>
        <w:t>0</w:t>
      </w:r>
      <w:r>
        <w:t>2</w:t>
      </w:r>
      <w:r>
        <w:t>5</w:t>
      </w:r>
      <w:r>
        <w:t>.</w:t>
      </w:r>
      <w:r>
        <w:t xml:space="preserve"> </w:t>
      </w:r>
      <w:r>
        <w:t>M</w:t>
      </w:r>
      <w:r>
        <w:t>e</w:t>
      </w:r>
      <w:r>
        <w:t>t</w:t>
      </w:r>
      <w:r>
        <w:t>a</w:t>
      </w:r>
      <w:r>
        <w:t>-</w:t>
      </w:r>
      <w:r>
        <w:t>a</w:t>
      </w:r>
      <w:r>
        <w:t>n</w:t>
      </w:r>
      <w:r>
        <w:t>a</w:t>
      </w:r>
      <w:r>
        <w:t>l</w:t>
      </w:r>
      <w:r>
        <w:t>y</w:t>
      </w:r>
      <w:r>
        <w:t>s</w:t>
      </w:r>
      <w:r>
        <w:t>i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d</w:t>
      </w:r>
      <w:r>
        <w:t>e</w:t>
      </w:r>
      <w:r>
        <w:t>p</w:t>
      </w:r>
      <w:r>
        <w:t>r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r</w:t>
      </w:r>
      <w:r>
        <w:t>e</w:t>
      </w:r>
      <w:r>
        <w:t>v</w:t>
      </w:r>
      <w:r>
        <w:t>a</w:t>
      </w:r>
      <w:r>
        <w:t>l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a</w:t>
      </w:r>
      <w:r>
        <w:t>m</w:t>
      </w:r>
      <w:r>
        <w:t>o</w:t>
      </w:r>
      <w:r>
        <w:t>n</w:t>
      </w:r>
      <w:r>
        <w:t>g</w:t>
      </w:r>
      <w:r>
        <w:t xml:space="preserve"> </w:t>
      </w:r>
      <w:r>
        <w:t>C</w:t>
      </w:r>
      <w:r>
        <w:t>h</w:t>
      </w:r>
      <w:r>
        <w:t>i</w:t>
      </w:r>
      <w:r>
        <w:t>n</w:t>
      </w:r>
      <w:r>
        <w:t>e</w:t>
      </w:r>
      <w:r>
        <w:t>s</w:t>
      </w:r>
      <w:r>
        <w:t>e</w:t>
      </w:r>
      <w:r>
        <w:t xml:space="preserve"> </w:t>
      </w:r>
      <w:r>
        <w:t>c</w:t>
      </w:r>
      <w:r>
        <w:t>o</w:t>
      </w:r>
      <w:r>
        <w:t>l</w:t>
      </w:r>
      <w:r>
        <w:t>l</w:t>
      </w:r>
      <w:r>
        <w:t>e</w:t>
      </w:r>
      <w:r>
        <w:t>g</w:t>
      </w:r>
      <w:r>
        <w:t>e</w:t>
      </w:r>
      <w:r>
        <w:t xml:space="preserve"> </w:t>
      </w:r>
      <w:r>
        <w:t>s</w:t>
      </w:r>
      <w:r>
        <w:t>t</w:t>
      </w:r>
      <w:r>
        <w:t>u</w:t>
      </w:r>
      <w:r>
        <w:t>d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(</w:t>
      </w:r>
      <w:r>
        <w:t>3</w:t>
      </w:r>
      <w:r>
        <w:t>2</w:t>
      </w:r>
      <w:r>
        <w:t xml:space="preserve"> </w:t>
      </w:r>
      <w:r>
        <w:t>s</w:t>
      </w:r>
      <w:r>
        <w:t>t</w:t>
      </w:r>
      <w:r>
        <w:t>u</w:t>
      </w:r>
      <w:r>
        <w:t>d</w:t>
      </w:r>
      <w:r>
        <w:t>i</w:t>
      </w:r>
      <w:r>
        <w:t>e</w:t>
      </w:r>
      <w:r>
        <w:t>s</w:t>
      </w:r>
      <w:r>
        <w:t>,</w:t>
      </w:r>
      <w:r>
        <w:t xml:space="preserve"> </w:t>
      </w:r>
      <w:r>
        <w:t>N</w:t>
      </w:r>
      <w:r>
        <w:t>=</w:t>
      </w:r>
      <w:r>
        <w:t>9</w:t>
      </w:r>
      <w:r>
        <w:t>3</w:t>
      </w:r>
      <w:r>
        <w:t>,</w:t>
      </w:r>
      <w:r>
        <w:t>6</w:t>
      </w:r>
      <w:r>
        <w:t>7</w:t>
      </w:r>
      <w:r>
        <w:t>9</w:t>
      </w:r>
      <w:r>
        <w:t>)</w:t>
      </w:r>
      <w:r>
        <w:t>.</w:t>
      </w:r>
      <w:r>
        <w:t xml:space="preserve"> </w:t>
      </w:r>
      <w:r>
        <w:t>P</w:t>
      </w:r>
      <w:r>
        <w:t>r</w:t>
      </w:r>
      <w:r>
        <w:t>e</w:t>
      </w:r>
      <w:r>
        <w:t>v</w:t>
      </w:r>
      <w:r>
        <w:t>a</w:t>
      </w:r>
      <w:r>
        <w:t>l</w:t>
      </w:r>
      <w:r>
        <w:t>e</w:t>
      </w:r>
      <w:r>
        <w:t>n</w:t>
      </w:r>
      <w:r>
        <w:t>c</w:t>
      </w:r>
      <w:r>
        <w:t>e</w:t>
      </w:r>
      <w:r>
        <w:t>:</w:t>
      </w:r>
      <w:r>
        <w:t xml:space="preserve"> </w:t>
      </w:r>
      <w:r>
        <w:t>3</w:t>
      </w:r>
      <w:r>
        <w:t>4</w:t>
      </w:r>
      <w:r>
        <w:t>.</w:t>
      </w:r>
      <w:r>
        <w:t>7</w:t>
      </w:r>
      <w:r>
        <w:t>0</w:t>
      </w:r>
      <w:r>
        <w:t>%</w:t>
      </w:r>
      <w:r>
        <w:t>.</w:t>
      </w:r>
      <w:r>
        <w:t xml:space="preserve"> 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a</w:t>
      </w:r>
      <w:r>
        <w:t>t</w:t>
      </w:r>
      <w:r>
        <w:t>:</w:t>
      </w:r>
      <w:r>
        <w:t xml:space="preserve"> </w:t>
      </w:r>
      <w:r>
        <w:t>h</w:t>
      </w:r>
      <w:r>
        <w:t>t</w:t>
      </w:r>
      <w:r>
        <w:t>t</w:t>
      </w:r>
      <w:r>
        <w:t>p</w:t>
      </w:r>
      <w:r>
        <w:t>s</w:t>
      </w:r>
      <w:r>
        <w:t>:</w:t>
      </w:r>
      <w:r>
        <w:t>/</w:t>
      </w:r>
      <w:r>
        <w:t>/</w:t>
      </w:r>
      <w:r>
        <w:t>w</w:t>
      </w:r>
      <w:r>
        <w:t>w</w:t>
      </w:r>
      <w:r>
        <w:t>w</w:t>
      </w:r>
      <w:r>
        <w:t>.</w:t>
      </w:r>
      <w:r>
        <w:t>r</w:t>
      </w:r>
      <w:r>
        <w:t>o</w:t>
      </w:r>
      <w:r>
        <w:t>m</w:t>
      </w:r>
      <w:r>
        <w:t>e</w:t>
      </w:r>
      <w:r>
        <w:t>d</w:t>
      </w:r>
      <w:r>
        <w:t>i</w:t>
      </w:r>
      <w:r>
        <w:t>c</w:t>
      </w:r>
      <w:r>
        <w:t>.</w:t>
      </w:r>
      <w:r>
        <w:t>r</w:t>
      </w:r>
      <w:r>
        <w:t>o</w:t>
      </w:r>
      <w:r>
        <w:t>/</w:t>
      </w:r>
      <w:r>
        <w:t>s</w:t>
      </w:r>
      <w:r>
        <w:t>t</w:t>
      </w:r>
      <w:r>
        <w:t>u</w:t>
      </w:r>
      <w:r>
        <w:t>d</w:t>
      </w:r>
      <w:r>
        <w:t>i</w:t>
      </w:r>
      <w:r>
        <w:t>i</w:t>
      </w:r>
      <w:r>
        <w:t>-</w:t>
      </w:r>
      <w:r>
        <w:t>m</w:t>
      </w:r>
      <w:r>
        <w:t>e</w:t>
      </w:r>
      <w:r>
        <w:t>d</w:t>
      </w:r>
      <w:r>
        <w:t>i</w:t>
      </w:r>
      <w:r>
        <w:t>c</w:t>
      </w:r>
      <w:r>
        <w:t>a</w:t>
      </w:r>
      <w:r>
        <w:t>l</w:t>
      </w:r>
      <w:r>
        <w:t>e</w:t>
      </w:r>
      <w:r>
        <w:t>/</w:t>
      </w:r>
      <w:r>
        <w:t>u</w:t>
      </w:r>
      <w:r>
        <w:t>n</w:t>
      </w:r>
      <w:r>
        <w:t>u</w:t>
      </w:r>
      <w:r>
        <w:t>l</w:t>
      </w:r>
      <w:r>
        <w:t>-</w:t>
      </w:r>
      <w:r>
        <w:t>d</w:t>
      </w:r>
      <w:r>
        <w:t>i</w:t>
      </w:r>
      <w:r>
        <w:t>n</w:t>
      </w:r>
      <w:r>
        <w:t>-</w:t>
      </w:r>
      <w:r>
        <w:t>t</w:t>
      </w:r>
      <w:r>
        <w:t>r</w:t>
      </w:r>
      <w:r>
        <w:t>e</w:t>
      </w:r>
      <w:r>
        <w:t>i</w:t>
      </w:r>
      <w:r>
        <w:t>-</w:t>
      </w:r>
      <w:r>
        <w:t>s</w:t>
      </w:r>
      <w:r>
        <w:t>t</w:t>
      </w:r>
      <w:r>
        <w:t>u</w:t>
      </w:r>
      <w:r>
        <w:t>d</w:t>
      </w:r>
      <w:r>
        <w:t>e</w:t>
      </w:r>
      <w:r>
        <w:t>n</w:t>
      </w:r>
      <w:r>
        <w:t>t</w:t>
      </w:r>
      <w:r>
        <w:t>i</w:t>
      </w:r>
      <w:r>
        <w:t>-</w:t>
      </w:r>
      <w:r>
        <w:t>c</w:t>
      </w:r>
      <w:r>
        <w:t>h</w:t>
      </w:r>
      <w:r>
        <w:t>i</w:t>
      </w:r>
      <w:r>
        <w:t>n</w:t>
      </w:r>
      <w:r>
        <w:t>e</w:t>
      </w:r>
      <w:r>
        <w:t>z</w:t>
      </w:r>
      <w:r>
        <w:t>i</w:t>
      </w:r>
      <w:r>
        <w:t>-</w:t>
      </w:r>
      <w:r>
        <w:t>a</w:t>
      </w:r>
      <w:r>
        <w:t>r</w:t>
      </w:r>
      <w:r>
        <w:t>e</w:t>
      </w:r>
      <w:r>
        <w:t>-</w:t>
      </w:r>
      <w:r>
        <w:t>s</w:t>
      </w:r>
      <w:r>
        <w:t>i</w:t>
      </w:r>
      <w:r>
        <w:t>m</w:t>
      </w:r>
      <w:r>
        <w:t>p</w:t>
      </w:r>
      <w:r>
        <w:t>t</w:t>
      </w:r>
      <w:r>
        <w:t>o</w:t>
      </w:r>
      <w:r>
        <w:t>m</w:t>
      </w:r>
      <w:r>
        <w:t>e</w:t>
      </w:r>
      <w:r>
        <w:t>-</w:t>
      </w:r>
      <w:r>
        <w:t>d</w:t>
      </w:r>
      <w:r>
        <w:t>e</w:t>
      </w:r>
      <w:r>
        <w:t>-</w:t>
      </w:r>
      <w:r>
        <w:t>d</w:t>
      </w:r>
      <w:r>
        <w:t>e</w:t>
      </w:r>
      <w:r>
        <w:t>p</w:t>
      </w:r>
      <w:r>
        <w:t>r</w:t>
      </w:r>
      <w:r>
        <w:t>e</w:t>
      </w:r>
      <w:r>
        <w:t>s</w:t>
      </w:r>
      <w:r>
        <w:t>i</w:t>
      </w:r>
      <w:r>
        <w:t>e</w:t>
      </w:r>
      <w:r>
        <w:t>-</w:t>
      </w:r>
      <w:r>
        <w:t>m</w:t>
      </w:r>
      <w:r>
        <w:t>e</w:t>
      </w:r>
      <w:r>
        <w:t>t</w:t>
      </w:r>
      <w:r>
        <w:t>a</w:t>
      </w:r>
      <w:r>
        <w:t>-</w:t>
      </w:r>
      <w:r>
        <w:t>a</w:t>
      </w:r>
      <w:r>
        <w:t>n</w:t>
      </w:r>
      <w:r>
        <w:t>a</w:t>
      </w:r>
      <w:r>
        <w:t>l</w:t>
      </w:r>
      <w:r>
        <w:t>i</w:t>
      </w:r>
      <w:r>
        <w:t>z</w:t>
      </w:r>
      <w:r>
        <w:t>a</w:t>
      </w:r>
      <w:r>
        <w:t>-</w:t>
      </w:r>
      <w:r>
        <w:t>p</w:t>
      </w:r>
      <w:r>
        <w:t>e</w:t>
      </w:r>
      <w:r>
        <w:t>-</w:t>
      </w:r>
      <w:r>
        <w:t>9</w:t>
      </w:r>
      <w:r>
        <w:t>3</w:t>
      </w:r>
      <w:r>
        <w:t>-</w:t>
      </w:r>
      <w:r>
        <w:t>6</w:t>
      </w:r>
      <w:r>
        <w:t>7</w:t>
      </w:r>
      <w:r>
        <w:t>9</w:t>
      </w:r>
      <w:r>
        <w:t>-</w:t>
      </w:r>
      <w:r>
        <w:t>d</w:t>
      </w:r>
      <w:r>
        <w:t>e</w:t>
      </w:r>
      <w:r>
        <w:t>-</w:t>
      </w:r>
      <w:r>
        <w:t>t</w:t>
      </w:r>
      <w:r>
        <w:t>i</w:t>
      </w:r>
      <w:r>
        <w:t>n</w:t>
      </w:r>
      <w:r>
        <w:t>e</w:t>
      </w:r>
      <w:r>
        <w:t>r</w:t>
      </w:r>
      <w:r>
        <w:t>i</w:t>
      </w:r>
    </w:p>
    <w:p/>
    <w:p>
      <w:pPr/>
      <w:r/>
      <w:r>
        <w:t>[</w:t>
      </w:r>
      <w:r>
        <w:t>4</w:t>
      </w:r>
      <w:r>
        <w:t>]</w:t>
      </w:r>
      <w:r>
        <w:t xml:space="preserve"> </w:t>
      </w:r>
      <w:r>
        <w:t>朱</w:t>
      </w:r>
      <w:r>
        <w:t>君</w:t>
      </w:r>
      <w:r>
        <w:t>成</w:t>
      </w:r>
      <w:r>
        <w:t>,</w:t>
      </w:r>
      <w:r>
        <w:t xml:space="preserve"> </w:t>
      </w:r>
      <w:r>
        <w:t>熊</w:t>
      </w:r>
      <w:r>
        <w:t>建</w:t>
      </w:r>
      <w:r>
        <w:t>萍</w:t>
      </w:r>
      <w:r>
        <w:t>,</w:t>
      </w:r>
      <w:r>
        <w:t xml:space="preserve"> </w:t>
      </w:r>
      <w:r>
        <w:t>汤</w:t>
      </w:r>
      <w:r>
        <w:t>利</w:t>
      </w:r>
      <w:r>
        <w:t>军</w:t>
      </w:r>
      <w:r>
        <w:t>,</w:t>
      </w:r>
      <w:r>
        <w:t xml:space="preserve"> </w:t>
      </w:r>
      <w:r>
        <w:t>等</w:t>
      </w:r>
      <w:r>
        <w:t>.</w:t>
      </w:r>
      <w:r>
        <w:t xml:space="preserve"> </w:t>
      </w:r>
      <w:r>
        <w:t>大</w:t>
      </w:r>
      <w:r>
        <w:t>学</w:t>
      </w:r>
      <w:r>
        <w:t>生</w:t>
      </w:r>
      <w:r>
        <w:t>睡</w:t>
      </w:r>
      <w:r>
        <w:t>眠</w:t>
      </w:r>
      <w:r>
        <w:t>特</w:t>
      </w:r>
      <w:r>
        <w:t>征</w:t>
      </w:r>
      <w:r>
        <w:t>和</w:t>
      </w:r>
      <w:r>
        <w:t>体</w:t>
      </w:r>
      <w:r>
        <w:t>力</w:t>
      </w:r>
      <w:r>
        <w:t>活</w:t>
      </w:r>
      <w:r>
        <w:t>动</w:t>
      </w:r>
      <w:r>
        <w:t>模</w:t>
      </w:r>
      <w:r>
        <w:t>式</w:t>
      </w:r>
      <w:r>
        <w:t>与</w:t>
      </w:r>
      <w:r>
        <w:t>抑</w:t>
      </w:r>
      <w:r>
        <w:t>郁</w:t>
      </w:r>
      <w:r>
        <w:t>焦</w:t>
      </w:r>
      <w:r>
        <w:t>虑</w:t>
      </w:r>
      <w:r>
        <w:t>症</w:t>
      </w:r>
      <w:r>
        <w:t>状</w:t>
      </w:r>
      <w:r>
        <w:t>的</w:t>
      </w:r>
      <w:r>
        <w:t>关</w:t>
      </w:r>
      <w:r>
        <w:t>联</w:t>
      </w:r>
      <w:r>
        <w:t>.</w:t>
      </w:r>
      <w:r>
        <w:t xml:space="preserve"> </w:t>
      </w:r>
      <w:r>
        <w:t>中</w:t>
      </w:r>
      <w:r>
        <w:t>国</w:t>
      </w:r>
      <w:r>
        <w:t>学</w:t>
      </w:r>
      <w:r>
        <w:t>校</w:t>
      </w:r>
      <w:r>
        <w:t>卫</w:t>
      </w:r>
      <w:r>
        <w:t>生</w:t>
      </w:r>
      <w:r>
        <w:t>,</w:t>
      </w:r>
      <w:r>
        <w:t xml:space="preserve"> </w:t>
      </w:r>
      <w:r>
        <w:t>2</w:t>
      </w:r>
      <w:r>
        <w:t>0</w:t>
      </w:r>
      <w:r>
        <w:t>2</w:t>
      </w:r>
      <w:r>
        <w:t>5</w:t>
      </w:r>
      <w:r>
        <w:t>,</w:t>
      </w:r>
      <w:r>
        <w:t xml:space="preserve"> </w:t>
      </w:r>
      <w:r>
        <w:t>4</w:t>
      </w:r>
      <w:r>
        <w:t>6</w:t>
      </w:r>
      <w:r>
        <w:t>(</w:t>
      </w:r>
      <w:r>
        <w:t>4</w:t>
      </w:r>
      <w:r>
        <w:t>)</w:t>
      </w:r>
      <w:r>
        <w:t>:</w:t>
      </w:r>
      <w:r>
        <w:t xml:space="preserve"> </w:t>
      </w:r>
      <w:r>
        <w:t>5</w:t>
      </w:r>
      <w:r>
        <w:t>5</w:t>
      </w:r>
      <w:r>
        <w:t>2</w:t>
      </w:r>
      <w:r>
        <w:t>-</w:t>
      </w:r>
      <w:r>
        <w:t>5</w:t>
      </w:r>
      <w:r>
        <w:t>5</w:t>
      </w:r>
      <w:r>
        <w:t>7</w:t>
      </w:r>
      <w:r>
        <w:t>.</w:t>
      </w:r>
      <w:r>
        <w:t xml:space="preserve"> </w:t>
      </w:r>
      <w:r>
        <w:t>D</w:t>
      </w:r>
      <w:r>
        <w:t>O</w:t>
      </w:r>
      <w:r>
        <w:t>I</w:t>
      </w:r>
      <w:r>
        <w:t>:</w:t>
      </w:r>
      <w:r>
        <w:t xml:space="preserve"> </w:t>
      </w:r>
      <w:r>
        <w:t>1</w:t>
      </w:r>
      <w:r>
        <w:t>0</w:t>
      </w:r>
      <w:r>
        <w:t>.</w:t>
      </w:r>
      <w:r>
        <w:t>1</w:t>
      </w:r>
      <w:r>
        <w:t>6</w:t>
      </w:r>
      <w:r>
        <w:t>8</w:t>
      </w:r>
      <w:r>
        <w:t>3</w:t>
      </w:r>
      <w:r>
        <w:t>5</w:t>
      </w:r>
      <w:r>
        <w:t>/</w:t>
      </w:r>
      <w:r>
        <w:t>j</w:t>
      </w:r>
      <w:r>
        <w:t>.</w:t>
      </w:r>
      <w:r>
        <w:t>c</w:t>
      </w:r>
      <w:r>
        <w:t>n</w:t>
      </w:r>
      <w:r>
        <w:t>k</w:t>
      </w:r>
      <w:r>
        <w:t>i</w:t>
      </w:r>
      <w:r>
        <w:t>.</w:t>
      </w:r>
      <w:r>
        <w:t>1</w:t>
      </w:r>
      <w:r>
        <w:t>0</w:t>
      </w:r>
      <w:r>
        <w:t>0</w:t>
      </w:r>
      <w:r>
        <w:t>0</w:t>
      </w:r>
      <w:r>
        <w:t>-</w:t>
      </w:r>
      <w:r>
        <w:t>9</w:t>
      </w:r>
      <w:r>
        <w:t>8</w:t>
      </w:r>
      <w:r>
        <w:t>1</w:t>
      </w:r>
      <w:r>
        <w:t>7</w:t>
      </w:r>
      <w:r>
        <w:t>.</w:t>
      </w:r>
      <w:r>
        <w:t>2</w:t>
      </w:r>
      <w:r>
        <w:t>0</w:t>
      </w:r>
      <w:r>
        <w:t>2</w:t>
      </w:r>
      <w:r>
        <w:t>5</w:t>
      </w:r>
      <w:r>
        <w:t>1</w:t>
      </w:r>
      <w:r>
        <w:t>0</w:t>
      </w:r>
      <w:r>
        <w:t>4</w:t>
      </w:r>
      <w:r>
        <w:t>.</w:t>
      </w:r>
      <w:r>
        <w:t xml:space="preserve"> 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a</w:t>
      </w:r>
      <w:r>
        <w:t>t</w:t>
      </w:r>
      <w:r>
        <w:t>:</w:t>
      </w:r>
      <w:r>
        <w:t xml:space="preserve"> </w:t>
      </w:r>
      <w:r>
        <w:t>h</w:t>
      </w:r>
      <w:r>
        <w:t>t</w:t>
      </w:r>
      <w:r>
        <w:t>t</w:t>
      </w:r>
      <w:r>
        <w:t>p</w:t>
      </w:r>
      <w:r>
        <w:t>:</w:t>
      </w:r>
      <w:r>
        <w:t>/</w:t>
      </w:r>
      <w:r>
        <w:t>/</w:t>
      </w:r>
      <w:r>
        <w:t>w</w:t>
      </w:r>
      <w:r>
        <w:t>w</w:t>
      </w:r>
      <w:r>
        <w:t>w</w:t>
      </w:r>
      <w:r>
        <w:t>.</w:t>
      </w:r>
      <w:r>
        <w:t>c</w:t>
      </w:r>
      <w:r>
        <w:t>j</w:t>
      </w:r>
      <w:r>
        <w:t>s</w:t>
      </w:r>
      <w:r>
        <w:t>h</w:t>
      </w:r>
      <w:r>
        <w:t>.</w:t>
      </w:r>
      <w:r>
        <w:t>o</w:t>
      </w:r>
      <w:r>
        <w:t>r</w:t>
      </w:r>
      <w:r>
        <w:t>g</w:t>
      </w:r>
      <w:r>
        <w:t>.</w:t>
      </w:r>
      <w:r>
        <w:t>c</w:t>
      </w:r>
      <w:r>
        <w:t>n</w:t>
      </w:r>
      <w:r>
        <w:t>/</w:t>
      </w:r>
      <w:r>
        <w:t>c</w:t>
      </w:r>
      <w:r>
        <w:t>n</w:t>
      </w:r>
      <w:r>
        <w:t>/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>/</w:t>
      </w:r>
      <w:r>
        <w:t>d</w:t>
      </w:r>
      <w:r>
        <w:t>o</w:t>
      </w:r>
      <w:r>
        <w:t>i</w:t>
      </w:r>
      <w:r>
        <w:t>/</w:t>
      </w:r>
      <w:r>
        <w:t>1</w:t>
      </w:r>
      <w:r>
        <w:t>0</w:t>
      </w:r>
      <w:r>
        <w:t>.</w:t>
      </w:r>
      <w:r>
        <w:t>1</w:t>
      </w:r>
      <w:r>
        <w:t>6</w:t>
      </w:r>
      <w:r>
        <w:t>8</w:t>
      </w:r>
      <w:r>
        <w:t>3</w:t>
      </w:r>
      <w:r>
        <w:t>5</w:t>
      </w:r>
      <w:r>
        <w:t>/</w:t>
      </w:r>
      <w:r>
        <w:t>j</w:t>
      </w:r>
      <w:r>
        <w:t>.</w:t>
      </w:r>
      <w:r>
        <w:t>c</w:t>
      </w:r>
      <w:r>
        <w:t>n</w:t>
      </w:r>
      <w:r>
        <w:t>k</w:t>
      </w:r>
      <w:r>
        <w:t>i</w:t>
      </w:r>
      <w:r>
        <w:t>.</w:t>
      </w:r>
      <w:r>
        <w:t>1</w:t>
      </w:r>
      <w:r>
        <w:t>0</w:t>
      </w:r>
      <w:r>
        <w:t>0</w:t>
      </w:r>
      <w:r>
        <w:t>0</w:t>
      </w:r>
      <w:r>
        <w:t>-</w:t>
      </w:r>
      <w:r>
        <w:t>9</w:t>
      </w:r>
      <w:r>
        <w:t>8</w:t>
      </w:r>
      <w:r>
        <w:t>1</w:t>
      </w:r>
      <w:r>
        <w:t>7</w:t>
      </w:r>
      <w:r>
        <w:t>.</w:t>
      </w:r>
      <w:r>
        <w:t>2</w:t>
      </w:r>
      <w:r>
        <w:t>0</w:t>
      </w:r>
      <w:r>
        <w:t>2</w:t>
      </w:r>
      <w:r>
        <w:t>5</w:t>
      </w:r>
      <w:r>
        <w:t>1</w:t>
      </w:r>
      <w:r>
        <w:t>0</w:t>
      </w:r>
      <w:r>
        <w:t>4</w:t>
      </w:r>
    </w:p>
    <w:p/>
    <w:p>
      <w:pPr/>
      <w:r/>
      <w:r>
        <w:t>[</w:t>
      </w:r>
      <w:r>
        <w:t>5</w:t>
      </w:r>
      <w:r>
        <w:t>]</w:t>
      </w:r>
      <w:r>
        <w:t xml:space="preserve"> </w:t>
      </w:r>
      <w:r>
        <w:t>S</w:t>
      </w:r>
      <w:r>
        <w:t>l</w:t>
      </w:r>
      <w:r>
        <w:t>e</w:t>
      </w:r>
      <w:r>
        <w:t>e</w:t>
      </w:r>
      <w:r>
        <w:t>p</w:t>
      </w:r>
      <w:r>
        <w:t xml:space="preserve"> </w:t>
      </w:r>
      <w:r>
        <w:t>S</w:t>
      </w:r>
      <w:r>
        <w:t>c</w:t>
      </w:r>
      <w:r>
        <w:t>i</w:t>
      </w:r>
      <w:r>
        <w:t>e</w:t>
      </w:r>
      <w:r>
        <w:t>n</w:t>
      </w:r>
      <w:r>
        <w:t>c</w:t>
      </w:r>
      <w:r>
        <w:t>e</w:t>
      </w:r>
      <w:r>
        <w:t>,</w:t>
      </w:r>
      <w:r>
        <w:t xml:space="preserve"> </w:t>
      </w:r>
      <w:r>
        <w:t>2</w:t>
      </w:r>
      <w:r>
        <w:t>0</w:t>
      </w:r>
      <w:r>
        <w:t>2</w:t>
      </w:r>
      <w:r>
        <w:t>5</w:t>
      </w:r>
      <w:r>
        <w:t>.</w:t>
      </w:r>
      <w:r>
        <w:t xml:space="preserve"> </w:t>
      </w:r>
      <w:r>
        <w:t>A</w:t>
      </w:r>
      <w:r>
        <w:t>s</w:t>
      </w:r>
      <w:r>
        <w:t>s</w:t>
      </w:r>
      <w:r>
        <w:t>o</w:t>
      </w:r>
      <w:r>
        <w:t>c</w:t>
      </w:r>
      <w:r>
        <w:t>i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h</w:t>
      </w:r>
      <w:r>
        <w:t>e</w:t>
      </w:r>
      <w:r>
        <w:t>a</w:t>
      </w:r>
      <w:r>
        <w:t>l</w:t>
      </w:r>
      <w:r>
        <w:t>t</w:t>
      </w:r>
      <w:r>
        <w:t>h</w:t>
      </w:r>
      <w:r>
        <w:t>y</w:t>
      </w:r>
      <w:r>
        <w:t xml:space="preserve"> </w:t>
      </w:r>
      <w:r>
        <w:t>s</w:t>
      </w:r>
      <w:r>
        <w:t>l</w:t>
      </w:r>
      <w:r>
        <w:t>e</w:t>
      </w:r>
      <w:r>
        <w:t>e</w:t>
      </w:r>
      <w:r>
        <w:t>p</w:t>
      </w:r>
      <w:r>
        <w:t xml:space="preserve"> </w:t>
      </w:r>
      <w:r>
        <w:t>p</w:t>
      </w:r>
      <w:r>
        <w:t>a</w:t>
      </w:r>
      <w:r>
        <w:t>t</w:t>
      </w:r>
      <w:r>
        <w:t>t</w:t>
      </w:r>
      <w:r>
        <w:t>e</w:t>
      </w:r>
      <w:r>
        <w:t>r</w:t>
      </w:r>
      <w:r>
        <w:t>n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n</w:t>
      </w:r>
      <w:r>
        <w:t>o</w:t>
      </w:r>
      <w:r>
        <w:t>n</w:t>
      </w:r>
      <w:r>
        <w:t>-</w:t>
      </w:r>
      <w:r>
        <w:t>s</w:t>
      </w:r>
      <w:r>
        <w:t>u</w:t>
      </w:r>
      <w:r>
        <w:t>i</w:t>
      </w:r>
      <w:r>
        <w:t>c</w:t>
      </w:r>
      <w:r>
        <w:t>i</w:t>
      </w:r>
      <w:r>
        <w:t>d</w:t>
      </w:r>
      <w:r>
        <w:t>a</w:t>
      </w:r>
      <w:r>
        <w:t>l</w:t>
      </w:r>
      <w:r>
        <w:t xml:space="preserve"> </w:t>
      </w:r>
      <w:r>
        <w:t>s</w:t>
      </w:r>
      <w:r>
        <w:t>e</w:t>
      </w:r>
      <w:r>
        <w:t>l</w:t>
      </w:r>
      <w:r>
        <w:t>f</w:t>
      </w:r>
      <w:r>
        <w:t>-</w:t>
      </w:r>
      <w:r>
        <w:t>i</w:t>
      </w:r>
      <w:r>
        <w:t>n</w:t>
      </w:r>
      <w:r>
        <w:t>j</w:t>
      </w:r>
      <w:r>
        <w:t>u</w:t>
      </w:r>
      <w:r>
        <w:t>r</w:t>
      </w:r>
      <w:r>
        <w:t>y</w:t>
      </w:r>
      <w:r>
        <w:t>,</w:t>
      </w:r>
      <w:r>
        <w:t xml:space="preserve"> </w:t>
      </w:r>
      <w:r>
        <w:t>s</w:t>
      </w:r>
      <w:r>
        <w:t>u</w:t>
      </w:r>
      <w:r>
        <w:t>i</w:t>
      </w:r>
      <w:r>
        <w:t>c</w:t>
      </w:r>
      <w:r>
        <w:t>i</w:t>
      </w:r>
      <w:r>
        <w:t>d</w:t>
      </w:r>
      <w:r>
        <w:t>a</w:t>
      </w:r>
      <w:r>
        <w:t>l</w:t>
      </w:r>
      <w:r>
        <w:t xml:space="preserve"> </w:t>
      </w:r>
      <w:r>
        <w:t>i</w:t>
      </w:r>
      <w:r>
        <w:t>d</w:t>
      </w:r>
      <w:r>
        <w:t>e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u</w:t>
      </w:r>
      <w:r>
        <w:t>i</w:t>
      </w:r>
      <w:r>
        <w:t>c</w:t>
      </w:r>
      <w:r>
        <w:t>i</w:t>
      </w:r>
      <w:r>
        <w:t>d</w:t>
      </w:r>
      <w:r>
        <w:t>e</w:t>
      </w:r>
      <w:r>
        <w:t xml:space="preserve"> </w:t>
      </w:r>
      <w:r>
        <w:t>a</w:t>
      </w:r>
      <w:r>
        <w:t>t</w:t>
      </w:r>
      <w:r>
        <w:t>t</w:t>
      </w:r>
      <w:r>
        <w:t>e</w:t>
      </w:r>
      <w:r>
        <w:t>m</w:t>
      </w:r>
      <w:r>
        <w:t>p</w:t>
      </w:r>
      <w:r>
        <w:t>t</w:t>
      </w:r>
      <w:r>
        <w:t>s</w:t>
      </w:r>
      <w:r>
        <w:t xml:space="preserve"> </w:t>
      </w:r>
      <w:r>
        <w:t>a</w:t>
      </w:r>
      <w:r>
        <w:t>m</w:t>
      </w:r>
      <w:r>
        <w:t>o</w:t>
      </w:r>
      <w:r>
        <w:t>n</w:t>
      </w:r>
      <w:r>
        <w:t>g</w:t>
      </w:r>
      <w:r>
        <w:t xml:space="preserve"> </w:t>
      </w:r>
      <w:r>
        <w:t>C</w:t>
      </w:r>
      <w:r>
        <w:t>h</w:t>
      </w:r>
      <w:r>
        <w:t>i</w:t>
      </w:r>
      <w:r>
        <w:t>n</w:t>
      </w:r>
      <w:r>
        <w:t>e</w:t>
      </w:r>
      <w:r>
        <w:t>s</w:t>
      </w:r>
      <w:r>
        <w:t>e</w:t>
      </w:r>
      <w:r>
        <w:t xml:space="preserve"> </w:t>
      </w:r>
      <w:r>
        <w:t>c</w:t>
      </w:r>
      <w:r>
        <w:t>o</w:t>
      </w:r>
      <w:r>
        <w:t>l</w:t>
      </w:r>
      <w:r>
        <w:t>l</w:t>
      </w:r>
      <w:r>
        <w:t>e</w:t>
      </w:r>
      <w:r>
        <w:t>g</w:t>
      </w:r>
      <w:r>
        <w:t>e</w:t>
      </w:r>
      <w:r>
        <w:t xml:space="preserve"> </w:t>
      </w:r>
      <w:r>
        <w:t>s</w:t>
      </w:r>
      <w:r>
        <w:t>t</w:t>
      </w:r>
      <w:r>
        <w:t>u</w:t>
      </w:r>
      <w:r>
        <w:t>d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(</w:t>
      </w:r>
      <w:r>
        <w:t>N</w:t>
      </w:r>
      <w:r>
        <w:t>=</w:t>
      </w:r>
      <w:r>
        <w:t>1</w:t>
      </w:r>
      <w:r>
        <w:t>0</w:t>
      </w:r>
      <w:r>
        <w:t>,</w:t>
      </w:r>
      <w:r>
        <w:t>4</w:t>
      </w:r>
      <w:r>
        <w:t>9</w:t>
      </w:r>
      <w:r>
        <w:t>8</w:t>
      </w:r>
      <w:r>
        <w:t>)</w:t>
      </w:r>
      <w:r>
        <w:t>.</w:t>
      </w:r>
      <w:r>
        <w:t xml:space="preserve"> </w:t>
      </w:r>
      <w:r>
        <w:t>N</w:t>
      </w:r>
      <w:r>
        <w:t>S</w:t>
      </w:r>
      <w:r>
        <w:t>S</w:t>
      </w:r>
      <w:r>
        <w:t>I</w:t>
      </w:r>
      <w:r>
        <w:t>:</w:t>
      </w:r>
      <w:r>
        <w:t xml:space="preserve"> </w:t>
      </w:r>
      <w:r>
        <w:t>4</w:t>
      </w:r>
      <w:r>
        <w:t>.</w:t>
      </w:r>
      <w:r>
        <w:t>8</w:t>
      </w:r>
      <w:r>
        <w:t>%</w:t>
      </w:r>
      <w:r>
        <w:t>,</w:t>
      </w:r>
      <w:r>
        <w:t xml:space="preserve"> </w:t>
      </w:r>
      <w:r>
        <w:t>S</w:t>
      </w:r>
      <w:r>
        <w:t>I</w:t>
      </w:r>
      <w:r>
        <w:t>:</w:t>
      </w:r>
      <w:r>
        <w:t xml:space="preserve"> </w:t>
      </w:r>
      <w:r>
        <w:t>2</w:t>
      </w:r>
      <w:r>
        <w:t>9</w:t>
      </w:r>
      <w:r>
        <w:t>.</w:t>
      </w:r>
      <w:r>
        <w:t>7</w:t>
      </w:r>
      <w:r>
        <w:t>%</w:t>
      </w:r>
      <w:r>
        <w:t>,</w:t>
      </w:r>
      <w:r>
        <w:t xml:space="preserve"> </w:t>
      </w:r>
      <w:r>
        <w:t>S</w:t>
      </w:r>
      <w:r>
        <w:t>A</w:t>
      </w:r>
      <w:r>
        <w:t>:</w:t>
      </w:r>
      <w:r>
        <w:t xml:space="preserve"> </w:t>
      </w:r>
      <w:r>
        <w:t>3</w:t>
      </w:r>
      <w:r>
        <w:t>.</w:t>
      </w:r>
      <w:r>
        <w:t>7</w:t>
      </w:r>
      <w:r>
        <w:t>%</w:t>
      </w:r>
      <w:r>
        <w:t>.</w:t>
      </w:r>
      <w:r>
        <w:t xml:space="preserve"> </w:t>
      </w:r>
      <w:r>
        <w:t>D</w:t>
      </w:r>
      <w:r>
        <w:t>O</w:t>
      </w:r>
      <w:r>
        <w:t>I</w:t>
      </w:r>
      <w:r>
        <w:t>:</w:t>
      </w:r>
      <w:r>
        <w:t xml:space="preserve"> </w:t>
      </w:r>
      <w:r>
        <w:t>1</w:t>
      </w:r>
      <w:r>
        <w:t>0</w:t>
      </w:r>
      <w:r>
        <w:t>.</w:t>
      </w:r>
      <w:r>
        <w:t>1</w:t>
      </w:r>
      <w:r>
        <w:t>0</w:t>
      </w:r>
      <w:r>
        <w:t>0</w:t>
      </w:r>
      <w:r>
        <w:t>2</w:t>
      </w:r>
      <w:r>
        <w:t>/</w:t>
      </w:r>
      <w:r>
        <w:t>s</w:t>
      </w:r>
      <w:r>
        <w:t>l</w:t>
      </w:r>
      <w:r>
        <w:t>p</w:t>
      </w:r>
      <w:r>
        <w:t>2</w:t>
      </w:r>
      <w:r>
        <w:t>.</w:t>
      </w:r>
      <w:r>
        <w:t>7</w:t>
      </w:r>
      <w:r>
        <w:t>0</w:t>
      </w:r>
      <w:r>
        <w:t>0</w:t>
      </w:r>
      <w:r>
        <w:t>1</w:t>
      </w:r>
      <w:r>
        <w:t>3</w:t>
      </w:r>
      <w:r>
        <w:t>.</w:t>
      </w:r>
      <w:r>
        <w:t xml:space="preserve"> 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a</w:t>
      </w:r>
      <w:r>
        <w:t>t</w:t>
      </w:r>
      <w:r>
        <w:t>:</w:t>
      </w:r>
      <w:r>
        <w:t xml:space="preserve"> </w:t>
      </w:r>
      <w:r>
        <w:t>h</w:t>
      </w:r>
      <w:r>
        <w:t>t</w:t>
      </w:r>
      <w:r>
        <w:t>t</w:t>
      </w:r>
      <w:r>
        <w:t>p</w:t>
      </w:r>
      <w:r>
        <w:t>s</w:t>
      </w:r>
      <w:r>
        <w:t>:</w:t>
      </w:r>
      <w:r>
        <w:t>/</w:t>
      </w:r>
      <w:r>
        <w:t>/</w:t>
      </w:r>
      <w:r>
        <w:t>o</w:t>
      </w:r>
      <w:r>
        <w:t>n</w:t>
      </w:r>
      <w:r>
        <w:t>l</w:t>
      </w:r>
      <w:r>
        <w:t>i</w:t>
      </w:r>
      <w:r>
        <w:t>n</w:t>
      </w:r>
      <w:r>
        <w:t>e</w:t>
      </w:r>
      <w:r>
        <w:t>l</w:t>
      </w:r>
      <w:r>
        <w:t>i</w:t>
      </w:r>
      <w:r>
        <w:t>b</w:t>
      </w:r>
      <w:r>
        <w:t>r</w:t>
      </w:r>
      <w:r>
        <w:t>a</w:t>
      </w:r>
      <w:r>
        <w:t>r</w:t>
      </w:r>
      <w:r>
        <w:t>y</w:t>
      </w:r>
      <w:r>
        <w:t>.</w:t>
      </w:r>
      <w:r>
        <w:t>w</w:t>
      </w:r>
      <w:r>
        <w:t>i</w:t>
      </w:r>
      <w:r>
        <w:t>l</w:t>
      </w:r>
      <w:r>
        <w:t>e</w:t>
      </w:r>
      <w:r>
        <w:t>y</w:t>
      </w:r>
      <w:r>
        <w:t>.</w:t>
      </w:r>
      <w:r>
        <w:t>c</w:t>
      </w:r>
      <w:r>
        <w:t>o</w:t>
      </w:r>
      <w:r>
        <w:t>m</w:t>
      </w:r>
      <w:r>
        <w:t>/</w:t>
      </w:r>
      <w:r>
        <w:t>d</w:t>
      </w:r>
      <w:r>
        <w:t>o</w:t>
      </w:r>
      <w:r>
        <w:t>i</w:t>
      </w:r>
      <w:r>
        <w:t>/</w:t>
      </w:r>
      <w:r>
        <w:t>f</w:t>
      </w:r>
      <w:r>
        <w:t>u</w:t>
      </w:r>
      <w:r>
        <w:t>l</w:t>
      </w:r>
      <w:r>
        <w:t>l</w:t>
      </w:r>
      <w:r>
        <w:t>/</w:t>
      </w:r>
      <w:r>
        <w:t>1</w:t>
      </w:r>
      <w:r>
        <w:t>0</w:t>
      </w:r>
      <w:r>
        <w:t>.</w:t>
      </w:r>
      <w:r>
        <w:t>1</w:t>
      </w:r>
      <w:r>
        <w:t>0</w:t>
      </w:r>
      <w:r>
        <w:t>0</w:t>
      </w:r>
      <w:r>
        <w:t>2</w:t>
      </w:r>
      <w:r>
        <w:t>/</w:t>
      </w:r>
      <w:r>
        <w:t>s</w:t>
      </w:r>
      <w:r>
        <w:t>l</w:t>
      </w:r>
      <w:r>
        <w:t>p</w:t>
      </w:r>
      <w:r>
        <w:t>2</w:t>
      </w:r>
      <w:r>
        <w:t>.</w:t>
      </w:r>
      <w:r>
        <w:t>7</w:t>
      </w:r>
      <w:r>
        <w:t>0</w:t>
      </w:r>
      <w:r>
        <w:t>0</w:t>
      </w:r>
      <w:r>
        <w:t>1</w:t>
      </w:r>
      <w:r>
        <w:t>3</w:t>
      </w:r>
    </w:p>
    <w:p/>
    <w:p>
      <w:pPr/>
      <w:r/>
      <w:r>
        <w:t>[</w:t>
      </w:r>
      <w:r>
        <w:t>6</w:t>
      </w:r>
      <w:r>
        <w:t>]</w:t>
      </w:r>
      <w:r>
        <w:t xml:space="preserve"> </w:t>
      </w:r>
      <w:r>
        <w:t>F</w:t>
      </w:r>
      <w:r>
        <w:t>r</w:t>
      </w:r>
      <w:r>
        <w:t>o</w:t>
      </w:r>
      <w:r>
        <w:t>n</w:t>
      </w:r>
      <w:r>
        <w:t>t</w:t>
      </w:r>
      <w:r>
        <w:t>i</w:t>
      </w:r>
      <w:r>
        <w:t>e</w:t>
      </w:r>
      <w:r>
        <w:t>r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P</w:t>
      </w:r>
      <w:r>
        <w:t>s</w:t>
      </w:r>
      <w:r>
        <w:t>y</w:t>
      </w:r>
      <w:r>
        <w:t>c</w:t>
      </w:r>
      <w:r>
        <w:t>h</w:t>
      </w:r>
      <w:r>
        <w:t>i</w:t>
      </w:r>
      <w:r>
        <w:t>a</w:t>
      </w:r>
      <w:r>
        <w:t>t</w:t>
      </w:r>
      <w:r>
        <w:t>r</w:t>
      </w:r>
      <w:r>
        <w:t>y</w:t>
      </w:r>
      <w:r>
        <w:t>,</w:t>
      </w:r>
      <w:r>
        <w:t xml:space="preserve"> </w:t>
      </w:r>
      <w:r>
        <w:t>2</w:t>
      </w:r>
      <w:r>
        <w:t>0</w:t>
      </w:r>
      <w:r>
        <w:t>2</w:t>
      </w:r>
      <w:r>
        <w:t>5</w:t>
      </w:r>
      <w:r>
        <w:t>.</w:t>
      </w:r>
      <w:r>
        <w:t xml:space="preserve"> </w:t>
      </w:r>
      <w:r>
        <w:t>M</w:t>
      </w:r>
      <w:r>
        <w:t>u</w:t>
      </w:r>
      <w:r>
        <w:t>l</w:t>
      </w:r>
      <w:r>
        <w:t>t</w:t>
      </w:r>
      <w:r>
        <w:t>i</w:t>
      </w:r>
      <w:r>
        <w:t>d</w:t>
      </w:r>
      <w:r>
        <w:t>i</w:t>
      </w:r>
      <w:r>
        <w:t>m</w:t>
      </w:r>
      <w:r>
        <w:t>e</w:t>
      </w:r>
      <w:r>
        <w:t>n</w:t>
      </w:r>
      <w:r>
        <w:t>s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f</w:t>
      </w:r>
      <w:r>
        <w:t>a</w:t>
      </w:r>
      <w:r>
        <w:t>c</w:t>
      </w:r>
      <w:r>
        <w:t>t</w:t>
      </w:r>
      <w:r>
        <w:t>o</w:t>
      </w:r>
      <w:r>
        <w:t>r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d</w:t>
      </w:r>
      <w:r>
        <w:t>e</w:t>
      </w:r>
      <w:r>
        <w:t>p</w:t>
      </w:r>
      <w:r>
        <w:t>r</w:t>
      </w:r>
      <w:r>
        <w:t>e</w:t>
      </w:r>
      <w:r>
        <w:t>s</w:t>
      </w:r>
      <w:r>
        <w:t>s</w:t>
      </w:r>
      <w:r>
        <w:t>i</w:t>
      </w:r>
      <w:r>
        <w:t>v</w:t>
      </w:r>
      <w:r>
        <w:t>e</w:t>
      </w:r>
      <w:r>
        <w:t xml:space="preserve"> </w:t>
      </w:r>
      <w:r>
        <w:t>s</w:t>
      </w:r>
      <w:r>
        <w:t>y</w:t>
      </w:r>
      <w:r>
        <w:t>m</w:t>
      </w:r>
      <w:r>
        <w:t>p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a</w:t>
      </w:r>
      <w:r>
        <w:t>m</w:t>
      </w:r>
      <w:r>
        <w:t>o</w:t>
      </w:r>
      <w:r>
        <w:t>n</w:t>
      </w:r>
      <w:r>
        <w:t>g</w:t>
      </w:r>
      <w:r>
        <w:t xml:space="preserve"> </w:t>
      </w:r>
      <w:r>
        <w:t>C</w:t>
      </w:r>
      <w:r>
        <w:t>h</w:t>
      </w:r>
      <w:r>
        <w:t>i</w:t>
      </w:r>
      <w:r>
        <w:t>n</w:t>
      </w:r>
      <w:r>
        <w:t>e</w:t>
      </w:r>
      <w:r>
        <w:t>s</w:t>
      </w:r>
      <w:r>
        <w:t>e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>g</w:t>
      </w:r>
      <w:r>
        <w:t>r</w:t>
      </w:r>
      <w:r>
        <w:t>a</w:t>
      </w:r>
      <w:r>
        <w:t>d</w:t>
      </w:r>
      <w:r>
        <w:t>u</w:t>
      </w:r>
      <w:r>
        <w:t>a</w:t>
      </w:r>
      <w:r>
        <w:t>t</w:t>
      </w:r>
      <w:r>
        <w:t>e</w:t>
      </w:r>
      <w:r>
        <w:t xml:space="preserve"> </w:t>
      </w:r>
      <w:r>
        <w:t>s</w:t>
      </w:r>
      <w:r>
        <w:t>t</w:t>
      </w:r>
      <w:r>
        <w:t>u</w:t>
      </w:r>
      <w:r>
        <w:t>d</w:t>
      </w:r>
      <w:r>
        <w:t>e</w:t>
      </w:r>
      <w:r>
        <w:t>n</w:t>
      </w:r>
      <w:r>
        <w:t>t</w:t>
      </w:r>
      <w:r>
        <w:t>s</w:t>
      </w:r>
      <w:r>
        <w:t>:</w:t>
      </w:r>
      <w:r>
        <w:t xml:space="preserve"> </w:t>
      </w:r>
      <w:r>
        <w:t>a</w:t>
      </w:r>
      <w:r>
        <w:t xml:space="preserve"> </w:t>
      </w:r>
      <w:r>
        <w:t>c</w:t>
      </w:r>
      <w:r>
        <w:t>r</w:t>
      </w:r>
      <w:r>
        <w:t>o</w:t>
      </w:r>
      <w:r>
        <w:t>s</w:t>
      </w:r>
      <w:r>
        <w:t>s</w:t>
      </w:r>
      <w:r>
        <w:t>-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s</w:t>
      </w:r>
      <w:r>
        <w:t>t</w:t>
      </w:r>
      <w:r>
        <w:t>u</w:t>
      </w:r>
      <w:r>
        <w:t>d</w:t>
      </w:r>
      <w:r>
        <w:t>y</w:t>
      </w:r>
      <w:r>
        <w:t xml:space="preserve"> </w:t>
      </w:r>
      <w:r>
        <w:t>u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b</w:t>
      </w:r>
      <w:r>
        <w:t>i</w:t>
      </w:r>
      <w:r>
        <w:t>n</w:t>
      </w:r>
      <w:r>
        <w:t>a</w:t>
      </w:r>
      <w:r>
        <w:t>r</w:t>
      </w:r>
      <w:r>
        <w:t>y</w:t>
      </w:r>
      <w:r>
        <w:t xml:space="preserve"> </w:t>
      </w:r>
      <w:r>
        <w:t>l</w:t>
      </w:r>
      <w:r>
        <w:t>o</w:t>
      </w:r>
      <w:r>
        <w:t>g</w:t>
      </w:r>
      <w:r>
        <w:t>i</w:t>
      </w:r>
      <w:r>
        <w:t>s</w:t>
      </w:r>
      <w:r>
        <w:t>t</w:t>
      </w:r>
      <w:r>
        <w:t>i</w:t>
      </w:r>
      <w:r>
        <w:t>c</w:t>
      </w:r>
      <w:r>
        <w:t xml:space="preserve"> </w:t>
      </w:r>
      <w:r>
        <w:t>r</w:t>
      </w:r>
      <w:r>
        <w:t>e</w:t>
      </w:r>
      <w:r>
        <w:t>g</w:t>
      </w:r>
      <w:r>
        <w:t>r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N</w:t>
      </w:r>
      <w:r>
        <w:t>=</w:t>
      </w:r>
      <w:r>
        <w:t>5</w:t>
      </w:r>
      <w:r>
        <w:t>0</w:t>
      </w:r>
      <w:r>
        <w:t>8</w:t>
      </w:r>
      <w:r>
        <w:t>)</w:t>
      </w:r>
      <w:r>
        <w:t>.</w:t>
      </w:r>
      <w:r>
        <w:t xml:space="preserve"> </w:t>
      </w:r>
      <w:r>
        <w:t>P</w:t>
      </w:r>
      <w:r>
        <w:t>r</w:t>
      </w:r>
      <w:r>
        <w:t>e</w:t>
      </w:r>
      <w:r>
        <w:t>v</w:t>
      </w:r>
      <w:r>
        <w:t>a</w:t>
      </w:r>
      <w:r>
        <w:t>l</w:t>
      </w:r>
      <w:r>
        <w:t>e</w:t>
      </w:r>
      <w:r>
        <w:t>n</w:t>
      </w:r>
      <w:r>
        <w:t>c</w:t>
      </w:r>
      <w:r>
        <w:t>e</w:t>
      </w:r>
      <w:r>
        <w:t>:</w:t>
      </w:r>
      <w:r>
        <w:t xml:space="preserve"> </w:t>
      </w:r>
      <w:r>
        <w:t>4</w:t>
      </w:r>
      <w:r>
        <w:t>8</w:t>
      </w:r>
      <w:r>
        <w:t>.</w:t>
      </w:r>
      <w:r>
        <w:t>9</w:t>
      </w:r>
      <w:r>
        <w:t>%</w:t>
      </w:r>
      <w:r>
        <w:t>.</w:t>
      </w:r>
      <w:r>
        <w:t xml:space="preserve"> 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a</w:t>
      </w:r>
      <w:r>
        <w:t>t</w:t>
      </w:r>
      <w:r>
        <w:t>:</w:t>
      </w:r>
      <w:r>
        <w:t xml:space="preserve"> </w:t>
      </w:r>
      <w:r>
        <w:t>h</w:t>
      </w:r>
      <w:r>
        <w:t>t</w:t>
      </w:r>
      <w:r>
        <w:t>t</w:t>
      </w:r>
      <w:r>
        <w:t>p</w:t>
      </w:r>
      <w:r>
        <w:t>s</w:t>
      </w:r>
      <w:r>
        <w:t>:</w:t>
      </w:r>
      <w:r>
        <w:t>/</w:t>
      </w:r>
      <w:r>
        <w:t>/</w:t>
      </w:r>
      <w:r>
        <w:t>w</w:t>
      </w:r>
      <w:r>
        <w:t>w</w:t>
      </w:r>
      <w:r>
        <w:t>w</w:t>
      </w:r>
      <w:r>
        <w:t>.</w:t>
      </w:r>
      <w:r>
        <w:t>f</w:t>
      </w:r>
      <w:r>
        <w:t>r</w:t>
      </w:r>
      <w:r>
        <w:t>o</w:t>
      </w:r>
      <w:r>
        <w:t>n</w:t>
      </w:r>
      <w:r>
        <w:t>t</w:t>
      </w:r>
      <w:r>
        <w:t>i</w:t>
      </w:r>
      <w:r>
        <w:t>e</w:t>
      </w:r>
      <w:r>
        <w:t>r</w:t>
      </w:r>
      <w:r>
        <w:t>s</w:t>
      </w:r>
      <w:r>
        <w:t>i</w:t>
      </w:r>
      <w:r>
        <w:t>n</w:t>
      </w:r>
      <w:r>
        <w:t>.</w:t>
      </w:r>
      <w:r>
        <w:t>o</w:t>
      </w:r>
      <w:r>
        <w:t>r</w:t>
      </w:r>
      <w:r>
        <w:t>g</w:t>
      </w:r>
      <w:r>
        <w:t>/</w:t>
      </w:r>
      <w:r>
        <w:t>j</w:t>
      </w:r>
      <w:r>
        <w:t>o</w:t>
      </w:r>
      <w:r>
        <w:t>u</w:t>
      </w:r>
      <w:r>
        <w:t>r</w:t>
      </w:r>
      <w:r>
        <w:t>n</w:t>
      </w:r>
      <w:r>
        <w:t>a</w:t>
      </w:r>
      <w:r>
        <w:t>l</w:t>
      </w:r>
      <w:r>
        <w:t>s</w:t>
      </w:r>
      <w:r>
        <w:t>/</w:t>
      </w:r>
      <w:r>
        <w:t>p</w:t>
      </w:r>
      <w:r>
        <w:t>s</w:t>
      </w:r>
      <w:r>
        <w:t>y</w:t>
      </w:r>
      <w:r>
        <w:t>c</w:t>
      </w:r>
      <w:r>
        <w:t>h</w:t>
      </w:r>
      <w:r>
        <w:t>i</w:t>
      </w:r>
      <w:r>
        <w:t>a</w:t>
      </w:r>
      <w:r>
        <w:t>t</w:t>
      </w:r>
      <w:r>
        <w:t>r</w:t>
      </w:r>
      <w:r>
        <w:t>y</w:t>
      </w:r>
      <w:r>
        <w:t>/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>s</w:t>
      </w:r>
      <w:r>
        <w:t>/</w:t>
      </w:r>
      <w:r>
        <w:t>1</w:t>
      </w:r>
      <w:r>
        <w:t>0</w:t>
      </w:r>
      <w:r>
        <w:t>.</w:t>
      </w:r>
      <w:r>
        <w:t>3</w:t>
      </w:r>
      <w:r>
        <w:t>3</w:t>
      </w:r>
      <w:r>
        <w:t>8</w:t>
      </w:r>
      <w:r>
        <w:t>9</w:t>
      </w:r>
      <w:r>
        <w:t>/</w:t>
      </w:r>
      <w:r>
        <w:t>f</w:t>
      </w:r>
      <w:r>
        <w:t>p</w:t>
      </w:r>
      <w:r>
        <w:t>s</w:t>
      </w:r>
      <w:r>
        <w:t>y</w:t>
      </w:r>
      <w:r>
        <w:t>t</w:t>
      </w:r>
      <w:r>
        <w:t>.</w:t>
      </w:r>
      <w:r>
        <w:t>2</w:t>
      </w:r>
      <w:r>
        <w:t>0</w:t>
      </w:r>
      <w:r>
        <w:t>2</w:t>
      </w:r>
      <w:r>
        <w:t>5</w:t>
      </w:r>
      <w:r>
        <w:t>.</w:t>
      </w:r>
      <w:r>
        <w:t>1</w:t>
      </w:r>
      <w:r>
        <w:t>5</w:t>
      </w:r>
      <w:r>
        <w:t>4</w:t>
      </w:r>
      <w:r>
        <w:t>6</w:t>
      </w:r>
      <w:r>
        <w:t>1</w:t>
      </w:r>
      <w:r>
        <w:t>9</w:t>
      </w:r>
      <w:r>
        <w:t>7</w:t>
      </w:r>
      <w:r>
        <w:t>/</w:t>
      </w:r>
      <w:r>
        <w:t>f</w:t>
      </w:r>
      <w:r>
        <w:t>u</w:t>
      </w:r>
      <w:r>
        <w:t>l</w:t>
      </w:r>
      <w:r>
        <w:t>l</w:t>
      </w:r>
    </w:p>
    <w:p/>
    <w:p>
      <w:pPr/>
      <w:r/>
      <w:r>
        <w:t>[</w:t>
      </w:r>
      <w:r>
        <w:t>7</w:t>
      </w:r>
      <w:r>
        <w:t>]</w:t>
      </w:r>
      <w:r>
        <w:t xml:space="preserve"> </w:t>
      </w:r>
      <w:r>
        <w:t>F</w:t>
      </w:r>
      <w:r>
        <w:t>r</w:t>
      </w:r>
      <w:r>
        <w:t>o</w:t>
      </w:r>
      <w:r>
        <w:t>n</w:t>
      </w:r>
      <w:r>
        <w:t>t</w:t>
      </w:r>
      <w:r>
        <w:t>i</w:t>
      </w:r>
      <w:r>
        <w:t>e</w:t>
      </w:r>
      <w:r>
        <w:t>r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P</w:t>
      </w:r>
      <w:r>
        <w:t>s</w:t>
      </w:r>
      <w:r>
        <w:t>y</w:t>
      </w:r>
      <w:r>
        <w:t>c</w:t>
      </w:r>
      <w:r>
        <w:t>h</w:t>
      </w:r>
      <w:r>
        <w:t>o</w:t>
      </w:r>
      <w:r>
        <w:t>l</w:t>
      </w:r>
      <w:r>
        <w:t>o</w:t>
      </w:r>
      <w:r>
        <w:t>g</w:t>
      </w:r>
      <w:r>
        <w:t>y</w:t>
      </w:r>
      <w:r>
        <w:t>,</w:t>
      </w:r>
      <w:r>
        <w:t xml:space="preserve"> </w:t>
      </w:r>
      <w:r>
        <w:t>2</w:t>
      </w:r>
      <w:r>
        <w:t>0</w:t>
      </w:r>
      <w:r>
        <w:t>2</w:t>
      </w:r>
      <w:r>
        <w:t>5</w:t>
      </w:r>
      <w:r>
        <w:t>.</w:t>
      </w:r>
      <w:r>
        <w:t xml:space="preserve"> </w:t>
      </w:r>
      <w:r>
        <w:t>A</w:t>
      </w:r>
      <w:r>
        <w:t>r</w:t>
      </w:r>
      <w:r>
        <w:t>t</w:t>
      </w:r>
      <w:r>
        <w:t>i</w:t>
      </w:r>
      <w:r>
        <w:t>f</w:t>
      </w:r>
      <w:r>
        <w:t>i</w:t>
      </w:r>
      <w:r>
        <w:t>c</w:t>
      </w:r>
      <w:r>
        <w:t>i</w:t>
      </w:r>
      <w:r>
        <w:t>a</w:t>
      </w:r>
      <w:r>
        <w:t>l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l</w:t>
      </w:r>
      <w:r>
        <w:t>l</w:t>
      </w:r>
      <w:r>
        <w:t>i</w:t>
      </w:r>
      <w:r>
        <w:t>g</w:t>
      </w:r>
      <w:r>
        <w:t>e</w:t>
      </w:r>
      <w:r>
        <w:t>n</w:t>
      </w:r>
      <w:r>
        <w:t>c</w:t>
      </w:r>
      <w:r>
        <w:t>e</w:t>
      </w:r>
      <w:r>
        <w:t>-</w:t>
      </w:r>
      <w:r>
        <w:t>a</w:t>
      </w:r>
      <w:r>
        <w:t>s</w:t>
      </w:r>
      <w:r>
        <w:t>s</w:t>
      </w:r>
      <w:r>
        <w:t>i</w:t>
      </w:r>
      <w:r>
        <w:t>s</w:t>
      </w:r>
      <w:r>
        <w:t>t</w:t>
      </w:r>
      <w:r>
        <w:t>e</w:t>
      </w:r>
      <w:r>
        <w:t>d</w:t>
      </w:r>
      <w:r>
        <w:t xml:space="preserve"> </w:t>
      </w:r>
      <w:r>
        <w:t>p</w:t>
      </w:r>
      <w:r>
        <w:t>s</w:t>
      </w:r>
      <w:r>
        <w:t>y</w:t>
      </w:r>
      <w:r>
        <w:t>c</w:t>
      </w:r>
      <w:r>
        <w:t>h</w:t>
      </w:r>
      <w:r>
        <w:t>o</w:t>
      </w:r>
      <w:r>
        <w:t>l</w:t>
      </w:r>
      <w:r>
        <w:t>o</w:t>
      </w:r>
      <w:r>
        <w:t>g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v</w:t>
      </w:r>
      <w:r>
        <w:t>e</w:t>
      </w:r>
      <w:r>
        <w:t>n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m</w:t>
      </w:r>
      <w:r>
        <w:t>e</w:t>
      </w:r>
      <w:r>
        <w:t>c</w:t>
      </w:r>
      <w:r>
        <w:t>h</w:t>
      </w:r>
      <w:r>
        <w:t>a</w:t>
      </w:r>
      <w:r>
        <w:t>n</w:t>
      </w:r>
      <w:r>
        <w:t>i</w:t>
      </w:r>
      <w:r>
        <w:t>s</w:t>
      </w:r>
      <w:r>
        <w:t>m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u</w:t>
      </w:r>
      <w:r>
        <w:t>n</w:t>
      </w:r>
      <w:r>
        <w:t>i</w:t>
      </w:r>
      <w:r>
        <w:t>v</w:t>
      </w:r>
      <w:r>
        <w:t>e</w:t>
      </w:r>
      <w:r>
        <w:t>r</w:t>
      </w:r>
      <w:r>
        <w:t>s</w:t>
      </w:r>
      <w:r>
        <w:t>i</w:t>
      </w:r>
      <w:r>
        <w:t>t</w:t>
      </w:r>
      <w:r>
        <w:t>y</w:t>
      </w:r>
      <w:r>
        <w:t xml:space="preserve"> </w:t>
      </w:r>
      <w:r>
        <w:t>s</w:t>
      </w:r>
      <w:r>
        <w:t>t</w:t>
      </w:r>
      <w:r>
        <w:t>u</w:t>
      </w:r>
      <w:r>
        <w:t>d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x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m</w:t>
      </w:r>
      <w:r>
        <w:t>e</w:t>
      </w:r>
      <w:r>
        <w:t>d</w:t>
      </w:r>
      <w:r>
        <w:t>i</w:t>
      </w:r>
      <w:r>
        <w:t>a</w:t>
      </w:r>
      <w:r>
        <w:t xml:space="preserve"> </w:t>
      </w:r>
      <w:r>
        <w:t>t</w:t>
      </w:r>
      <w:r>
        <w:t>e</w:t>
      </w:r>
      <w:r>
        <w:t>c</w:t>
      </w:r>
      <w:r>
        <w:t>h</w:t>
      </w:r>
      <w:r>
        <w:t>n</w:t>
      </w:r>
      <w:r>
        <w:t>o</w:t>
      </w:r>
      <w:r>
        <w:t>l</w:t>
      </w:r>
      <w:r>
        <w:t>o</w:t>
      </w:r>
      <w:r>
        <w:t>g</w:t>
      </w:r>
      <w:r>
        <w:t>i</w:t>
      </w:r>
      <w:r>
        <w:t>e</w:t>
      </w:r>
      <w:r>
        <w:t>s</w:t>
      </w:r>
      <w:r>
        <w:t>.</w:t>
      </w:r>
      <w:r>
        <w:t xml:space="preserve"> </w:t>
      </w:r>
      <w:r>
        <w:t>R</w:t>
      </w:r>
      <w:r>
        <w:t>L</w:t>
      </w:r>
      <w:r>
        <w:t>-</w:t>
      </w:r>
      <w:r>
        <w:t>b</w:t>
      </w:r>
      <w:r>
        <w:t>a</w:t>
      </w:r>
      <w:r>
        <w:t>s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v</w:t>
      </w:r>
      <w:r>
        <w:t>e</w:t>
      </w:r>
      <w:r>
        <w:t>n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a</w:t>
      </w:r>
      <w:r>
        <w:t>n</w:t>
      </w:r>
      <w:r>
        <w:t>x</w:t>
      </w:r>
      <w:r>
        <w:t>i</w:t>
      </w:r>
      <w:r>
        <w:t>e</w:t>
      </w:r>
      <w:r>
        <w:t>t</w:t>
      </w:r>
      <w:r>
        <w:t>y</w:t>
      </w:r>
      <w:r>
        <w:t xml:space="preserve"> </w:t>
      </w:r>
      <w:r>
        <w:t>r</w:t>
      </w:r>
      <w:r>
        <w:t>e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2</w:t>
      </w:r>
      <w:r>
        <w:t>.</w:t>
      </w:r>
      <w:r>
        <w:t>8</w:t>
      </w:r>
      <w:r>
        <w:t>,</w:t>
      </w:r>
      <w:r>
        <w:t xml:space="preserve"> </w:t>
      </w:r>
      <w:r>
        <w:t>d</w:t>
      </w:r>
      <w:r>
        <w:t>e</w:t>
      </w:r>
      <w:r>
        <w:t>p</w:t>
      </w:r>
      <w:r>
        <w:t>r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r</w:t>
      </w:r>
      <w:r>
        <w:t>e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3</w:t>
      </w:r>
      <w:r>
        <w:t>.</w:t>
      </w:r>
      <w:r>
        <w:t>3</w:t>
      </w:r>
      <w:r>
        <w:t>.</w:t>
      </w:r>
      <w:r>
        <w:t xml:space="preserve"> 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a</w:t>
      </w:r>
      <w:r>
        <w:t>t</w:t>
      </w:r>
      <w:r>
        <w:t>:</w:t>
      </w:r>
      <w:r>
        <w:t xml:space="preserve"> </w:t>
      </w:r>
      <w:r>
        <w:t>h</w:t>
      </w:r>
      <w:r>
        <w:t>t</w:t>
      </w:r>
      <w:r>
        <w:t>t</w:t>
      </w:r>
      <w:r>
        <w:t>p</w:t>
      </w:r>
      <w:r>
        <w:t>s</w:t>
      </w:r>
      <w:r>
        <w:t>:</w:t>
      </w:r>
      <w:r>
        <w:t>/</w:t>
      </w:r>
      <w:r>
        <w:t>/</w:t>
      </w:r>
      <w:r>
        <w:t>w</w:t>
      </w:r>
      <w:r>
        <w:t>w</w:t>
      </w:r>
      <w:r>
        <w:t>w</w:t>
      </w:r>
      <w:r>
        <w:t>.</w:t>
      </w:r>
      <w:r>
        <w:t>f</w:t>
      </w:r>
      <w:r>
        <w:t>r</w:t>
      </w:r>
      <w:r>
        <w:t>o</w:t>
      </w:r>
      <w:r>
        <w:t>n</w:t>
      </w:r>
      <w:r>
        <w:t>t</w:t>
      </w:r>
      <w:r>
        <w:t>i</w:t>
      </w:r>
      <w:r>
        <w:t>e</w:t>
      </w:r>
      <w:r>
        <w:t>r</w:t>
      </w:r>
      <w:r>
        <w:t>s</w:t>
      </w:r>
      <w:r>
        <w:t>i</w:t>
      </w:r>
      <w:r>
        <w:t>n</w:t>
      </w:r>
      <w:r>
        <w:t>.</w:t>
      </w:r>
      <w:r>
        <w:t>o</w:t>
      </w:r>
      <w:r>
        <w:t>r</w:t>
      </w:r>
      <w:r>
        <w:t>g</w:t>
      </w:r>
      <w:r>
        <w:t>/</w:t>
      </w:r>
      <w:r>
        <w:t>j</w:t>
      </w:r>
      <w:r>
        <w:t>o</w:t>
      </w:r>
      <w:r>
        <w:t>u</w:t>
      </w:r>
      <w:r>
        <w:t>r</w:t>
      </w:r>
      <w:r>
        <w:t>n</w:t>
      </w:r>
      <w:r>
        <w:t>a</w:t>
      </w:r>
      <w:r>
        <w:t>l</w:t>
      </w:r>
      <w:r>
        <w:t>s</w:t>
      </w:r>
      <w:r>
        <w:t>/</w:t>
      </w:r>
      <w:r>
        <w:t>p</w:t>
      </w:r>
      <w:r>
        <w:t>s</w:t>
      </w:r>
      <w:r>
        <w:t>y</w:t>
      </w:r>
      <w:r>
        <w:t>c</w:t>
      </w:r>
      <w:r>
        <w:t>h</w:t>
      </w:r>
      <w:r>
        <w:t>o</w:t>
      </w:r>
      <w:r>
        <w:t>l</w:t>
      </w:r>
      <w:r>
        <w:t>o</w:t>
      </w:r>
      <w:r>
        <w:t>g</w:t>
      </w:r>
      <w:r>
        <w:t>y</w:t>
      </w:r>
      <w:r>
        <w:t>/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>s</w:t>
      </w:r>
      <w:r>
        <w:t>/</w:t>
      </w:r>
      <w:r>
        <w:t>1</w:t>
      </w:r>
      <w:r>
        <w:t>0</w:t>
      </w:r>
      <w:r>
        <w:t>.</w:t>
      </w:r>
      <w:r>
        <w:t>3</w:t>
      </w:r>
      <w:r>
        <w:t>3</w:t>
      </w:r>
      <w:r>
        <w:t>8</w:t>
      </w:r>
      <w:r>
        <w:t>9</w:t>
      </w:r>
      <w:r>
        <w:t>/</w:t>
      </w:r>
      <w:r>
        <w:t>f</w:t>
      </w:r>
      <w:r>
        <w:t>p</w:t>
      </w:r>
      <w:r>
        <w:t>s</w:t>
      </w:r>
      <w:r>
        <w:t>y</w:t>
      </w:r>
      <w:r>
        <w:t>g</w:t>
      </w:r>
      <w:r>
        <w:t>.</w:t>
      </w:r>
      <w:r>
        <w:t>2</w:t>
      </w:r>
      <w:r>
        <w:t>0</w:t>
      </w:r>
      <w:r>
        <w:t>2</w:t>
      </w:r>
      <w:r>
        <w:t>5</w:t>
      </w:r>
      <w:r>
        <w:t>.</w:t>
      </w:r>
      <w:r>
        <w:t>1</w:t>
      </w:r>
      <w:r>
        <w:t>6</w:t>
      </w:r>
      <w:r>
        <w:t>1</w:t>
      </w:r>
      <w:r>
        <w:t>9</w:t>
      </w:r>
      <w:r>
        <w:t>8</w:t>
      </w:r>
      <w:r>
        <w:t>1</w:t>
      </w:r>
      <w:r>
        <w:t>8</w:t>
      </w:r>
      <w:r>
        <w:t>/</w:t>
      </w:r>
      <w:r>
        <w:t>f</w:t>
      </w:r>
      <w:r>
        <w:t>u</w:t>
      </w:r>
      <w:r>
        <w:t>l</w:t>
      </w:r>
      <w:r>
        <w:t>l</w:t>
      </w:r>
    </w:p>
    <w:p/>
    <w:p>
      <w:pPr/>
      <w:r/>
      <w:r>
        <w:t>[</w:t>
      </w:r>
      <w:r>
        <w:t>8</w:t>
      </w:r>
      <w:r>
        <w:t>]</w:t>
      </w:r>
      <w:r>
        <w:t xml:space="preserve"> </w:t>
      </w:r>
      <w:r>
        <w:t>新</w:t>
      </w:r>
      <w:r>
        <w:t>华</w:t>
      </w:r>
      <w:r>
        <w:t>网</w:t>
      </w:r>
      <w:r>
        <w:t>.</w:t>
      </w:r>
      <w:r>
        <w:t xml:space="preserve"> </w:t>
      </w:r>
      <w:r>
        <w:t>数</w:t>
      </w:r>
      <w:r>
        <w:t>字</w:t>
      </w:r>
      <w:r>
        <w:t>时</w:t>
      </w:r>
      <w:r>
        <w:t>代</w:t>
      </w:r>
      <w:r>
        <w:t>学</w:t>
      </w:r>
      <w:r>
        <w:t>生</w:t>
      </w:r>
      <w:r>
        <w:t>心</w:t>
      </w:r>
      <w:r>
        <w:t>理</w:t>
      </w:r>
      <w:r>
        <w:t>健</w:t>
      </w:r>
      <w:r>
        <w:t>康</w:t>
      </w:r>
      <w:r>
        <w:t>教</w:t>
      </w:r>
      <w:r>
        <w:t>育</w:t>
      </w:r>
      <w:r>
        <w:t>模</w:t>
      </w:r>
      <w:r>
        <w:t>式</w:t>
      </w:r>
      <w:r>
        <w:t>的</w:t>
      </w:r>
      <w:r>
        <w:t>创</w:t>
      </w:r>
      <w:r>
        <w:t>新</w:t>
      </w:r>
      <w:r>
        <w:t>路</w:t>
      </w:r>
      <w:r>
        <w:t>径</w:t>
      </w:r>
      <w:r>
        <w:t>.</w:t>
      </w:r>
      <w:r>
        <w:t xml:space="preserve"> </w:t>
      </w:r>
      <w:r>
        <w:t>2</w:t>
      </w:r>
      <w:r>
        <w:t>0</w:t>
      </w:r>
      <w:r>
        <w:t>2</w:t>
      </w:r>
      <w:r>
        <w:t>6</w:t>
      </w:r>
      <w:r>
        <w:t>-</w:t>
      </w:r>
      <w:r>
        <w:t>0</w:t>
      </w:r>
      <w:r>
        <w:t>6</w:t>
      </w:r>
      <w:r>
        <w:t>-</w:t>
      </w:r>
      <w:r>
        <w:t>2</w:t>
      </w:r>
      <w:r>
        <w:t>2</w:t>
      </w:r>
      <w:r>
        <w:t>.</w:t>
      </w:r>
      <w:r>
        <w:t xml:space="preserve"> 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a</w:t>
      </w:r>
      <w:r>
        <w:t>t</w:t>
      </w:r>
      <w:r>
        <w:t>:</w:t>
      </w:r>
      <w:r>
        <w:t xml:space="preserve"> </w:t>
      </w:r>
      <w:r>
        <w:t>h</w:t>
      </w:r>
      <w:r>
        <w:t>t</w:t>
      </w:r>
      <w:r>
        <w:t>t</w:t>
      </w:r>
      <w:r>
        <w:t>p</w:t>
      </w:r>
      <w:r>
        <w:t>:</w:t>
      </w:r>
      <w:r>
        <w:t>/</w:t>
      </w:r>
      <w:r>
        <w:t>/</w:t>
      </w:r>
      <w:r>
        <w:t>w</w:t>
      </w:r>
      <w:r>
        <w:t>w</w:t>
      </w:r>
      <w:r>
        <w:t>w</w:t>
      </w:r>
      <w:r>
        <w:t>.</w:t>
      </w:r>
      <w:r>
        <w:t>x</w:t>
      </w:r>
      <w:r>
        <w:t>i</w:t>
      </w:r>
      <w:r>
        <w:t>n</w:t>
      </w:r>
      <w:r>
        <w:t>h</w:t>
      </w:r>
      <w:r>
        <w:t>u</w:t>
      </w:r>
      <w:r>
        <w:t>a</w:t>
      </w:r>
      <w:r>
        <w:t>n</w:t>
      </w:r>
      <w:r>
        <w:t>e</w:t>
      </w:r>
      <w:r>
        <w:t>t</w:t>
      </w:r>
      <w:r>
        <w:t>.</w:t>
      </w:r>
      <w:r>
        <w:t>c</w:t>
      </w:r>
      <w:r>
        <w:t>o</w:t>
      </w:r>
      <w:r>
        <w:t>m</w:t>
      </w:r>
      <w:r>
        <w:t>/</w:t>
      </w:r>
      <w:r>
        <w:t>b</w:t>
      </w:r>
      <w:r>
        <w:t>o</w:t>
      </w:r>
      <w:r>
        <w:t>o</w:t>
      </w:r>
      <w:r>
        <w:t>k</w:t>
      </w:r>
      <w:r>
        <w:t>/</w:t>
      </w:r>
      <w:r>
        <w:t>2</w:t>
      </w:r>
      <w:r>
        <w:t>0</w:t>
      </w:r>
      <w:r>
        <w:t>2</w:t>
      </w:r>
      <w:r>
        <w:t>6</w:t>
      </w:r>
      <w:r>
        <w:t>0</w:t>
      </w:r>
      <w:r>
        <w:t>6</w:t>
      </w:r>
      <w:r>
        <w:t>2</w:t>
      </w:r>
      <w:r>
        <w:t>2</w:t>
      </w:r>
      <w:r>
        <w:t>/</w:t>
      </w:r>
      <w:r>
        <w:t>0</w:t>
      </w:r>
      <w:r>
        <w:t>9</w:t>
      </w:r>
      <w:r>
        <w:t>6</w:t>
      </w:r>
      <w:r>
        <w:t>f</w:t>
      </w:r>
      <w:r>
        <w:t>f</w:t>
      </w:r>
      <w:r>
        <w:t>5</w:t>
      </w:r>
      <w:r>
        <w:t>f</w:t>
      </w:r>
      <w:r>
        <w:t>c</w:t>
      </w:r>
      <w:r>
        <w:t>8</w:t>
      </w:r>
      <w:r>
        <w:t>6</w:t>
      </w:r>
      <w:r>
        <w:t>6</w:t>
      </w:r>
      <w:r>
        <w:t>c</w:t>
      </w:r>
      <w:r>
        <w:t>4</w:t>
      </w:r>
      <w:r>
        <w:t>4</w:t>
      </w:r>
      <w:r>
        <w:t>9</w:t>
      </w:r>
      <w:r>
        <w:t>e</w:t>
      </w:r>
      <w:r>
        <w:t>b</w:t>
      </w:r>
      <w:r>
        <w:t>9</w:t>
      </w:r>
      <w:r>
        <w:t>1</w:t>
      </w:r>
      <w:r>
        <w:t>a</w:t>
      </w:r>
      <w:r>
        <w:t>0</w:t>
      </w:r>
      <w:r>
        <w:t>d</w:t>
      </w:r>
      <w:r>
        <w:t>0</w:t>
      </w:r>
      <w:r>
        <w:t>c</w:t>
      </w:r>
      <w:r>
        <w:t>4</w:t>
      </w:r>
      <w:r>
        <w:t>f</w:t>
      </w:r>
      <w:r>
        <w:t>d</w:t>
      </w:r>
      <w:r>
        <w:t>c</w:t>
      </w:r>
      <w:r>
        <w:t>1</w:t>
      </w:r>
      <w:r>
        <w:t>e</w:t>
      </w:r>
      <w:r>
        <w:t>2</w:t>
      </w:r>
      <w:r>
        <w:t>d</w:t>
      </w:r>
      <w:r>
        <w:t>/</w:t>
      </w:r>
      <w:r>
        <w:t>c</w:t>
      </w:r>
      <w:r>
        <w:t>.</w:t>
      </w:r>
      <w:r>
        <w:t>h</w:t>
      </w:r>
      <w:r>
        <w:t>t</w:t>
      </w:r>
      <w:r>
        <w:t>m</w:t>
      </w:r>
      <w:r>
        <w:t>l</w:t>
      </w:r>
    </w:p>
    <w:p/>
    <w:p>
      <w:pPr/>
      <w:r/>
      <w:r>
        <w:t>[</w:t>
      </w:r>
      <w:r>
        <w:t>9</w:t>
      </w:r>
      <w:r>
        <w:t>]</w:t>
      </w:r>
      <w:r>
        <w:t xml:space="preserve"> </w:t>
      </w:r>
      <w:r>
        <w:t>教</w:t>
      </w:r>
      <w:r>
        <w:t>育</w:t>
      </w:r>
      <w:r>
        <w:t>部</w:t>
      </w:r>
      <w:r>
        <w:t>等</w:t>
      </w:r>
      <w:r>
        <w:t>十</w:t>
      </w:r>
      <w:r>
        <w:t>七</w:t>
      </w:r>
      <w:r>
        <w:t>部</w:t>
      </w:r>
      <w:r>
        <w:t>门</w:t>
      </w:r>
      <w:r>
        <w:t>.</w:t>
      </w:r>
      <w:r>
        <w:t xml:space="preserve"> </w:t>
      </w:r>
      <w:r>
        <w:t>全</w:t>
      </w:r>
      <w:r>
        <w:t>面</w:t>
      </w:r>
      <w:r>
        <w:t>加</w:t>
      </w:r>
      <w:r>
        <w:t>强</w:t>
      </w:r>
      <w:r>
        <w:t>和</w:t>
      </w:r>
      <w:r>
        <w:t>改</w:t>
      </w:r>
      <w:r>
        <w:t>进</w:t>
      </w:r>
      <w:r>
        <w:t>新</w:t>
      </w:r>
      <w:r>
        <w:t>时</w:t>
      </w:r>
      <w:r>
        <w:t>代</w:t>
      </w:r>
      <w:r>
        <w:t>学</w:t>
      </w:r>
      <w:r>
        <w:t>生</w:t>
      </w:r>
      <w:r>
        <w:t>心</w:t>
      </w:r>
      <w:r>
        <w:t>理</w:t>
      </w:r>
      <w:r>
        <w:t>健</w:t>
      </w:r>
      <w:r>
        <w:t>康</w:t>
      </w:r>
      <w:r>
        <w:t>工</w:t>
      </w:r>
      <w:r>
        <w:t>作</w:t>
      </w:r>
      <w:r>
        <w:t>专</w:t>
      </w:r>
      <w:r>
        <w:t>项</w:t>
      </w:r>
      <w:r>
        <w:t>行</w:t>
      </w:r>
      <w:r>
        <w:t>动</w:t>
      </w:r>
      <w:r>
        <w:t>计</w:t>
      </w:r>
      <w:r>
        <w:t>划</w:t>
      </w:r>
      <w:r>
        <w:t>（</w:t>
      </w:r>
      <w:r>
        <w:t>2</w:t>
      </w:r>
      <w:r>
        <w:t>0</w:t>
      </w:r>
      <w:r>
        <w:t>2</w:t>
      </w:r>
      <w:r>
        <w:t>3</w:t>
      </w:r>
      <w:r>
        <w:t>-</w:t>
      </w:r>
      <w:r>
        <w:t>2</w:t>
      </w:r>
      <w:r>
        <w:t>0</w:t>
      </w:r>
      <w:r>
        <w:t>2</w:t>
      </w:r>
      <w:r>
        <w:t>5</w:t>
      </w:r>
      <w:r>
        <w:t>年</w:t>
      </w:r>
      <w:r>
        <w:t>）</w:t>
      </w:r>
      <w:r>
        <w:t>.</w:t>
      </w:r>
      <w:r>
        <w:t xml:space="preserve"> </w:t>
      </w:r>
      <w:r>
        <w:t>2</w:t>
      </w:r>
      <w:r>
        <w:t>0</w:t>
      </w:r>
      <w:r>
        <w:t>2</w:t>
      </w:r>
      <w:r>
        <w:t>3</w:t>
      </w:r>
      <w:r>
        <w:t>.</w:t>
      </w:r>
      <w:r>
        <w:t xml:space="preserve"> 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a</w:t>
      </w:r>
      <w:r>
        <w:t>t</w:t>
      </w:r>
      <w:r>
        <w:t>:</w:t>
      </w:r>
      <w:r>
        <w:t xml:space="preserve"> </w:t>
      </w:r>
      <w:r>
        <w:t>h</w:t>
      </w:r>
      <w:r>
        <w:t>t</w:t>
      </w:r>
      <w:r>
        <w:t>t</w:t>
      </w:r>
      <w:r>
        <w:t>p</w:t>
      </w:r>
      <w:r>
        <w:t>s</w:t>
      </w:r>
      <w:r>
        <w:t>:</w:t>
      </w:r>
      <w:r>
        <w:t>/</w:t>
      </w:r>
      <w:r>
        <w:t>/</w:t>
      </w:r>
      <w:r>
        <w:t>m</w:t>
      </w:r>
      <w:r>
        <w:t>.</w:t>
      </w:r>
      <w:r>
        <w:t>b</w:t>
      </w:r>
      <w:r>
        <w:t>a</w:t>
      </w:r>
      <w:r>
        <w:t>i</w:t>
      </w:r>
      <w:r>
        <w:t>k</w:t>
      </w:r>
      <w:r>
        <w:t>e</w:t>
      </w:r>
      <w:r>
        <w:t>.</w:t>
      </w:r>
      <w:r>
        <w:t>c</w:t>
      </w:r>
      <w:r>
        <w:t>o</w:t>
      </w:r>
      <w:r>
        <w:t>m</w:t>
      </w:r>
      <w:r>
        <w:t>/</w:t>
      </w:r>
      <w:r>
        <w:t>w</w:t>
      </w:r>
      <w:r>
        <w:t>i</w:t>
      </w:r>
      <w:r>
        <w:t>k</w:t>
      </w:r>
      <w:r>
        <w:t>i</w:t>
      </w:r>
      <w:r>
        <w:t>/</w:t>
      </w:r>
      <w:r>
        <w:t>全</w:t>
      </w:r>
      <w:r>
        <w:t>面</w:t>
      </w:r>
      <w:r>
        <w:t>加</w:t>
      </w:r>
      <w:r>
        <w:t>强</w:t>
      </w:r>
      <w:r>
        <w:t>和</w:t>
      </w:r>
      <w:r>
        <w:t>改</w:t>
      </w:r>
      <w:r>
        <w:t>进</w:t>
      </w:r>
      <w:r>
        <w:t>新</w:t>
      </w:r>
      <w:r>
        <w:t>时</w:t>
      </w:r>
      <w:r>
        <w:t>代</w:t>
      </w:r>
      <w:r>
        <w:t>学</w:t>
      </w:r>
      <w:r>
        <w:t>生</w:t>
      </w:r>
      <w:r>
        <w:t>心</w:t>
      </w:r>
      <w:r>
        <w:t>理</w:t>
      </w:r>
      <w:r>
        <w:t>健</w:t>
      </w:r>
      <w:r>
        <w:t>康</w:t>
      </w:r>
      <w:r>
        <w:t>工</w:t>
      </w:r>
      <w:r>
        <w:t>作</w:t>
      </w:r>
      <w:r>
        <w:t>专</w:t>
      </w:r>
      <w:r>
        <w:t>项</w:t>
      </w:r>
      <w:r>
        <w:t>行</w:t>
      </w:r>
      <w:r>
        <w:t>动</w:t>
      </w:r>
      <w:r>
        <w:t>计</w:t>
      </w:r>
      <w:r>
        <w:t>划</w:t>
      </w:r>
      <w:r>
        <w:t>（</w:t>
      </w:r>
      <w:r>
        <w:t>2</w:t>
      </w:r>
      <w:r>
        <w:t>0</w:t>
      </w:r>
      <w:r>
        <w:t>2</w:t>
      </w:r>
      <w:r>
        <w:t>3</w:t>
      </w:r>
      <w:r>
        <w:t>-</w:t>
      </w:r>
      <w:r>
        <w:t>2</w:t>
      </w:r>
      <w:r>
        <w:t>0</w:t>
      </w:r>
      <w:r>
        <w:t>2</w:t>
      </w:r>
      <w:r>
        <w:t>5</w:t>
      </w:r>
      <w:r>
        <w:t>年</w:t>
      </w:r>
      <w:r>
        <w:t>）</w:t>
      </w:r>
      <w:r>
        <w:t>/</w:t>
      </w:r>
      <w:r>
        <w:t>7</w:t>
      </w:r>
      <w:r>
        <w:t>4</w:t>
      </w:r>
      <w:r>
        <w:t>6</w:t>
      </w:r>
      <w:r>
        <w:t>9</w:t>
      </w:r>
      <w:r>
        <w:t>1</w:t>
      </w:r>
      <w:r>
        <w:t>1</w:t>
      </w:r>
      <w:r>
        <w:t>3</w:t>
      </w:r>
      <w:r>
        <w:t>6</w:t>
      </w:r>
      <w:r>
        <w:t>6</w:t>
      </w:r>
      <w:r>
        <w:t>6</w:t>
      </w:r>
      <w:r>
        <w:t>4</w:t>
      </w:r>
      <w:r>
        <w:t>9</w:t>
      </w:r>
      <w:r>
        <w:t>6</w:t>
      </w:r>
      <w:r>
        <w:t>6</w:t>
      </w:r>
      <w:r>
        <w:t>9</w:t>
      </w:r>
      <w:r>
        <w:t>2</w:t>
      </w:r>
      <w:r>
        <w:t>2</w:t>
      </w:r>
      <w:r>
        <w:t>5</w:t>
      </w:r>
      <w:r>
        <w:t>0</w:t>
      </w:r>
    </w:p>
    <w:p/>
    <w:p>
      <w:pPr/>
      <w:r/>
      <w:r>
        <w:t>[</w:t>
      </w:r>
      <w:r>
        <w:t>1</w:t>
      </w:r>
      <w:r>
        <w:t>0</w:t>
      </w:r>
      <w:r>
        <w:t>]</w:t>
      </w:r>
      <w:r>
        <w:t xml:space="preserve"> </w:t>
      </w:r>
      <w:r>
        <w:t>申</w:t>
      </w:r>
      <w:r>
        <w:t>请</w:t>
      </w:r>
      <w:r>
        <w:t>方</w:t>
      </w:r>
      <w:r>
        <w:t>.</w:t>
      </w:r>
      <w:r>
        <w:t xml:space="preserve"> </w:t>
      </w:r>
      <w:r>
        <w:t>2</w:t>
      </w:r>
      <w:r>
        <w:t>0</w:t>
      </w:r>
      <w:r>
        <w:t>2</w:t>
      </w:r>
      <w:r>
        <w:t>6</w:t>
      </w:r>
      <w:r>
        <w:t>年</w:t>
      </w:r>
      <w:r>
        <w:t>最</w:t>
      </w:r>
      <w:r>
        <w:t>新</w:t>
      </w:r>
      <w:r>
        <w:t>高</w:t>
      </w:r>
      <w:r>
        <w:t>校</w:t>
      </w:r>
      <w:r>
        <w:t>心</w:t>
      </w:r>
      <w:r>
        <w:t>理</w:t>
      </w:r>
      <w:r>
        <w:t>健</w:t>
      </w:r>
      <w:r>
        <w:t>康</w:t>
      </w:r>
      <w:r>
        <w:t>教</w:t>
      </w:r>
      <w:r>
        <w:t>育</w:t>
      </w:r>
      <w:r>
        <w:t>政</w:t>
      </w:r>
      <w:r>
        <w:t>策</w:t>
      </w:r>
      <w:r>
        <w:t>有</w:t>
      </w:r>
      <w:r>
        <w:t>哪</w:t>
      </w:r>
      <w:r>
        <w:t>些</w:t>
      </w:r>
      <w:r>
        <w:t>重</w:t>
      </w:r>
      <w:r>
        <w:t>点</w:t>
      </w:r>
      <w:r>
        <w:t>变</w:t>
      </w:r>
      <w:r>
        <w:t>化</w:t>
      </w:r>
      <w:r>
        <w:t>？</w:t>
      </w:r>
      <w:r>
        <w:t>2</w:t>
      </w:r>
      <w:r>
        <w:t>0</w:t>
      </w:r>
      <w:r>
        <w:t>2</w:t>
      </w:r>
      <w:r>
        <w:t>6</w:t>
      </w:r>
      <w:r>
        <w:t>-</w:t>
      </w:r>
      <w:r>
        <w:t>0</w:t>
      </w:r>
      <w:r>
        <w:t>7</w:t>
      </w:r>
      <w:r>
        <w:t>-</w:t>
      </w:r>
      <w:r>
        <w:t>1</w:t>
      </w:r>
      <w:r>
        <w:t>9</w:t>
      </w:r>
      <w:r>
        <w:t>.</w:t>
      </w:r>
      <w:r>
        <w:t xml:space="preserve"> 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a</w:t>
      </w:r>
      <w:r>
        <w:t>t</w:t>
      </w:r>
      <w:r>
        <w:t>:</w:t>
      </w:r>
      <w:r>
        <w:t xml:space="preserve"> </w:t>
      </w:r>
      <w:r>
        <w:t>h</w:t>
      </w:r>
      <w:r>
        <w:t>t</w:t>
      </w:r>
      <w:r>
        <w:t>t</w:t>
      </w:r>
      <w:r>
        <w:t>p</w:t>
      </w:r>
      <w:r>
        <w:t>s</w:t>
      </w:r>
      <w:r>
        <w:t>:</w:t>
      </w:r>
      <w:r>
        <w:t>/</w:t>
      </w:r>
      <w:r>
        <w:t>/</w:t>
      </w:r>
      <w:r>
        <w:t>w</w:t>
      </w:r>
      <w:r>
        <w:t>w</w:t>
      </w:r>
      <w:r>
        <w:t>w</w:t>
      </w:r>
      <w:r>
        <w:t>.</w:t>
      </w:r>
      <w:r>
        <w:t>a</w:t>
      </w:r>
      <w:r>
        <w:t>p</w:t>
      </w:r>
      <w:r>
        <w:t>p</w:t>
      </w:r>
      <w:r>
        <w:t>l</w:t>
      </w:r>
      <w:r>
        <w:t>y</w:t>
      </w:r>
      <w:r>
        <w:t>s</w:t>
      </w:r>
      <w:r>
        <w:t>q</w:t>
      </w:r>
      <w:r>
        <w:t>u</w:t>
      </w:r>
      <w:r>
        <w:t>a</w:t>
      </w:r>
      <w:r>
        <w:t>r</w:t>
      </w:r>
      <w:r>
        <w:t>e</w:t>
      </w:r>
      <w:r>
        <w:t>.</w:t>
      </w:r>
      <w:r>
        <w:t>c</w:t>
      </w:r>
      <w:r>
        <w:t>o</w:t>
      </w:r>
      <w:r>
        <w:t>m</w:t>
      </w:r>
      <w:r>
        <w:t>/</w:t>
      </w:r>
      <w:r>
        <w:t>t</w:t>
      </w:r>
      <w:r>
        <w:t>o</w:t>
      </w:r>
      <w:r>
        <w:t>p</w:t>
      </w:r>
      <w:r>
        <w:t>i</w:t>
      </w:r>
      <w:r>
        <w:t>c</w:t>
      </w:r>
      <w:r>
        <w:t>-</w:t>
      </w:r>
      <w:r>
        <w:t>c</w:t>
      </w:r>
      <w:r>
        <w:t>n</w:t>
      </w:r>
      <w:r>
        <w:t>/</w:t>
      </w:r>
      <w:r>
        <w:t>2</w:t>
      </w:r>
      <w:r>
        <w:t>R</w:t>
      </w:r>
      <w:r>
        <w:t>K</w:t>
      </w:r>
      <w:r>
        <w:t>D</w:t>
      </w:r>
      <w:r>
        <w:t>g</w:t>
      </w:r>
      <w:r>
        <w:t>f</w:t>
      </w:r>
      <w:r>
        <w:t>F</w:t>
      </w:r>
      <w:r>
        <w:t>a</w:t>
      </w:r>
      <w:r>
        <w:t>A</w:t>
      </w:r>
      <w:r>
        <w:t>6</w:t>
      </w:r>
      <w:r>
        <w:t>B</w:t>
      </w:r>
      <w:r>
        <w:t>/</w:t>
      </w:r>
    </w:p>
    <w:p/>
    <w:p>
      <w:pPr/>
      <w:r/>
      <w:r>
        <w:t>[</w:t>
      </w:r>
      <w:r>
        <w:t>1</w:t>
      </w:r>
      <w:r>
        <w:t>1</w:t>
      </w:r>
      <w:r>
        <w:t>]</w:t>
      </w:r>
      <w:r>
        <w:t xml:space="preserve"> </w:t>
      </w:r>
      <w:r>
        <w:t>环</w:t>
      </w:r>
      <w:r>
        <w:t>球</w:t>
      </w:r>
      <w:r>
        <w:t>网</w:t>
      </w:r>
      <w:r>
        <w:t>.</w:t>
      </w:r>
      <w:r>
        <w:t xml:space="preserve"> </w:t>
      </w:r>
      <w:r>
        <w:t>人</w:t>
      </w:r>
      <w:r>
        <w:t>工</w:t>
      </w:r>
      <w:r>
        <w:t>智</w:t>
      </w:r>
      <w:r>
        <w:t>能</w:t>
      </w:r>
      <w:r>
        <w:t>在</w:t>
      </w:r>
      <w:r>
        <w:t>大</w:t>
      </w:r>
      <w:r>
        <w:t>学</w:t>
      </w:r>
      <w:r>
        <w:t>生</w:t>
      </w:r>
      <w:r>
        <w:t>心</w:t>
      </w:r>
      <w:r>
        <w:t>理</w:t>
      </w:r>
      <w:r>
        <w:t>危</w:t>
      </w:r>
      <w:r>
        <w:t>机</w:t>
      </w:r>
      <w:r>
        <w:t>识</w:t>
      </w:r>
      <w:r>
        <w:t>别</w:t>
      </w:r>
      <w:r>
        <w:t>与</w:t>
      </w:r>
      <w:r>
        <w:t>预</w:t>
      </w:r>
      <w:r>
        <w:t>防</w:t>
      </w:r>
      <w:r>
        <w:t>中</w:t>
      </w:r>
      <w:r>
        <w:t>的</w:t>
      </w:r>
      <w:r>
        <w:t>应</w:t>
      </w:r>
      <w:r>
        <w:t>用</w:t>
      </w:r>
      <w:r>
        <w:t>分</w:t>
      </w:r>
      <w:r>
        <w:t>析</w:t>
      </w:r>
      <w:r>
        <w:t>.</w:t>
      </w:r>
      <w:r>
        <w:t xml:space="preserve"> </w:t>
      </w:r>
      <w:r>
        <w:t>2</w:t>
      </w:r>
      <w:r>
        <w:t>0</w:t>
      </w:r>
      <w:r>
        <w:t>2</w:t>
      </w:r>
      <w:r>
        <w:t>6</w:t>
      </w:r>
      <w:r>
        <w:t>-</w:t>
      </w:r>
      <w:r>
        <w:t>0</w:t>
      </w:r>
      <w:r>
        <w:t>4</w:t>
      </w:r>
      <w:r>
        <w:t>-</w:t>
      </w:r>
      <w:r>
        <w:t>0</w:t>
      </w:r>
      <w:r>
        <w:t>8</w:t>
      </w:r>
      <w:r>
        <w:t>.</w:t>
      </w:r>
      <w:r>
        <w:t xml:space="preserve"> 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a</w:t>
      </w:r>
      <w:r>
        <w:t>t</w:t>
      </w:r>
      <w:r>
        <w:t>:</w:t>
      </w:r>
      <w:r>
        <w:t xml:space="preserve"> </w:t>
      </w:r>
      <w:r>
        <w:t>h</w:t>
      </w:r>
      <w:r>
        <w:t>t</w:t>
      </w:r>
      <w:r>
        <w:t>t</w:t>
      </w:r>
      <w:r>
        <w:t>p</w:t>
      </w:r>
      <w:r>
        <w:t>:</w:t>
      </w:r>
      <w:r>
        <w:t>/</w:t>
      </w:r>
      <w:r>
        <w:t>/</w:t>
      </w:r>
      <w:r>
        <w:t>m</w:t>
      </w:r>
      <w:r>
        <w:t>.</w:t>
      </w:r>
      <w:r>
        <w:t>t</w:t>
      </w:r>
      <w:r>
        <w:t>o</w:t>
      </w:r>
      <w:r>
        <w:t>u</w:t>
      </w:r>
      <w:r>
        <w:t>t</w:t>
      </w:r>
      <w:r>
        <w:t>i</w:t>
      </w:r>
      <w:r>
        <w:t>a</w:t>
      </w:r>
      <w:r>
        <w:t>o</w:t>
      </w:r>
      <w:r>
        <w:t>.</w:t>
      </w:r>
      <w:r>
        <w:t>c</w:t>
      </w:r>
      <w:r>
        <w:t>o</w:t>
      </w:r>
      <w:r>
        <w:t>m</w:t>
      </w:r>
      <w:r>
        <w:t>/</w:t>
      </w:r>
      <w:r>
        <w:t>g</w:t>
      </w:r>
      <w:r>
        <w:t>r</w:t>
      </w:r>
      <w:r>
        <w:t>o</w:t>
      </w:r>
      <w:r>
        <w:t>u</w:t>
      </w:r>
      <w:r>
        <w:t>p</w:t>
      </w:r>
      <w:r>
        <w:t>/</w:t>
      </w:r>
      <w:r>
        <w:t>7</w:t>
      </w:r>
      <w:r>
        <w:t>6</w:t>
      </w:r>
      <w:r>
        <w:t>2</w:t>
      </w:r>
      <w:r>
        <w:t>6</w:t>
      </w:r>
      <w:r>
        <w:t>2</w:t>
      </w:r>
      <w:r>
        <w:t>9</w:t>
      </w:r>
      <w:r>
        <w:t>5</w:t>
      </w:r>
      <w:r>
        <w:t>5</w:t>
      </w:r>
      <w:r>
        <w:t>3</w:t>
      </w:r>
      <w:r>
        <w:t>5</w:t>
      </w:r>
      <w:r>
        <w:t>4</w:t>
      </w:r>
      <w:r>
        <w:t>3</w:t>
      </w:r>
      <w:r>
        <w:t>5</w:t>
      </w:r>
      <w:r>
        <w:t>1</w:t>
      </w:r>
      <w:r>
        <w:t>2</w:t>
      </w:r>
      <w:r>
        <w:t>1</w:t>
      </w:r>
      <w:r>
        <w:t>1</w:t>
      </w:r>
      <w:r>
        <w:t>6</w:t>
      </w:r>
      <w:r>
        <w:t>7</w:t>
      </w:r>
      <w:r>
        <w:t>/</w:t>
      </w:r>
    </w:p>
    <w:p/>
    <w:p>
      <w:pPr/>
      <w:r/>
      <w:r>
        <w:t>[</w:t>
      </w:r>
      <w:r>
        <w:t>1</w:t>
      </w:r>
      <w:r>
        <w:t>2</w:t>
      </w:r>
      <w:r>
        <w:t>]</w:t>
      </w:r>
      <w:r>
        <w:t xml:space="preserve"> </w:t>
      </w:r>
      <w:r>
        <w:t>陈</w:t>
      </w:r>
      <w:r>
        <w:t>萱</w:t>
      </w:r>
      <w:r>
        <w:t>源</w:t>
      </w:r>
      <w:r>
        <w:t>.</w:t>
      </w:r>
      <w:r>
        <w:t xml:space="preserve"> </w:t>
      </w:r>
      <w:r>
        <w:t>数</w:t>
      </w:r>
      <w:r>
        <w:t>字</w:t>
      </w:r>
      <w:r>
        <w:t>时</w:t>
      </w:r>
      <w:r>
        <w:t>代</w:t>
      </w:r>
      <w:r>
        <w:t>学</w:t>
      </w:r>
      <w:r>
        <w:t>生</w:t>
      </w:r>
      <w:r>
        <w:t>心</w:t>
      </w:r>
      <w:r>
        <w:t>理</w:t>
      </w:r>
      <w:r>
        <w:t>健</w:t>
      </w:r>
      <w:r>
        <w:t>康</w:t>
      </w:r>
      <w:r>
        <w:t>教</w:t>
      </w:r>
      <w:r>
        <w:t>育</w:t>
      </w:r>
      <w:r>
        <w:t>模</w:t>
      </w:r>
      <w:r>
        <w:t>式</w:t>
      </w:r>
      <w:r>
        <w:t>的</w:t>
      </w:r>
      <w:r>
        <w:t>创</w:t>
      </w:r>
      <w:r>
        <w:t>新</w:t>
      </w:r>
      <w:r>
        <w:t>路</w:t>
      </w:r>
      <w:r>
        <w:t>径</w:t>
      </w:r>
      <w:r>
        <w:t>.</w:t>
      </w:r>
      <w:r>
        <w:t xml:space="preserve"> </w:t>
      </w:r>
      <w:r>
        <w:t>新</w:t>
      </w:r>
      <w:r>
        <w:t>华</w:t>
      </w:r>
      <w:r>
        <w:t>网</w:t>
      </w:r>
      <w:r>
        <w:t>,</w:t>
      </w:r>
      <w:r>
        <w:t xml:space="preserve"> </w:t>
      </w:r>
      <w:r>
        <w:t>2</w:t>
      </w:r>
      <w:r>
        <w:t>0</w:t>
      </w:r>
      <w:r>
        <w:t>2</w:t>
      </w:r>
      <w:r>
        <w:t>6</w:t>
      </w:r>
      <w:r>
        <w:t>-</w:t>
      </w:r>
      <w:r>
        <w:t>0</w:t>
      </w:r>
      <w:r>
        <w:t>6</w:t>
      </w:r>
      <w:r>
        <w:t>-</w:t>
      </w:r>
      <w:r>
        <w:t>2</w:t>
      </w:r>
      <w:r>
        <w:t>2</w:t>
      </w:r>
      <w:r>
        <w:t>.</w:t>
      </w:r>
      <w:r>
        <w:t xml:space="preserve"> 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a</w:t>
      </w:r>
      <w:r>
        <w:t>t</w:t>
      </w:r>
      <w:r>
        <w:t>:</w:t>
      </w:r>
      <w:r>
        <w:t xml:space="preserve"> </w:t>
      </w:r>
      <w:r>
        <w:t>h</w:t>
      </w:r>
      <w:r>
        <w:t>t</w:t>
      </w:r>
      <w:r>
        <w:t>t</w:t>
      </w:r>
      <w:r>
        <w:t>p</w:t>
      </w:r>
      <w:r>
        <w:t>:</w:t>
      </w:r>
      <w:r>
        <w:t>/</w:t>
      </w:r>
      <w:r>
        <w:t>/</w:t>
      </w:r>
      <w:r>
        <w:t>w</w:t>
      </w:r>
      <w:r>
        <w:t>w</w:t>
      </w:r>
      <w:r>
        <w:t>w</w:t>
      </w:r>
      <w:r>
        <w:t>.</w:t>
      </w:r>
      <w:r>
        <w:t>x</w:t>
      </w:r>
      <w:r>
        <w:t>i</w:t>
      </w:r>
      <w:r>
        <w:t>n</w:t>
      </w:r>
      <w:r>
        <w:t>h</w:t>
      </w:r>
      <w:r>
        <w:t>u</w:t>
      </w:r>
      <w:r>
        <w:t>a</w:t>
      </w:r>
      <w:r>
        <w:t>n</w:t>
      </w:r>
      <w:r>
        <w:t>e</w:t>
      </w:r>
      <w:r>
        <w:t>t</w:t>
      </w:r>
      <w:r>
        <w:t>.</w:t>
      </w:r>
      <w:r>
        <w:t>c</w:t>
      </w:r>
      <w:r>
        <w:t>o</w:t>
      </w:r>
      <w:r>
        <w:t>m</w:t>
      </w:r>
      <w:r>
        <w:t>/</w:t>
      </w:r>
      <w:r>
        <w:t>b</w:t>
      </w:r>
      <w:r>
        <w:t>o</w:t>
      </w:r>
      <w:r>
        <w:t>o</w:t>
      </w:r>
      <w:r>
        <w:t>k</w:t>
      </w:r>
      <w:r>
        <w:t>/</w:t>
      </w:r>
      <w:r>
        <w:t>2</w:t>
      </w:r>
      <w:r>
        <w:t>0</w:t>
      </w:r>
      <w:r>
        <w:t>2</w:t>
      </w:r>
      <w:r>
        <w:t>6</w:t>
      </w:r>
      <w:r>
        <w:t>0</w:t>
      </w:r>
      <w:r>
        <w:t>6</w:t>
      </w:r>
      <w:r>
        <w:t>2</w:t>
      </w:r>
      <w:r>
        <w:t>2</w:t>
      </w:r>
      <w:r>
        <w:t>/</w:t>
      </w:r>
      <w:r>
        <w:t>0</w:t>
      </w:r>
      <w:r>
        <w:t>9</w:t>
      </w:r>
      <w:r>
        <w:t>6</w:t>
      </w:r>
      <w:r>
        <w:t>f</w:t>
      </w:r>
      <w:r>
        <w:t>f</w:t>
      </w:r>
      <w:r>
        <w:t>5</w:t>
      </w:r>
      <w:r>
        <w:t>f</w:t>
      </w:r>
      <w:r>
        <w:t>c</w:t>
      </w:r>
      <w:r>
        <w:t>8</w:t>
      </w:r>
      <w:r>
        <w:t>6</w:t>
      </w:r>
      <w:r>
        <w:t>6</w:t>
      </w:r>
      <w:r>
        <w:t>c</w:t>
      </w:r>
      <w:r>
        <w:t>4</w:t>
      </w:r>
      <w:r>
        <w:t>4</w:t>
      </w:r>
      <w:r>
        <w:t>9</w:t>
      </w:r>
      <w:r>
        <w:t>e</w:t>
      </w:r>
      <w:r>
        <w:t>b</w:t>
      </w:r>
      <w:r>
        <w:t>9</w:t>
      </w:r>
      <w:r>
        <w:t>1</w:t>
      </w:r>
      <w:r>
        <w:t>a</w:t>
      </w:r>
      <w:r>
        <w:t>0</w:t>
      </w:r>
      <w:r>
        <w:t>d</w:t>
      </w:r>
      <w:r>
        <w:t>0</w:t>
      </w:r>
      <w:r>
        <w:t>c</w:t>
      </w:r>
      <w:r>
        <w:t>4</w:t>
      </w:r>
      <w:r>
        <w:t>f</w:t>
      </w:r>
      <w:r>
        <w:t>d</w:t>
      </w:r>
      <w:r>
        <w:t>c</w:t>
      </w:r>
      <w:r>
        <w:t>1</w:t>
      </w:r>
      <w:r>
        <w:t>e</w:t>
      </w:r>
      <w:r>
        <w:t>2</w:t>
      </w:r>
      <w:r>
        <w:t>d</w:t>
      </w:r>
      <w:r>
        <w:t>/</w:t>
      </w:r>
      <w:r>
        <w:t>c</w:t>
      </w:r>
      <w:r>
        <w:t>.</w:t>
      </w:r>
      <w:r>
        <w:t>h</w:t>
      </w:r>
      <w:r>
        <w:t>t</w:t>
      </w:r>
      <w:r>
        <w:t>m</w:t>
      </w:r>
      <w:r>
        <w:t>l</w:t>
      </w:r>
    </w:p>
    <w:p/>
    <w:p>
      <w:pPr/>
      <w:r/>
      <w:r>
        <w:t>[</w:t>
      </w:r>
      <w:r>
        <w:t>1</w:t>
      </w:r>
      <w:r>
        <w:t>3</w:t>
      </w:r>
      <w:r>
        <w:t>]</w:t>
      </w:r>
      <w:r>
        <w:t xml:space="preserve"> </w:t>
      </w:r>
      <w:r>
        <w:t>W</w:t>
      </w:r>
      <w:r>
        <w:t>a</w:t>
      </w:r>
      <w:r>
        <w:t>n</w:t>
      </w:r>
      <w:r>
        <w:t xml:space="preserve"> </w:t>
      </w:r>
      <w:r>
        <w:t>Q</w:t>
      </w:r>
      <w:r>
        <w:t>,</w:t>
      </w:r>
      <w:r>
        <w:t xml:space="preserve"> </w:t>
      </w:r>
      <w:r>
        <w:t>P</w:t>
      </w:r>
      <w:r>
        <w:t>a</w:t>
      </w:r>
      <w:r>
        <w:t>n</w:t>
      </w:r>
      <w:r>
        <w:t xml:space="preserve"> </w:t>
      </w:r>
      <w:r>
        <w:t>Y</w:t>
      </w:r>
      <w:r>
        <w:t>,</w:t>
      </w:r>
      <w:r>
        <w:t xml:space="preserve"> </w:t>
      </w:r>
      <w:r>
        <w:t>Z</w:t>
      </w:r>
      <w:r>
        <w:t>a</w:t>
      </w:r>
      <w:r>
        <w:t>k</w:t>
      </w:r>
      <w:r>
        <w:t>e</w:t>
      </w:r>
      <w:r>
        <w:t>r</w:t>
      </w:r>
      <w:r>
        <w:t>i</w:t>
      </w:r>
      <w:r>
        <w:t xml:space="preserve"> </w:t>
      </w:r>
      <w:r>
        <w:t>S</w:t>
      </w:r>
      <w:r>
        <w:t>.</w:t>
      </w:r>
      <w:r>
        <w:t xml:space="preserve"> </w:t>
      </w:r>
      <w:r>
        <w:t>A</w:t>
      </w:r>
      <w:r>
        <w:t>n</w:t>
      </w:r>
      <w:r>
        <w:t>a</w:t>
      </w:r>
      <w:r>
        <w:t>l</w:t>
      </w:r>
      <w:r>
        <w:t>y</w:t>
      </w:r>
      <w:r>
        <w:t>z</w:t>
      </w:r>
      <w:r>
        <w:t>i</w:t>
      </w:r>
      <w:r>
        <w:t>n</w:t>
      </w:r>
      <w:r>
        <w:t>g</w:t>
      </w:r>
      <w:r>
        <w:t xml:space="preserve"> </w:t>
      </w:r>
      <w:r>
        <w:t>D</w:t>
      </w:r>
      <w:r>
        <w:t>e</w:t>
      </w:r>
      <w:r>
        <w:t>p</w:t>
      </w:r>
      <w:r>
        <w:t>r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n</w:t>
      </w:r>
      <w:r>
        <w:t xml:space="preserve"> </w:t>
      </w:r>
      <w:r>
        <w:t>C</w:t>
      </w:r>
      <w:r>
        <w:t>o</w:t>
      </w:r>
      <w:r>
        <w:t>l</w:t>
      </w:r>
      <w:r>
        <w:t>l</w:t>
      </w:r>
      <w:r>
        <w:t>e</w:t>
      </w:r>
      <w:r>
        <w:t>g</w:t>
      </w:r>
      <w:r>
        <w:t>e</w:t>
      </w:r>
      <w:r>
        <w:t xml:space="preserve"> </w:t>
      </w:r>
      <w:r>
        <w:t>S</w:t>
      </w:r>
      <w:r>
        <w:t>t</w:t>
      </w:r>
      <w:r>
        <w:t>u</w:t>
      </w:r>
      <w:r>
        <w:t>d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U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N</w:t>
      </w:r>
      <w:r>
        <w:t>L</w:t>
      </w:r>
      <w:r>
        <w:t>P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f</w:t>
      </w:r>
      <w:r>
        <w:t>o</w:t>
      </w:r>
      <w:r>
        <w:t>r</w:t>
      </w:r>
      <w:r>
        <w:t>m</w:t>
      </w:r>
      <w:r>
        <w:t>e</w:t>
      </w:r>
      <w:r>
        <w:t>r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l</w:t>
      </w:r>
      <w:r>
        <w:t>s</w:t>
      </w:r>
      <w:r>
        <w:t>: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a</w:t>
      </w:r>
      <w:r>
        <w:t>r</w:t>
      </w:r>
      <w:r>
        <w:t>e</w:t>
      </w:r>
      <w:r>
        <w:t>e</w:t>
      </w:r>
      <w:r>
        <w:t>r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E</w:t>
      </w:r>
      <w:r>
        <w:t>d</w:t>
      </w:r>
      <w:r>
        <w:t>u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u</w:t>
      </w:r>
      <w:r>
        <w:t>n</w:t>
      </w:r>
      <w:r>
        <w:t>s</w:t>
      </w:r>
      <w:r>
        <w:t>e</w:t>
      </w:r>
      <w:r>
        <w:t>l</w:t>
      </w:r>
      <w:r>
        <w:t>i</w:t>
      </w:r>
      <w:r>
        <w:t>n</w:t>
      </w:r>
      <w:r>
        <w:t>g</w:t>
      </w:r>
      <w:r>
        <w:t>.</w:t>
      </w:r>
      <w:r>
        <w:t xml:space="preserve"> </w:t>
      </w:r>
      <w:r>
        <w:t>B</w:t>
      </w:r>
      <w:r>
        <w:t>r</w:t>
      </w:r>
      <w:r>
        <w:t>a</w:t>
      </w:r>
      <w:r>
        <w:t>i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B</w:t>
      </w:r>
      <w:r>
        <w:t>e</w:t>
      </w:r>
      <w:r>
        <w:t>h</w:t>
      </w:r>
      <w:r>
        <w:t>a</w:t>
      </w:r>
      <w:r>
        <w:t>v</w:t>
      </w:r>
      <w:r>
        <w:t>i</w:t>
      </w:r>
      <w:r>
        <w:t>o</w:t>
      </w:r>
      <w:r>
        <w:t>r</w:t>
      </w:r>
      <w:r>
        <w:t>,</w:t>
      </w:r>
      <w:r>
        <w:t xml:space="preserve"> </w:t>
      </w:r>
      <w:r>
        <w:t>2</w:t>
      </w:r>
      <w:r>
        <w:t>0</w:t>
      </w:r>
      <w:r>
        <w:t>2</w:t>
      </w:r>
      <w:r>
        <w:t>5</w:t>
      </w:r>
      <w:r>
        <w:t>,</w:t>
      </w:r>
      <w:r>
        <w:t xml:space="preserve"> </w:t>
      </w:r>
      <w:r>
        <w:t>1</w:t>
      </w:r>
      <w:r>
        <w:t>5</w:t>
      </w:r>
      <w:r>
        <w:t>(</w:t>
      </w:r>
      <w:r>
        <w:t>9</w:t>
      </w:r>
      <w:r>
        <w:t>)</w:t>
      </w:r>
      <w:r>
        <w:t>:</w:t>
      </w:r>
      <w:r>
        <w:t xml:space="preserve"> </w:t>
      </w:r>
      <w:r>
        <w:t>e</w:t>
      </w:r>
      <w:r>
        <w:t>7</w:t>
      </w:r>
      <w:r>
        <w:t>0</w:t>
      </w:r>
      <w:r>
        <w:t>8</w:t>
      </w:r>
      <w:r>
        <w:t>2</w:t>
      </w:r>
      <w:r>
        <w:t>8</w:t>
      </w:r>
      <w:r>
        <w:t>.</w:t>
      </w:r>
      <w:r>
        <w:t xml:space="preserve"> </w:t>
      </w:r>
      <w:r>
        <w:t>D</w:t>
      </w:r>
      <w:r>
        <w:t>O</w:t>
      </w:r>
      <w:r>
        <w:t>I</w:t>
      </w:r>
      <w:r>
        <w:t>:</w:t>
      </w:r>
      <w:r>
        <w:t xml:space="preserve"> </w:t>
      </w:r>
      <w:r>
        <w:t>1</w:t>
      </w:r>
      <w:r>
        <w:t>0</w:t>
      </w:r>
      <w:r>
        <w:t>.</w:t>
      </w:r>
      <w:r>
        <w:t>1</w:t>
      </w:r>
      <w:r>
        <w:t>0</w:t>
      </w:r>
      <w:r>
        <w:t>0</w:t>
      </w:r>
      <w:r>
        <w:t>2</w:t>
      </w:r>
      <w:r>
        <w:t>/</w:t>
      </w:r>
      <w:r>
        <w:t>b</w:t>
      </w:r>
      <w:r>
        <w:t>r</w:t>
      </w:r>
      <w:r>
        <w:t>b</w:t>
      </w:r>
      <w:r>
        <w:t>3</w:t>
      </w:r>
      <w:r>
        <w:t>.</w:t>
      </w:r>
      <w:r>
        <w:t>7</w:t>
      </w:r>
      <w:r>
        <w:t>0</w:t>
      </w:r>
      <w:r>
        <w:t>8</w:t>
      </w:r>
      <w:r>
        <w:t>2</w:t>
      </w:r>
      <w:r>
        <w:t>8</w:t>
      </w:r>
      <w:r>
        <w:t>.</w:t>
      </w:r>
      <w:r>
        <w:t xml:space="preserve"> </w:t>
      </w:r>
      <w:r>
        <w:t>P</w:t>
      </w:r>
      <w:r>
        <w:t>M</w:t>
      </w:r>
      <w:r>
        <w:t>C</w:t>
      </w:r>
      <w:r>
        <w:t>I</w:t>
      </w:r>
      <w:r>
        <w:t>D</w:t>
      </w:r>
      <w:r>
        <w:t>:</w:t>
      </w:r>
      <w:r>
        <w:t xml:space="preserve"> </w:t>
      </w:r>
      <w:r>
        <w:t>P</w:t>
      </w:r>
      <w:r>
        <w:t>M</w:t>
      </w:r>
      <w:r>
        <w:t>C</w:t>
      </w:r>
      <w:r>
        <w:t>1</w:t>
      </w:r>
      <w:r>
        <w:t>2</w:t>
      </w:r>
      <w:r>
        <w:t>4</w:t>
      </w:r>
      <w:r>
        <w:t>1</w:t>
      </w:r>
      <w:r>
        <w:t>7</w:t>
      </w:r>
      <w:r>
        <w:t>6</w:t>
      </w:r>
      <w:r>
        <w:t>2</w:t>
      </w:r>
      <w:r>
        <w:t>7</w:t>
      </w:r>
      <w:r>
        <w:t>.</w:t>
      </w:r>
      <w:r>
        <w:t xml:space="preserve"> 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a</w:t>
      </w:r>
      <w:r>
        <w:t>t</w:t>
      </w:r>
      <w:r>
        <w:t>:</w:t>
      </w:r>
      <w:r>
        <w:t xml:space="preserve"> </w:t>
      </w:r>
      <w:r>
        <w:t>h</w:t>
      </w:r>
      <w:r>
        <w:t>t</w:t>
      </w:r>
      <w:r>
        <w:t>t</w:t>
      </w:r>
      <w:r>
        <w:t>p</w:t>
      </w:r>
      <w:r>
        <w:t>s</w:t>
      </w:r>
      <w:r>
        <w:t>:</w:t>
      </w:r>
      <w:r>
        <w:t>/</w:t>
      </w:r>
      <w:r>
        <w:t>/</w:t>
      </w:r>
      <w:r>
        <w:t>p</w:t>
      </w:r>
      <w:r>
        <w:t>m</w:t>
      </w:r>
      <w:r>
        <w:t>c</w:t>
      </w:r>
      <w:r>
        <w:t>.</w:t>
      </w:r>
      <w:r>
        <w:t>n</w:t>
      </w:r>
      <w:r>
        <w:t>c</w:t>
      </w:r>
      <w:r>
        <w:t>b</w:t>
      </w:r>
      <w:r>
        <w:t>i</w:t>
      </w:r>
      <w:r>
        <w:t>.</w:t>
      </w:r>
      <w:r>
        <w:t>n</w:t>
      </w:r>
      <w:r>
        <w:t>l</w:t>
      </w:r>
      <w:r>
        <w:t>m</w:t>
      </w:r>
      <w:r>
        <w:t>.</w:t>
      </w:r>
      <w:r>
        <w:t>n</w:t>
      </w:r>
      <w:r>
        <w:t>i</w:t>
      </w:r>
      <w:r>
        <w:t>h</w:t>
      </w:r>
      <w:r>
        <w:t>.</w:t>
      </w:r>
      <w:r>
        <w:t>g</w:t>
      </w:r>
      <w:r>
        <w:t>o</w:t>
      </w:r>
      <w:r>
        <w:t>v</w:t>
      </w:r>
      <w:r>
        <w:t>/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>s</w:t>
      </w:r>
      <w:r>
        <w:t>/</w:t>
      </w:r>
      <w:r>
        <w:t>P</w:t>
      </w:r>
      <w:r>
        <w:t>M</w:t>
      </w:r>
      <w:r>
        <w:t>C</w:t>
      </w:r>
      <w:r>
        <w:t>1</w:t>
      </w:r>
      <w:r>
        <w:t>2</w:t>
      </w:r>
      <w:r>
        <w:t>4</w:t>
      </w:r>
      <w:r>
        <w:t>1</w:t>
      </w:r>
      <w:r>
        <w:t>7</w:t>
      </w:r>
      <w:r>
        <w:t>6</w:t>
      </w:r>
      <w:r>
        <w:t>2</w:t>
      </w:r>
      <w:r>
        <w:t>7</w:t>
      </w:r>
      <w:r>
        <w:t>/</w:t>
      </w:r>
    </w:p>
    <w:p/>
    <w:p>
      <w:pPr/>
      <w:r/>
      <w:r>
        <w:t>[</w:t>
      </w:r>
      <w:r>
        <w:t>1</w:t>
      </w:r>
      <w:r>
        <w:t>4</w:t>
      </w:r>
      <w:r>
        <w:t>]</w:t>
      </w:r>
      <w:r>
        <w:t xml:space="preserve"> </w:t>
      </w:r>
      <w:r>
        <w:t>C</w:t>
      </w:r>
      <w:r>
        <w:t>S</w:t>
      </w:r>
      <w:r>
        <w:t>D</w:t>
      </w:r>
      <w:r>
        <w:t>N</w:t>
      </w:r>
      <w:r>
        <w:t>.</w:t>
      </w:r>
      <w:r>
        <w:t xml:space="preserve"> </w:t>
      </w:r>
      <w:r>
        <w:t>A</w:t>
      </w:r>
      <w:r>
        <w:t>I</w:t>
      </w:r>
      <w:r>
        <w:t>不</w:t>
      </w:r>
      <w:r>
        <w:t>只</w:t>
      </w:r>
      <w:r>
        <w:t>是</w:t>
      </w:r>
      <w:r>
        <w:t>监</w:t>
      </w:r>
      <w:r>
        <w:t>控</w:t>
      </w:r>
      <w:r>
        <w:t>：</w:t>
      </w:r>
      <w:r>
        <w:t>校</w:t>
      </w:r>
      <w:r>
        <w:t>园</w:t>
      </w:r>
      <w:r>
        <w:t>心</w:t>
      </w:r>
      <w:r>
        <w:t>理</w:t>
      </w:r>
      <w:r>
        <w:t>安</w:t>
      </w:r>
      <w:r>
        <w:t>全</w:t>
      </w:r>
      <w:r>
        <w:t>与</w:t>
      </w:r>
      <w:r>
        <w:t>无</w:t>
      </w:r>
      <w:r>
        <w:t>感</w:t>
      </w:r>
      <w:r>
        <w:t>情</w:t>
      </w:r>
      <w:r>
        <w:t>绪</w:t>
      </w:r>
      <w:r>
        <w:t>监</w:t>
      </w:r>
      <w:r>
        <w:t>护</w:t>
      </w:r>
      <w:r>
        <w:t>系</w:t>
      </w:r>
      <w:r>
        <w:t>统</w:t>
      </w:r>
      <w:r>
        <w:t>实</w:t>
      </w:r>
      <w:r>
        <w:t>践</w:t>
      </w:r>
      <w:r>
        <w:t>.</w:t>
      </w:r>
      <w:r>
        <w:t xml:space="preserve"> </w:t>
      </w:r>
      <w:r>
        <w:t>2</w:t>
      </w:r>
      <w:r>
        <w:t>0</w:t>
      </w:r>
      <w:r>
        <w:t>2</w:t>
      </w:r>
      <w:r>
        <w:t>6</w:t>
      </w:r>
      <w:r>
        <w:t>-</w:t>
      </w:r>
      <w:r>
        <w:t>0</w:t>
      </w:r>
      <w:r>
        <w:t>8</w:t>
      </w:r>
      <w:r>
        <w:t>-</w:t>
      </w:r>
      <w:r>
        <w:t>0</w:t>
      </w:r>
      <w:r>
        <w:t>2</w:t>
      </w:r>
      <w:r>
        <w:t>.</w:t>
      </w:r>
      <w:r>
        <w:t xml:space="preserve"> 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a</w:t>
      </w:r>
      <w:r>
        <w:t>t</w:t>
      </w:r>
      <w:r>
        <w:t>:</w:t>
      </w:r>
      <w:r>
        <w:t xml:space="preserve"> </w:t>
      </w:r>
      <w:r>
        <w:t>h</w:t>
      </w:r>
      <w:r>
        <w:t>t</w:t>
      </w:r>
      <w:r>
        <w:t>t</w:t>
      </w:r>
      <w:r>
        <w:t>p</w:t>
      </w:r>
      <w:r>
        <w:t>s</w:t>
      </w:r>
      <w:r>
        <w:t>:</w:t>
      </w:r>
      <w:r>
        <w:t>/</w:t>
      </w:r>
      <w:r>
        <w:t>/</w:t>
      </w:r>
      <w:r>
        <w:t>b</w:t>
      </w:r>
      <w:r>
        <w:t>l</w:t>
      </w:r>
      <w:r>
        <w:t>o</w:t>
      </w:r>
      <w:r>
        <w:t>g</w:t>
      </w:r>
      <w:r>
        <w:t>.</w:t>
      </w:r>
      <w:r>
        <w:t>c</w:t>
      </w:r>
      <w:r>
        <w:t>s</w:t>
      </w:r>
      <w:r>
        <w:t>d</w:t>
      </w:r>
      <w:r>
        <w:t>n</w:t>
      </w:r>
      <w:r>
        <w:t>.</w:t>
      </w:r>
      <w:r>
        <w:t>n</w:t>
      </w:r>
      <w:r>
        <w:t>e</w:t>
      </w:r>
      <w:r>
        <w:t>t</w:t>
      </w:r>
      <w:r>
        <w:t>/</w:t>
      </w:r>
      <w:r>
        <w:t>w</w:t>
      </w:r>
      <w:r>
        <w:t>h</w:t>
      </w:r>
      <w:r>
        <w:t>w</w:t>
      </w:r>
      <w:r>
        <w:t>z</w:t>
      </w:r>
      <w:r>
        <w:t>z</w:t>
      </w:r>
      <w:r>
        <w:t>c</w:t>
      </w:r>
      <w:r>
        <w:t>/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>/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>s</w:t>
      </w:r>
      <w:r>
        <w:t>/</w:t>
      </w:r>
      <w:r>
        <w:t>1</w:t>
      </w:r>
      <w:r>
        <w:t>5</w:t>
      </w:r>
      <w:r>
        <w:t>8</w:t>
      </w:r>
      <w:r>
        <w:t>8</w:t>
      </w:r>
      <w:r>
        <w:t>4</w:t>
      </w:r>
      <w:r>
        <w:t>5</w:t>
      </w:r>
      <w:r>
        <w:t>2</w:t>
      </w:r>
      <w:r>
        <w:t>2</w:t>
      </w:r>
      <w:r>
        <w:t>6</w:t>
      </w:r>
    </w:p>
    <w:p/>
    <w:p>
      <w:pPr/>
      <w:r/>
      <w:r>
        <w:t>[</w:t>
      </w:r>
      <w:r>
        <w:t>1</w:t>
      </w:r>
      <w:r>
        <w:t>5</w:t>
      </w:r>
      <w:r>
        <w:t>]</w:t>
      </w:r>
      <w:r>
        <w:t xml:space="preserve"> </w:t>
      </w:r>
      <w:r>
        <w:t>W</w:t>
      </w:r>
      <w:r>
        <w:t>a</w:t>
      </w:r>
      <w:r>
        <w:t>n</w:t>
      </w:r>
      <w:r>
        <w:t>g</w:t>
      </w:r>
      <w:r>
        <w:t xml:space="preserve"> </w:t>
      </w:r>
      <w:r>
        <w:t>R</w:t>
      </w:r>
      <w:r>
        <w:t>,</w:t>
      </w:r>
      <w:r>
        <w:t xml:space="preserve"> </w:t>
      </w:r>
      <w:r>
        <w:t>C</w:t>
      </w:r>
      <w:r>
        <w:t>h</w:t>
      </w:r>
      <w:r>
        <w:t>e</w:t>
      </w:r>
      <w:r>
        <w:t>n</w:t>
      </w:r>
      <w:r>
        <w:t xml:space="preserve"> </w:t>
      </w:r>
      <w:r>
        <w:t>F</w:t>
      </w:r>
      <w:r>
        <w:t>,</w:t>
      </w:r>
      <w:r>
        <w:t xml:space="preserve"> </w:t>
      </w:r>
      <w:r>
        <w:t>C</w:t>
      </w:r>
      <w:r>
        <w:t>h</w:t>
      </w:r>
      <w:r>
        <w:t>e</w:t>
      </w:r>
      <w:r>
        <w:t>n</w:t>
      </w:r>
      <w:r>
        <w:t xml:space="preserve"> </w:t>
      </w:r>
      <w:r>
        <w:t>Z</w:t>
      </w:r>
      <w:r>
        <w:t>,</w:t>
      </w:r>
      <w:r>
        <w:t xml:space="preserve"> </w:t>
      </w:r>
      <w:r>
        <w:t>e</w:t>
      </w:r>
      <w:r>
        <w:t>t</w:t>
      </w:r>
      <w:r>
        <w:t xml:space="preserve"> </w:t>
      </w:r>
      <w:r>
        <w:t>a</w:t>
      </w:r>
      <w:r>
        <w:t>l</w:t>
      </w:r>
      <w:r>
        <w:t>.</w:t>
      </w:r>
      <w:r>
        <w:t xml:space="preserve"> </w:t>
      </w:r>
      <w:r>
        <w:t>S</w:t>
      </w:r>
      <w:r>
        <w:t>t</w:t>
      </w:r>
      <w:r>
        <w:t>u</w:t>
      </w:r>
      <w:r>
        <w:t>d</w:t>
      </w:r>
      <w:r>
        <w:t>e</w:t>
      </w:r>
      <w:r>
        <w:t>n</w:t>
      </w:r>
      <w:r>
        <w:t>t</w:t>
      </w:r>
      <w:r>
        <w:t>L</w:t>
      </w:r>
      <w:r>
        <w:t>i</w:t>
      </w:r>
      <w:r>
        <w:t>f</w:t>
      </w:r>
      <w:r>
        <w:t>e</w:t>
      </w:r>
      <w:r>
        <w:t>:</w:t>
      </w:r>
      <w:r>
        <w:t xml:space="preserve"> </w:t>
      </w:r>
      <w:r>
        <w:t>U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m</w:t>
      </w:r>
      <w:r>
        <w:t>a</w:t>
      </w:r>
      <w:r>
        <w:t>r</w:t>
      </w:r>
      <w:r>
        <w:t>t</w:t>
      </w:r>
      <w:r>
        <w:t>p</w:t>
      </w:r>
      <w:r>
        <w:t>h</w:t>
      </w:r>
      <w:r>
        <w:t>o</w:t>
      </w:r>
      <w:r>
        <w:t>n</w:t>
      </w:r>
      <w:r>
        <w:t>e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A</w:t>
      </w:r>
      <w:r>
        <w:t>s</w:t>
      </w:r>
      <w:r>
        <w:t>s</w:t>
      </w:r>
      <w:r>
        <w:t>e</w:t>
      </w:r>
      <w:r>
        <w:t>s</w:t>
      </w:r>
      <w:r>
        <w:t>s</w:t>
      </w:r>
      <w:r>
        <w:t xml:space="preserve"> </w:t>
      </w:r>
      <w:r>
        <w:t>M</w:t>
      </w:r>
      <w:r>
        <w:t>e</w:t>
      </w:r>
      <w:r>
        <w:t>n</w:t>
      </w:r>
      <w:r>
        <w:t>t</w:t>
      </w:r>
      <w:r>
        <w:t>a</w:t>
      </w:r>
      <w:r>
        <w:t>l</w:t>
      </w:r>
      <w:r>
        <w:t xml:space="preserve"> </w:t>
      </w:r>
      <w:r>
        <w:t>H</w:t>
      </w:r>
      <w:r>
        <w:t>e</w:t>
      </w:r>
      <w:r>
        <w:t>a</w:t>
      </w:r>
      <w:r>
        <w:t>l</w:t>
      </w:r>
      <w:r>
        <w:t>t</w:t>
      </w:r>
      <w:r>
        <w:t>h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c</w:t>
      </w:r>
      <w:r>
        <w:t>a</w:t>
      </w:r>
      <w:r>
        <w:t>d</w:t>
      </w:r>
      <w:r>
        <w:t>e</w:t>
      </w:r>
      <w:r>
        <w:t>m</w:t>
      </w:r>
      <w:r>
        <w:t>i</w:t>
      </w:r>
      <w:r>
        <w:t>c</w:t>
      </w:r>
      <w:r>
        <w:t xml:space="preserve"> </w:t>
      </w:r>
      <w:r>
        <w:t>P</w:t>
      </w:r>
      <w:r>
        <w:t>e</w:t>
      </w:r>
      <w:r>
        <w:t>r</w:t>
      </w:r>
      <w:r>
        <w:t>f</w:t>
      </w:r>
      <w:r>
        <w:t>o</w:t>
      </w:r>
      <w:r>
        <w:t>r</w:t>
      </w:r>
      <w:r>
        <w:t>m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C</w:t>
      </w:r>
      <w:r>
        <w:t>o</w:t>
      </w:r>
      <w:r>
        <w:t>l</w:t>
      </w:r>
      <w:r>
        <w:t>l</w:t>
      </w:r>
      <w:r>
        <w:t>e</w:t>
      </w:r>
      <w:r>
        <w:t>g</w:t>
      </w:r>
      <w:r>
        <w:t>e</w:t>
      </w:r>
      <w:r>
        <w:t xml:space="preserve"> </w:t>
      </w:r>
      <w:r>
        <w:t>S</w:t>
      </w:r>
      <w:r>
        <w:t>t</w:t>
      </w:r>
      <w:r>
        <w:t>u</w:t>
      </w:r>
      <w:r>
        <w:t>d</w:t>
      </w:r>
      <w:r>
        <w:t>e</w:t>
      </w:r>
      <w:r>
        <w:t>n</w:t>
      </w:r>
      <w:r>
        <w:t>t</w:t>
      </w:r>
      <w:r>
        <w:t>s</w:t>
      </w:r>
      <w:r>
        <w:t>.</w:t>
      </w:r>
      <w:r>
        <w:t xml:space="preserve"> </w:t>
      </w:r>
      <w:r>
        <w:t>D</w:t>
      </w:r>
      <w:r>
        <w:t>a</w:t>
      </w:r>
      <w:r>
        <w:t>r</w:t>
      </w:r>
      <w:r>
        <w:t>t</w:t>
      </w:r>
      <w:r>
        <w:t>m</w:t>
      </w:r>
      <w:r>
        <w:t>o</w:t>
      </w:r>
      <w:r>
        <w:t>u</w:t>
      </w:r>
      <w:r>
        <w:t>t</w:t>
      </w:r>
      <w:r>
        <w:t>h</w:t>
      </w:r>
      <w:r>
        <w:t xml:space="preserve"> </w:t>
      </w:r>
      <w:r>
        <w:t>C</w:t>
      </w:r>
      <w:r>
        <w:t>o</w:t>
      </w:r>
      <w:r>
        <w:t>l</w:t>
      </w:r>
      <w:r>
        <w:t>l</w:t>
      </w:r>
      <w:r>
        <w:t>e</w:t>
      </w:r>
      <w:r>
        <w:t>g</w:t>
      </w:r>
      <w:r>
        <w:t>e</w:t>
      </w:r>
      <w:r>
        <w:t>,</w:t>
      </w:r>
      <w:r>
        <w:t xml:space="preserve"> </w:t>
      </w:r>
      <w:r>
        <w:t>2</w:t>
      </w:r>
      <w:r>
        <w:t>0</w:t>
      </w:r>
      <w:r>
        <w:t>1</w:t>
      </w:r>
      <w:r>
        <w:t>7</w:t>
      </w:r>
      <w:r>
        <w:t>.</w:t>
      </w:r>
      <w:r>
        <w:t xml:space="preserve"> 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a</w:t>
      </w:r>
      <w:r>
        <w:t>t</w:t>
      </w:r>
      <w:r>
        <w:t>:</w:t>
      </w:r>
      <w:r>
        <w:t xml:space="preserve"> </w:t>
      </w:r>
      <w:r>
        <w:t>h</w:t>
      </w:r>
      <w:r>
        <w:t>t</w:t>
      </w:r>
      <w:r>
        <w:t>t</w:t>
      </w:r>
      <w:r>
        <w:t>p</w:t>
      </w:r>
      <w:r>
        <w:t>s</w:t>
      </w:r>
      <w:r>
        <w:t>:</w:t>
      </w:r>
      <w:r>
        <w:t>/</w:t>
      </w:r>
      <w:r>
        <w:t>/</w:t>
      </w:r>
      <w:r>
        <w:t>w</w:t>
      </w:r>
      <w:r>
        <w:t>w</w:t>
      </w:r>
      <w:r>
        <w:t>w</w:t>
      </w:r>
      <w:r>
        <w:t>.</w:t>
      </w:r>
      <w:r>
        <w:t>c</w:t>
      </w:r>
      <w:r>
        <w:t>s</w:t>
      </w:r>
      <w:r>
        <w:t>.</w:t>
      </w:r>
      <w:r>
        <w:t>c</w:t>
      </w:r>
      <w:r>
        <w:t>o</w:t>
      </w:r>
      <w:r>
        <w:t>l</w:t>
      </w:r>
      <w:r>
        <w:t>u</w:t>
      </w:r>
      <w:r>
        <w:t>m</w:t>
      </w:r>
      <w:r>
        <w:t>b</w:t>
      </w:r>
      <w:r>
        <w:t>i</w:t>
      </w:r>
      <w:r>
        <w:t>a</w:t>
      </w:r>
      <w:r>
        <w:t>.</w:t>
      </w:r>
      <w:r>
        <w:t>e</w:t>
      </w:r>
      <w:r>
        <w:t>d</w:t>
      </w:r>
      <w:r>
        <w:t>u</w:t>
      </w:r>
      <w:r>
        <w:t>/</w:t>
      </w:r>
      <w:r>
        <w:t>~</w:t>
      </w:r>
      <w:r>
        <w:t>x</w:t>
      </w:r>
      <w:r>
        <w:t>i</w:t>
      </w:r>
      <w:r>
        <w:t>a</w:t>
      </w:r>
      <w:r>
        <w:t>/</w:t>
      </w:r>
      <w:r>
        <w:t>p</w:t>
      </w:r>
      <w:r>
        <w:t>u</w:t>
      </w:r>
      <w:r>
        <w:t>b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/</w:t>
      </w:r>
      <w:r>
        <w:t>m</w:t>
      </w:r>
      <w:r>
        <w:t>o</w:t>
      </w:r>
      <w:r>
        <w:t>b</w:t>
      </w:r>
      <w:r>
        <w:t>i</w:t>
      </w:r>
      <w:r>
        <w:t>l</w:t>
      </w:r>
      <w:r>
        <w:t>e</w:t>
      </w:r>
      <w:r>
        <w:t>h</w:t>
      </w:r>
      <w:r>
        <w:t>e</w:t>
      </w:r>
      <w:r>
        <w:t>a</w:t>
      </w:r>
      <w:r>
        <w:t>l</w:t>
      </w:r>
      <w:r>
        <w:t>t</w:t>
      </w:r>
      <w:r>
        <w:t>h</w:t>
      </w:r>
      <w:r>
        <w:t>1</w:t>
      </w:r>
      <w:r>
        <w:t>7</w:t>
      </w:r>
      <w:r>
        <w:t>/</w:t>
      </w:r>
      <w:r>
        <w:t>m</w:t>
      </w:r>
      <w:r>
        <w:t>o</w:t>
      </w:r>
      <w:r>
        <w:t>b</w:t>
      </w:r>
      <w:r>
        <w:t>i</w:t>
      </w:r>
      <w:r>
        <w:t>l</w:t>
      </w:r>
      <w:r>
        <w:t>e</w:t>
      </w:r>
      <w:r>
        <w:t>h</w:t>
      </w:r>
      <w:r>
        <w:t>e</w:t>
      </w:r>
      <w:r>
        <w:t>a</w:t>
      </w:r>
      <w:r>
        <w:t>l</w:t>
      </w:r>
      <w:r>
        <w:t>t</w:t>
      </w:r>
      <w:r>
        <w:t>h</w:t>
      </w:r>
      <w:r>
        <w:t>1</w:t>
      </w:r>
      <w:r>
        <w:t>7</w:t>
      </w:r>
      <w:r>
        <w:t>.</w:t>
      </w:r>
      <w:r>
        <w:t>p</w:t>
      </w:r>
      <w:r>
        <w:t>d</w:t>
      </w:r>
      <w:r>
        <w:t>f</w:t>
      </w:r>
    </w:p>
    <w:p/>
    <w:p>
      <w:pPr/>
      <w:r/>
      <w:r>
        <w:t>[</w:t>
      </w:r>
      <w:r>
        <w:t>1</w:t>
      </w:r>
      <w:r>
        <w:t>6</w:t>
      </w:r>
      <w:r>
        <w:t>]</w:t>
      </w:r>
      <w:r>
        <w:t xml:space="preserve"> </w:t>
      </w:r>
      <w:r>
        <w:t>课</w:t>
      </w:r>
      <w:r>
        <w:t>程</w:t>
      </w:r>
      <w:r>
        <w:t>设</w:t>
      </w:r>
      <w:r>
        <w:t>计</w:t>
      </w:r>
      <w:r>
        <w:t>文</w:t>
      </w:r>
      <w:r>
        <w:t>档</w:t>
      </w:r>
      <w:r>
        <w:t>.</w:t>
      </w:r>
      <w:r>
        <w:t xml:space="preserve"> </w:t>
      </w:r>
      <w:r>
        <w:t>基</w:t>
      </w:r>
      <w:r>
        <w:t>于</w:t>
      </w:r>
      <w:r>
        <w:t>联</w:t>
      </w:r>
      <w:r>
        <w:t>邦</w:t>
      </w:r>
      <w:r>
        <w:t>学</w:t>
      </w:r>
      <w:r>
        <w:t>习</w:t>
      </w:r>
      <w:r>
        <w:t>与</w:t>
      </w:r>
      <w:r>
        <w:t>多</w:t>
      </w:r>
      <w:r>
        <w:t>模</w:t>
      </w:r>
      <w:r>
        <w:t>态</w:t>
      </w:r>
      <w:r>
        <w:t>分</w:t>
      </w:r>
      <w:r>
        <w:t>析</w:t>
      </w:r>
      <w:r>
        <w:t>的</w:t>
      </w:r>
      <w:r>
        <w:t>大</w:t>
      </w:r>
      <w:r>
        <w:t>学</w:t>
      </w:r>
      <w:r>
        <w:t>生</w:t>
      </w:r>
      <w:r>
        <w:t>心</w:t>
      </w:r>
      <w:r>
        <w:t>理</w:t>
      </w:r>
      <w:r>
        <w:t>健</w:t>
      </w:r>
      <w:r>
        <w:t>康</w:t>
      </w:r>
      <w:r>
        <w:t>预</w:t>
      </w:r>
      <w:r>
        <w:t>警</w:t>
      </w:r>
      <w:r>
        <w:t>系</w:t>
      </w:r>
      <w:r>
        <w:t>统</w:t>
      </w:r>
      <w:r>
        <w:t>.</w:t>
      </w:r>
      <w:r>
        <w:t xml:space="preserve"> 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a</w:t>
      </w:r>
      <w:r>
        <w:t>t</w:t>
      </w:r>
      <w:r>
        <w:t>:</w:t>
      </w:r>
      <w:r>
        <w:t xml:space="preserve"> </w:t>
      </w:r>
      <w:r>
        <w:t>h</w:t>
      </w:r>
      <w:r>
        <w:t>t</w:t>
      </w:r>
      <w:r>
        <w:t>t</w:t>
      </w:r>
      <w:r>
        <w:t>p</w:t>
      </w:r>
      <w:r>
        <w:t>s</w:t>
      </w:r>
      <w:r>
        <w:t>:</w:t>
      </w:r>
      <w:r>
        <w:t>/</w:t>
      </w:r>
      <w:r>
        <w:t>/</w:t>
      </w:r>
      <w:r>
        <w:t>b</w:t>
      </w:r>
      <w:r>
        <w:t>l</w:t>
      </w:r>
      <w:r>
        <w:t>o</w:t>
      </w:r>
      <w:r>
        <w:t>g</w:t>
      </w:r>
      <w:r>
        <w:t>.</w:t>
      </w:r>
      <w:r>
        <w:t>c</w:t>
      </w:r>
      <w:r>
        <w:t>s</w:t>
      </w:r>
      <w:r>
        <w:t>d</w:t>
      </w:r>
      <w:r>
        <w:t>n</w:t>
      </w:r>
      <w:r>
        <w:t>.</w:t>
      </w:r>
      <w:r>
        <w:t>n</w:t>
      </w:r>
      <w:r>
        <w:t>e</w:t>
      </w:r>
      <w:r>
        <w:t>t</w:t>
      </w:r>
      <w:r>
        <w:t>/</w:t>
      </w:r>
      <w:r>
        <w:t>w</w:t>
      </w:r>
      <w:r>
        <w:t>h</w:t>
      </w:r>
      <w:r>
        <w:t>w</w:t>
      </w:r>
      <w:r>
        <w:t>z</w:t>
      </w:r>
      <w:r>
        <w:t>z</w:t>
      </w:r>
      <w:r>
        <w:t>c</w:t>
      </w:r>
      <w:r>
        <w:t>/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>/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>s</w:t>
      </w:r>
      <w:r>
        <w:t>/</w:t>
      </w:r>
      <w:r>
        <w:t>1</w:t>
      </w:r>
      <w:r>
        <w:t>5</w:t>
      </w:r>
      <w:r>
        <w:t>8</w:t>
      </w:r>
      <w:r>
        <w:t>8</w:t>
      </w:r>
      <w:r>
        <w:t>4</w:t>
      </w:r>
      <w:r>
        <w:t>5</w:t>
      </w:r>
      <w:r>
        <w:t>2</w:t>
      </w:r>
      <w:r>
        <w:t>2</w:t>
      </w:r>
      <w:r>
        <w:t>6</w:t>
      </w:r>
      <w:r>
        <w:t xml:space="preserve"> </w:t>
      </w:r>
      <w:r>
        <w:t>(</w:t>
      </w:r>
      <w:r>
        <w:t>技</w:t>
      </w:r>
      <w:r>
        <w:t>术</w:t>
      </w:r>
      <w:r>
        <w:t>参</w:t>
      </w:r>
      <w:r>
        <w:t>数</w:t>
      </w:r>
      <w:r>
        <w:t>引</w:t>
      </w:r>
      <w:r>
        <w:t>用</w:t>
      </w:r>
      <w:r>
        <w:t>)</w:t>
      </w:r>
    </w:p>
    <w:p/>
    <w:p>
      <w:pPr/>
      <w:r/>
      <w:r>
        <w:t>[</w:t>
      </w:r>
      <w:r>
        <w:t>1</w:t>
      </w:r>
      <w:r>
        <w:t>7</w:t>
      </w:r>
      <w:r>
        <w:t>]</w:t>
      </w:r>
      <w:r>
        <w:t xml:space="preserve"> </w:t>
      </w:r>
      <w:r>
        <w:t>M</w:t>
      </w:r>
      <w:r>
        <w:t>a</w:t>
      </w:r>
      <w:r>
        <w:t>r</w:t>
      </w:r>
      <w:r>
        <w:t>c</w:t>
      </w:r>
      <w:r>
        <w:t>i</w:t>
      </w:r>
      <w:r>
        <w:t>a</w:t>
      </w:r>
      <w:r>
        <w:t>n</w:t>
      </w:r>
      <w:r>
        <w:t>o</w:t>
      </w:r>
      <w:r>
        <w:t xml:space="preserve"> </w:t>
      </w:r>
      <w:r>
        <w:t>L</w:t>
      </w:r>
      <w:r>
        <w:t>,</w:t>
      </w:r>
      <w:r>
        <w:t xml:space="preserve"> </w:t>
      </w:r>
      <w:r>
        <w:t>e</w:t>
      </w:r>
      <w:r>
        <w:t>t</w:t>
      </w:r>
      <w:r>
        <w:t xml:space="preserve"> </w:t>
      </w:r>
      <w:r>
        <w:t>a</w:t>
      </w:r>
      <w:r>
        <w:t>l</w:t>
      </w:r>
      <w:r>
        <w:t>.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m</w:t>
      </w:r>
      <w:r>
        <w:t>i</w:t>
      </w:r>
      <w:r>
        <w:t>z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e</w:t>
      </w:r>
      <w:r>
        <w:t>r</w:t>
      </w:r>
      <w:r>
        <w:t>s</w:t>
      </w:r>
      <w:r>
        <w:t>o</w:t>
      </w:r>
      <w:r>
        <w:t>n</w:t>
      </w:r>
      <w:r>
        <w:t>a</w:t>
      </w:r>
      <w:r>
        <w:t>l</w:t>
      </w:r>
      <w:r>
        <w:t>i</w:t>
      </w:r>
      <w:r>
        <w:t>z</w:t>
      </w:r>
      <w:r>
        <w:t>e</w:t>
      </w:r>
      <w:r>
        <w:t>d</w:t>
      </w:r>
      <w:r>
        <w:t xml:space="preserve"> </w:t>
      </w:r>
      <w:r>
        <w:t>p</w:t>
      </w:r>
      <w:r>
        <w:t>s</w:t>
      </w:r>
      <w:r>
        <w:t>y</w:t>
      </w:r>
      <w:r>
        <w:t>c</w:t>
      </w:r>
      <w:r>
        <w:t>h</w:t>
      </w:r>
      <w:r>
        <w:t>o</w:t>
      </w:r>
      <w:r>
        <w:t>l</w:t>
      </w:r>
      <w:r>
        <w:t>o</w:t>
      </w:r>
      <w:r>
        <w:t>g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w</w:t>
      </w:r>
      <w:r>
        <w:t>e</w:t>
      </w:r>
      <w:r>
        <w:t>l</w:t>
      </w:r>
      <w:r>
        <w:t>l</w:t>
      </w:r>
      <w:r>
        <w:t>-</w:t>
      </w:r>
      <w:r>
        <w:t>b</w:t>
      </w:r>
      <w:r>
        <w:t>e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v</w:t>
      </w:r>
      <w:r>
        <w:t>e</w:t>
      </w:r>
      <w:r>
        <w:t>n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t</w:t>
      </w:r>
      <w:r>
        <w:t>h</w:t>
      </w:r>
      <w:r>
        <w:t>r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d</w:t>
      </w:r>
      <w:r>
        <w:t>i</w:t>
      </w:r>
      <w:r>
        <w:t>g</w:t>
      </w:r>
      <w:r>
        <w:t>i</w:t>
      </w:r>
      <w:r>
        <w:t>t</w:t>
      </w:r>
      <w:r>
        <w:t>a</w:t>
      </w:r>
      <w:r>
        <w:t>l</w:t>
      </w:r>
      <w:r>
        <w:t xml:space="preserve"> </w:t>
      </w:r>
      <w:r>
        <w:t>p</w:t>
      </w:r>
      <w:r>
        <w:t>h</w:t>
      </w:r>
      <w:r>
        <w:t>e</w:t>
      </w:r>
      <w:r>
        <w:t>n</w:t>
      </w:r>
      <w:r>
        <w:t>o</w:t>
      </w:r>
      <w:r>
        <w:t>t</w:t>
      </w:r>
      <w:r>
        <w:t>y</w:t>
      </w:r>
      <w:r>
        <w:t>p</w:t>
      </w:r>
      <w:r>
        <w:t>i</w:t>
      </w:r>
      <w:r>
        <w:t>n</w:t>
      </w:r>
      <w:r>
        <w:t>g</w:t>
      </w:r>
      <w:r>
        <w:t>:</w:t>
      </w:r>
      <w:r>
        <w:t xml:space="preserve"> </w:t>
      </w:r>
      <w:r>
        <w:t>r</w:t>
      </w:r>
      <w:r>
        <w:t>e</w:t>
      </w:r>
      <w:r>
        <w:t>s</w:t>
      </w:r>
      <w:r>
        <w:t>u</w:t>
      </w:r>
      <w:r>
        <w:t>l</w:t>
      </w:r>
      <w:r>
        <w:t>t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a</w:t>
      </w:r>
      <w:r>
        <w:t xml:space="preserve"> </w:t>
      </w:r>
      <w:r>
        <w:t>r</w:t>
      </w:r>
      <w:r>
        <w:t>a</w:t>
      </w:r>
      <w:r>
        <w:t>n</w:t>
      </w:r>
      <w:r>
        <w:t>d</w:t>
      </w:r>
      <w:r>
        <w:t>o</w:t>
      </w:r>
      <w:r>
        <w:t>m</w:t>
      </w:r>
      <w:r>
        <w:t>i</w:t>
      </w:r>
      <w:r>
        <w:t>z</w:t>
      </w:r>
      <w:r>
        <w:t>e</w:t>
      </w:r>
      <w:r>
        <w:t>d</w:t>
      </w:r>
      <w:r>
        <w:t xml:space="preserve"> </w:t>
      </w:r>
      <w:r>
        <w:t>n</w:t>
      </w:r>
      <w:r>
        <w:t>o</w:t>
      </w:r>
      <w:r>
        <w:t>n</w:t>
      </w:r>
      <w:r>
        <w:t>-</w:t>
      </w:r>
      <w:r>
        <w:t>c</w:t>
      </w:r>
      <w:r>
        <w:t>l</w:t>
      </w:r>
      <w:r>
        <w:t>i</w:t>
      </w:r>
      <w:r>
        <w:t>n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t</w:t>
      </w:r>
      <w:r>
        <w:t>r</w:t>
      </w:r>
      <w:r>
        <w:t>i</w:t>
      </w:r>
      <w:r>
        <w:t>a</w:t>
      </w:r>
      <w:r>
        <w:t>l</w:t>
      </w:r>
      <w:r>
        <w:t>.</w:t>
      </w:r>
      <w:r>
        <w:t xml:space="preserve"> </w:t>
      </w:r>
      <w:r>
        <w:t>2</w:t>
      </w:r>
      <w:r>
        <w:t>0</w:t>
      </w:r>
      <w:r>
        <w:t>2</w:t>
      </w:r>
      <w:r>
        <w:t>5</w:t>
      </w:r>
      <w:r>
        <w:t>.</w:t>
      </w:r>
      <w:r>
        <w:t xml:space="preserve"> </w:t>
      </w:r>
      <w:r>
        <w:t>P</w:t>
      </w:r>
      <w:r>
        <w:t>M</w:t>
      </w:r>
      <w:r>
        <w:t>C</w:t>
      </w:r>
      <w:r>
        <w:t>I</w:t>
      </w:r>
      <w:r>
        <w:t>D</w:t>
      </w:r>
      <w:r>
        <w:t>:</w:t>
      </w:r>
      <w:r>
        <w:t xml:space="preserve"> </w:t>
      </w:r>
      <w:r>
        <w:t>P</w:t>
      </w:r>
      <w:r>
        <w:t>M</w:t>
      </w:r>
      <w:r>
        <w:t>C</w:t>
      </w:r>
      <w:r>
        <w:t>1</w:t>
      </w:r>
      <w:r>
        <w:t>1</w:t>
      </w:r>
      <w:r>
        <w:t>7</w:t>
      </w:r>
      <w:r>
        <w:t>4</w:t>
      </w:r>
      <w:r>
        <w:t>3</w:t>
      </w:r>
      <w:r>
        <w:t>9</w:t>
      </w:r>
      <w:r>
        <w:t>6</w:t>
      </w:r>
      <w:r>
        <w:t>7</w:t>
      </w:r>
      <w:r>
        <w:t>.</w:t>
      </w:r>
      <w:r>
        <w:t xml:space="preserve"> 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a</w:t>
      </w:r>
      <w:r>
        <w:t>t</w:t>
      </w:r>
      <w:r>
        <w:t>:</w:t>
      </w:r>
      <w:r>
        <w:t xml:space="preserve"> </w:t>
      </w:r>
      <w:r>
        <w:t>h</w:t>
      </w:r>
      <w:r>
        <w:t>t</w:t>
      </w:r>
      <w:r>
        <w:t>t</w:t>
      </w:r>
      <w:r>
        <w:t>p</w:t>
      </w:r>
      <w:r>
        <w:t>s</w:t>
      </w:r>
      <w:r>
        <w:t>:</w:t>
      </w:r>
      <w:r>
        <w:t>/</w:t>
      </w:r>
      <w:r>
        <w:t>/</w:t>
      </w:r>
      <w:r>
        <w:t>p</w:t>
      </w:r>
      <w:r>
        <w:t>m</w:t>
      </w:r>
      <w:r>
        <w:t>c</w:t>
      </w:r>
      <w:r>
        <w:t>.</w:t>
      </w:r>
      <w:r>
        <w:t>n</w:t>
      </w:r>
      <w:r>
        <w:t>c</w:t>
      </w:r>
      <w:r>
        <w:t>b</w:t>
      </w:r>
      <w:r>
        <w:t>i</w:t>
      </w:r>
      <w:r>
        <w:t>.</w:t>
      </w:r>
      <w:r>
        <w:t>n</w:t>
      </w:r>
      <w:r>
        <w:t>l</w:t>
      </w:r>
      <w:r>
        <w:t>m</w:t>
      </w:r>
      <w:r>
        <w:t>.</w:t>
      </w:r>
      <w:r>
        <w:t>n</w:t>
      </w:r>
      <w:r>
        <w:t>i</w:t>
      </w:r>
      <w:r>
        <w:t>h</w:t>
      </w:r>
      <w:r>
        <w:t>.</w:t>
      </w:r>
      <w:r>
        <w:t>g</w:t>
      </w:r>
      <w:r>
        <w:t>o</w:t>
      </w:r>
      <w:r>
        <w:t>v</w:t>
      </w:r>
      <w:r>
        <w:t>/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>s</w:t>
      </w:r>
      <w:r>
        <w:t>/</w:t>
      </w:r>
      <w:r>
        <w:t>P</w:t>
      </w:r>
      <w:r>
        <w:t>M</w:t>
      </w:r>
      <w:r>
        <w:t>C</w:t>
      </w:r>
      <w:r>
        <w:t>1</w:t>
      </w:r>
      <w:r>
        <w:t>1</w:t>
      </w:r>
      <w:r>
        <w:t>7</w:t>
      </w:r>
      <w:r>
        <w:t>4</w:t>
      </w:r>
      <w:r>
        <w:t>3</w:t>
      </w:r>
      <w:r>
        <w:t>9</w:t>
      </w:r>
      <w:r>
        <w:t>6</w:t>
      </w:r>
      <w:r>
        <w:t>7</w:t>
      </w:r>
      <w:r>
        <w:t>/</w:t>
      </w:r>
    </w:p>
    <w:p/>
    <w:p>
      <w:pPr/>
      <w:r/>
      <w:r>
        <w:t>[</w:t>
      </w:r>
      <w:r>
        <w:t>1</w:t>
      </w:r>
      <w:r>
        <w:t>8</w:t>
      </w:r>
      <w:r>
        <w:t>]</w:t>
      </w:r>
      <w:r>
        <w:t xml:space="preserve"> </w:t>
      </w:r>
      <w:r>
        <w:t>M</w:t>
      </w:r>
      <w:r>
        <w:t>O</w:t>
      </w:r>
      <w:r>
        <w:t>V</w:t>
      </w:r>
      <w:r>
        <w:t>E</w:t>
      </w:r>
      <w:r>
        <w:t>@</w:t>
      </w:r>
      <w:r>
        <w:t>N</w:t>
      </w:r>
      <w:r>
        <w:t>U</w:t>
      </w:r>
      <w:r>
        <w:t>S</w:t>
      </w:r>
      <w:r>
        <w:t xml:space="preserve"> </w:t>
      </w:r>
      <w:r>
        <w:t>p</w:t>
      </w:r>
      <w:r>
        <w:t>i</w:t>
      </w:r>
      <w:r>
        <w:t>l</w:t>
      </w:r>
      <w:r>
        <w:t>o</w:t>
      </w:r>
      <w:r>
        <w:t>t</w:t>
      </w:r>
      <w:r>
        <w:t xml:space="preserve"> </w:t>
      </w:r>
      <w:r>
        <w:t>s</w:t>
      </w:r>
      <w:r>
        <w:t>t</w:t>
      </w:r>
      <w:r>
        <w:t>u</w:t>
      </w:r>
      <w:r>
        <w:t>d</w:t>
      </w:r>
      <w:r>
        <w:t>y</w:t>
      </w:r>
      <w:r>
        <w:t>.</w:t>
      </w:r>
      <w:r>
        <w:t xml:space="preserve"> </w:t>
      </w:r>
      <w:r>
        <w:t>H</w:t>
      </w:r>
      <w:r>
        <w:t>y</w:t>
      </w:r>
      <w:r>
        <w:t>b</w:t>
      </w:r>
      <w:r>
        <w:t>r</w:t>
      </w:r>
      <w:r>
        <w:t>i</w:t>
      </w:r>
      <w:r>
        <w:t>d</w:t>
      </w:r>
      <w:r>
        <w:t xml:space="preserve"> </w:t>
      </w:r>
      <w:r>
        <w:t>d</w:t>
      </w:r>
      <w:r>
        <w:t>i</w:t>
      </w:r>
      <w:r>
        <w:t>g</w:t>
      </w:r>
      <w:r>
        <w:t>i</w:t>
      </w:r>
      <w:r>
        <w:t>t</w:t>
      </w:r>
      <w:r>
        <w:t>a</w:t>
      </w:r>
      <w:r>
        <w:t>l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v</w:t>
      </w:r>
      <w:r>
        <w:t>e</w:t>
      </w:r>
      <w:r>
        <w:t>n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o</w:t>
      </w:r>
      <w:r>
        <w:t>h</w:t>
      </w:r>
      <w:r>
        <w:t>o</w:t>
      </w:r>
      <w:r>
        <w:t>r</w:t>
      </w:r>
      <w:r>
        <w:t>t</w:t>
      </w:r>
      <w:r>
        <w:t xml:space="preserve"> </w:t>
      </w:r>
      <w:r>
        <w:t>i</w:t>
      </w:r>
      <w:r>
        <w:t>n</w:t>
      </w:r>
      <w:r>
        <w:t xml:space="preserve"> </w:t>
      </w:r>
      <w:r>
        <w:t>u</w:t>
      </w:r>
      <w:r>
        <w:t>n</w:t>
      </w:r>
      <w:r>
        <w:t>i</w:t>
      </w:r>
      <w:r>
        <w:t>v</w:t>
      </w:r>
      <w:r>
        <w:t>e</w:t>
      </w:r>
      <w:r>
        <w:t>r</w:t>
      </w:r>
      <w:r>
        <w:t>s</w:t>
      </w:r>
      <w:r>
        <w:t>i</w:t>
      </w:r>
      <w:r>
        <w:t>t</w:t>
      </w:r>
      <w:r>
        <w:t>y</w:t>
      </w:r>
      <w:r>
        <w:t xml:space="preserve"> </w:t>
      </w:r>
      <w:r>
        <w:t>s</w:t>
      </w:r>
      <w:r>
        <w:t>t</w:t>
      </w:r>
      <w:r>
        <w:t>u</w:t>
      </w:r>
      <w:r>
        <w:t>d</w:t>
      </w:r>
      <w:r>
        <w:t>e</w:t>
      </w:r>
      <w:r>
        <w:t>n</w:t>
      </w:r>
      <w:r>
        <w:t>t</w:t>
      </w:r>
      <w:r>
        <w:t>s</w:t>
      </w:r>
      <w:r>
        <w:t>:</w:t>
      </w:r>
      <w:r>
        <w:t xml:space="preserve"> </w:t>
      </w:r>
      <w:r>
        <w:t>f</w:t>
      </w:r>
      <w:r>
        <w:t>e</w:t>
      </w:r>
      <w:r>
        <w:t>a</w:t>
      </w:r>
      <w:r>
        <w:t>s</w:t>
      </w:r>
      <w:r>
        <w:t>i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p</w:t>
      </w:r>
      <w:r>
        <w:t>i</w:t>
      </w:r>
      <w:r>
        <w:t>l</w:t>
      </w:r>
      <w:r>
        <w:t>o</w:t>
      </w:r>
      <w:r>
        <w:t>t</w:t>
      </w:r>
      <w:r>
        <w:t xml:space="preserve"> </w:t>
      </w:r>
      <w:r>
        <w:t>s</w:t>
      </w:r>
      <w:r>
        <w:t>t</w:t>
      </w:r>
      <w:r>
        <w:t>u</w:t>
      </w:r>
      <w:r>
        <w:t>d</w:t>
      </w:r>
      <w:r>
        <w:t>y</w:t>
      </w:r>
      <w:r>
        <w:t xml:space="preserve"> </w:t>
      </w:r>
      <w:r>
        <w:t>u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m</w:t>
      </w:r>
      <w:r>
        <w:t>a</w:t>
      </w:r>
      <w:r>
        <w:t>r</w:t>
      </w:r>
      <w:r>
        <w:t>t</w:t>
      </w:r>
      <w:r>
        <w:t>p</w:t>
      </w:r>
      <w:r>
        <w:t>h</w:t>
      </w:r>
      <w:r>
        <w:t>o</w:t>
      </w:r>
      <w:r>
        <w:t>n</w:t>
      </w:r>
      <w:r>
        <w:t>e</w:t>
      </w:r>
      <w:r>
        <w:t>-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m</w:t>
      </w:r>
      <w:r>
        <w:t>a</w:t>
      </w:r>
      <w:r>
        <w:t>r</w:t>
      </w:r>
      <w:r>
        <w:t>t</w:t>
      </w:r>
      <w:r>
        <w:t>w</w:t>
      </w:r>
      <w:r>
        <w:t>a</w:t>
      </w:r>
      <w:r>
        <w:t>t</w:t>
      </w:r>
      <w:r>
        <w:t>c</w:t>
      </w:r>
      <w:r>
        <w:t>h</w:t>
      </w:r>
      <w:r>
        <w:t>-</w:t>
      </w:r>
      <w:r>
        <w:t>b</w:t>
      </w:r>
      <w:r>
        <w:t>a</w:t>
      </w:r>
      <w:r>
        <w:t>s</w:t>
      </w:r>
      <w:r>
        <w:t>e</w:t>
      </w:r>
      <w:r>
        <w:t>d</w:t>
      </w:r>
      <w:r>
        <w:t xml:space="preserve"> </w:t>
      </w:r>
      <w:r>
        <w:t>m</w:t>
      </w:r>
      <w:r>
        <w:t>o</w:t>
      </w:r>
      <w:r>
        <w:t>n</w:t>
      </w:r>
      <w:r>
        <w:t>i</w:t>
      </w:r>
      <w:r>
        <w:t>t</w:t>
      </w:r>
      <w:r>
        <w:t>o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e</w:t>
      </w:r>
      <w:r>
        <w:t>c</w:t>
      </w:r>
      <w:r>
        <w:t>o</w:t>
      </w:r>
      <w:r>
        <w:t>l</w:t>
      </w:r>
      <w:r>
        <w:t>o</w:t>
      </w:r>
      <w:r>
        <w:t>g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m</w:t>
      </w:r>
      <w:r>
        <w:t>o</w:t>
      </w:r>
      <w:r>
        <w:t>m</w:t>
      </w:r>
      <w:r>
        <w:t>e</w:t>
      </w:r>
      <w:r>
        <w:t>n</w:t>
      </w:r>
      <w:r>
        <w:t>t</w:t>
      </w:r>
      <w:r>
        <w:t>a</w:t>
      </w:r>
      <w:r>
        <w:t>r</w:t>
      </w:r>
      <w:r>
        <w:t>y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v</w:t>
      </w:r>
      <w:r>
        <w:t>e</w:t>
      </w:r>
      <w:r>
        <w:t>n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  <w:r>
        <w:t xml:space="preserve"> </w:t>
      </w:r>
      <w:r>
        <w:t>m</w:t>
      </w:r>
      <w:r>
        <w:t>e</w:t>
      </w:r>
      <w:r>
        <w:t>d</w:t>
      </w:r>
      <w:r>
        <w:t>R</w:t>
      </w:r>
      <w:r>
        <w:t>x</w:t>
      </w:r>
      <w:r>
        <w:t>i</w:t>
      </w:r>
      <w:r>
        <w:t>v</w:t>
      </w:r>
      <w:r>
        <w:t>,</w:t>
      </w:r>
      <w:r>
        <w:t xml:space="preserve"> </w:t>
      </w:r>
      <w:r>
        <w:t>2</w:t>
      </w:r>
      <w:r>
        <w:t>0</w:t>
      </w:r>
      <w:r>
        <w:t>2</w:t>
      </w:r>
      <w:r>
        <w:t>6</w:t>
      </w:r>
      <w:r>
        <w:t>.</w:t>
      </w:r>
      <w:r>
        <w:t xml:space="preserve"> </w:t>
      </w:r>
      <w:r>
        <w:t>D</w:t>
      </w:r>
      <w:r>
        <w:t>O</w:t>
      </w:r>
      <w:r>
        <w:t>I</w:t>
      </w:r>
      <w:r>
        <w:t>:</w:t>
      </w:r>
      <w:r>
        <w:t xml:space="preserve"> </w:t>
      </w:r>
      <w:r>
        <w:t>1</w:t>
      </w:r>
      <w:r>
        <w:t>0</w:t>
      </w:r>
      <w:r>
        <w:t>.</w:t>
      </w:r>
      <w:r>
        <w:t>6</w:t>
      </w:r>
      <w:r>
        <w:t>4</w:t>
      </w:r>
      <w:r>
        <w:t>8</w:t>
      </w:r>
      <w:r>
        <w:t>9</w:t>
      </w:r>
      <w:r>
        <w:t>8</w:t>
      </w:r>
      <w:r>
        <w:t>/</w:t>
      </w:r>
      <w:r>
        <w:t>2</w:t>
      </w:r>
      <w:r>
        <w:t>0</w:t>
      </w:r>
      <w:r>
        <w:t>2</w:t>
      </w:r>
      <w:r>
        <w:t>6</w:t>
      </w:r>
      <w:r>
        <w:t>.</w:t>
      </w:r>
      <w:r>
        <w:t>0</w:t>
      </w:r>
      <w:r>
        <w:t>4</w:t>
      </w:r>
      <w:r>
        <w:t>.</w:t>
      </w:r>
      <w:r>
        <w:t>2</w:t>
      </w:r>
      <w:r>
        <w:t>8</w:t>
      </w:r>
      <w:r>
        <w:t>.</w:t>
      </w:r>
      <w:r>
        <w:t>2</w:t>
      </w:r>
      <w:r>
        <w:t>6</w:t>
      </w:r>
      <w:r>
        <w:t>3</w:t>
      </w:r>
      <w:r>
        <w:t>5</w:t>
      </w:r>
      <w:r>
        <w:t>1</w:t>
      </w:r>
      <w:r>
        <w:t>9</w:t>
      </w:r>
      <w:r>
        <w:t>1</w:t>
      </w:r>
      <w:r>
        <w:t>7</w:t>
      </w:r>
      <w:r>
        <w:t>.</w:t>
      </w:r>
      <w:r>
        <w:t xml:space="preserve"> </w:t>
      </w:r>
      <w:r>
        <w:t>C</w:t>
      </w:r>
      <w:r>
        <w:t>l</w:t>
      </w:r>
      <w:r>
        <w:t>i</w:t>
      </w:r>
      <w:r>
        <w:t>n</w:t>
      </w:r>
      <w:r>
        <w:t>i</w:t>
      </w:r>
      <w:r>
        <w:t>c</w:t>
      </w:r>
      <w:r>
        <w:t>a</w:t>
      </w:r>
      <w:r>
        <w:t>l</w:t>
      </w:r>
      <w:r>
        <w:t>T</w:t>
      </w:r>
      <w:r>
        <w:t>r</w:t>
      </w:r>
      <w:r>
        <w:t>i</w:t>
      </w:r>
      <w:r>
        <w:t>a</w:t>
      </w:r>
      <w:r>
        <w:t>l</w:t>
      </w:r>
      <w:r>
        <w:t>s</w:t>
      </w:r>
      <w:r>
        <w:t>.</w:t>
      </w:r>
      <w:r>
        <w:t>g</w:t>
      </w:r>
      <w:r>
        <w:t>o</w:t>
      </w:r>
      <w:r>
        <w:t>v</w:t>
      </w:r>
      <w:r>
        <w:t xml:space="preserve"> </w:t>
      </w:r>
      <w:r>
        <w:t>I</w:t>
      </w:r>
      <w:r>
        <w:t>D</w:t>
      </w:r>
      <w:r>
        <w:t>:</w:t>
      </w:r>
      <w:r>
        <w:t xml:space="preserve"> </w:t>
      </w:r>
      <w:r>
        <w:t>N</w:t>
      </w:r>
      <w:r>
        <w:t>C</w:t>
      </w:r>
      <w:r>
        <w:t>T</w:t>
      </w:r>
      <w:r>
        <w:t>0</w:t>
      </w:r>
      <w:r>
        <w:t>6</w:t>
      </w:r>
      <w:r>
        <w:t>5</w:t>
      </w:r>
      <w:r>
        <w:t>9</w:t>
      </w:r>
      <w:r>
        <w:t>7</w:t>
      </w:r>
      <w:r>
        <w:t>8</w:t>
      </w:r>
      <w:r>
        <w:t>9</w:t>
      </w:r>
      <w:r>
        <w:t>0</w:t>
      </w:r>
      <w:r>
        <w:t>.</w:t>
      </w:r>
      <w:r>
        <w:t xml:space="preserve"> 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a</w:t>
      </w:r>
      <w:r>
        <w:t>t</w:t>
      </w:r>
      <w:r>
        <w:t>:</w:t>
      </w:r>
      <w:r>
        <w:t xml:space="preserve"> </w:t>
      </w:r>
      <w:r>
        <w:t>h</w:t>
      </w:r>
      <w:r>
        <w:t>t</w:t>
      </w:r>
      <w:r>
        <w:t>t</w:t>
      </w:r>
      <w:r>
        <w:t>p</w:t>
      </w:r>
      <w:r>
        <w:t>s</w:t>
      </w:r>
      <w:r>
        <w:t>:</w:t>
      </w:r>
      <w:r>
        <w:t>/</w:t>
      </w:r>
      <w:r>
        <w:t>/</w:t>
      </w:r>
      <w:r>
        <w:t>w</w:t>
      </w:r>
      <w:r>
        <w:t>w</w:t>
      </w:r>
      <w:r>
        <w:t>w</w:t>
      </w:r>
      <w:r>
        <w:t>.</w:t>
      </w:r>
      <w:r>
        <w:t>m</w:t>
      </w:r>
      <w:r>
        <w:t>e</w:t>
      </w:r>
      <w:r>
        <w:t>d</w:t>
      </w:r>
      <w:r>
        <w:t>r</w:t>
      </w:r>
      <w:r>
        <w:t>x</w:t>
      </w:r>
      <w:r>
        <w:t>i</w:t>
      </w:r>
      <w:r>
        <w:t>v</w:t>
      </w:r>
      <w:r>
        <w:t>.</w:t>
      </w:r>
      <w:r>
        <w:t>o</w:t>
      </w:r>
      <w:r>
        <w:t>r</w:t>
      </w:r>
      <w:r>
        <w:t>g</w:t>
      </w:r>
      <w:r>
        <w:t>/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>/</w:t>
      </w:r>
      <w:r>
        <w:t>1</w:t>
      </w:r>
      <w:r>
        <w:t>0</w:t>
      </w:r>
      <w:r>
        <w:t>.</w:t>
      </w:r>
      <w:r>
        <w:t>6</w:t>
      </w:r>
      <w:r>
        <w:t>4</w:t>
      </w:r>
      <w:r>
        <w:t>8</w:t>
      </w:r>
      <w:r>
        <w:t>9</w:t>
      </w:r>
      <w:r>
        <w:t>8</w:t>
      </w:r>
      <w:r>
        <w:t>/</w:t>
      </w:r>
      <w:r>
        <w:t>2</w:t>
      </w:r>
      <w:r>
        <w:t>0</w:t>
      </w:r>
      <w:r>
        <w:t>2</w:t>
      </w:r>
      <w:r>
        <w:t>6</w:t>
      </w:r>
      <w:r>
        <w:t>.</w:t>
      </w:r>
      <w:r>
        <w:t>0</w:t>
      </w:r>
      <w:r>
        <w:t>4</w:t>
      </w:r>
      <w:r>
        <w:t>.</w:t>
      </w:r>
      <w:r>
        <w:t>2</w:t>
      </w:r>
      <w:r>
        <w:t>8</w:t>
      </w:r>
      <w:r>
        <w:t>.</w:t>
      </w:r>
      <w:r>
        <w:t>2</w:t>
      </w:r>
      <w:r>
        <w:t>6</w:t>
      </w:r>
      <w:r>
        <w:t>3</w:t>
      </w:r>
      <w:r>
        <w:t>5</w:t>
      </w:r>
      <w:r>
        <w:t>1</w:t>
      </w:r>
      <w:r>
        <w:t>9</w:t>
      </w:r>
      <w:r>
        <w:t>1</w:t>
      </w:r>
      <w:r>
        <w:t>7</w:t>
      </w:r>
      <w:r>
        <w:t>v</w:t>
      </w:r>
      <w:r>
        <w:t>1</w:t>
      </w:r>
      <w:r>
        <w:t>.</w:t>
      </w:r>
      <w:r>
        <w:t>f</w:t>
      </w:r>
      <w:r>
        <w:t>u</w:t>
      </w:r>
      <w:r>
        <w:t>l</w:t>
      </w:r>
      <w:r>
        <w:t>l</w:t>
      </w:r>
    </w:p>
    <w:p/>
    <w:p>
      <w:pPr/>
      <w:r/>
      <w:r>
        <w:t>[</w:t>
      </w:r>
      <w:r>
        <w:t>1</w:t>
      </w:r>
      <w:r>
        <w:t>9</w:t>
      </w:r>
      <w:r>
        <w:t>]</w:t>
      </w:r>
      <w:r>
        <w:t xml:space="preserve"> </w:t>
      </w:r>
      <w:r>
        <w:t>A</w:t>
      </w:r>
      <w:r>
        <w:t>C</w:t>
      </w:r>
      <w:r>
        <w:t>M</w:t>
      </w:r>
      <w:r>
        <w:t xml:space="preserve"> </w:t>
      </w:r>
      <w:r>
        <w:t>C</w:t>
      </w:r>
      <w:r>
        <w:t>I</w:t>
      </w:r>
      <w:r>
        <w:t>S</w:t>
      </w:r>
      <w:r>
        <w:t>A</w:t>
      </w:r>
      <w:r>
        <w:t>I</w:t>
      </w:r>
      <w:r>
        <w:t xml:space="preserve"> </w:t>
      </w:r>
      <w:r>
        <w:t>2</w:t>
      </w:r>
      <w:r>
        <w:t>0</w:t>
      </w:r>
      <w:r>
        <w:t>2</w:t>
      </w:r>
      <w:r>
        <w:t>5</w:t>
      </w:r>
      <w:r>
        <w:t>.</w:t>
      </w:r>
      <w:r>
        <w:t xml:space="preserve"> 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a</w:t>
      </w:r>
      <w:r>
        <w:t>n</w:t>
      </w:r>
      <w:r>
        <w:t xml:space="preserve"> </w:t>
      </w:r>
      <w:r>
        <w:t>A</w:t>
      </w:r>
      <w:r>
        <w:t>I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B</w:t>
      </w:r>
      <w:r>
        <w:t>i</w:t>
      </w:r>
      <w:r>
        <w:t>g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>-</w:t>
      </w:r>
      <w:r>
        <w:t>I</w:t>
      </w:r>
      <w:r>
        <w:t>n</w:t>
      </w:r>
      <w:r>
        <w:t>t</w:t>
      </w:r>
      <w:r>
        <w:t>e</w:t>
      </w:r>
      <w:r>
        <w:t>g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M</w:t>
      </w:r>
      <w:r>
        <w:t>e</w:t>
      </w:r>
      <w:r>
        <w:t>n</w:t>
      </w:r>
      <w:r>
        <w:t>t</w:t>
      </w:r>
      <w:r>
        <w:t>a</w:t>
      </w:r>
      <w:r>
        <w:t>l</w:t>
      </w:r>
      <w:r>
        <w:t xml:space="preserve"> </w:t>
      </w:r>
      <w:r>
        <w:t>H</w:t>
      </w:r>
      <w:r>
        <w:t>e</w:t>
      </w:r>
      <w:r>
        <w:t>a</w:t>
      </w:r>
      <w:r>
        <w:t>l</w:t>
      </w:r>
      <w:r>
        <w:t>t</w:t>
      </w:r>
      <w:r>
        <w:t>h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i</w:t>
      </w:r>
      <w:r>
        <w:t>c</w:t>
      </w:r>
      <w:r>
        <w:t>e</w:t>
      </w:r>
      <w:r>
        <w:t xml:space="preserve"> </w:t>
      </w:r>
      <w:r>
        <w:t>P</w:t>
      </w:r>
      <w:r>
        <w:t>l</w:t>
      </w:r>
      <w:r>
        <w:t>a</w:t>
      </w:r>
      <w:r>
        <w:t>t</w:t>
      </w:r>
      <w:r>
        <w:t>f</w:t>
      </w:r>
      <w:r>
        <w:t>o</w:t>
      </w:r>
      <w:r>
        <w:t>r</w:t>
      </w:r>
      <w:r>
        <w:t>m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l</w:t>
      </w:r>
      <w:r>
        <w:t>l</w:t>
      </w:r>
      <w:r>
        <w:t>e</w:t>
      </w:r>
      <w:r>
        <w:t>g</w:t>
      </w:r>
      <w:r>
        <w:t>e</w:t>
      </w:r>
      <w:r>
        <w:t xml:space="preserve"> </w:t>
      </w:r>
      <w:r>
        <w:t>S</w:t>
      </w:r>
      <w:r>
        <w:t>t</w:t>
      </w:r>
      <w:r>
        <w:t>u</w:t>
      </w:r>
      <w:r>
        <w:t>d</w:t>
      </w:r>
      <w:r>
        <w:t>e</w:t>
      </w:r>
      <w:r>
        <w:t>n</w:t>
      </w:r>
      <w:r>
        <w:t>t</w:t>
      </w:r>
      <w:r>
        <w:t>s</w:t>
      </w:r>
      <w:r>
        <w:t>.</w:t>
      </w:r>
      <w:r>
        <w:t xml:space="preserve"> </w:t>
      </w:r>
      <w:r>
        <w:t>C</w:t>
      </w:r>
      <w:r>
        <w:t>I</w:t>
      </w:r>
      <w:r>
        <w:t>S</w:t>
      </w:r>
      <w:r>
        <w:t>A</w:t>
      </w:r>
      <w:r>
        <w:t>I</w:t>
      </w:r>
      <w:r>
        <w:t xml:space="preserve"> </w:t>
      </w:r>
      <w:r>
        <w:t>2</w:t>
      </w:r>
      <w:r>
        <w:t>0</w:t>
      </w:r>
      <w:r>
        <w:t>2</w:t>
      </w:r>
      <w:r>
        <w:t>5</w:t>
      </w:r>
      <w:r>
        <w:t>,</w:t>
      </w:r>
      <w:r>
        <w:t xml:space="preserve"> </w:t>
      </w:r>
      <w:r>
        <w:t>S</w:t>
      </w:r>
      <w:r>
        <w:t>e</w:t>
      </w:r>
      <w:r>
        <w:t>p</w:t>
      </w:r>
      <w:r>
        <w:t>t</w:t>
      </w:r>
      <w:r>
        <w:t>e</w:t>
      </w:r>
      <w:r>
        <w:t>m</w:t>
      </w:r>
      <w:r>
        <w:t>b</w:t>
      </w:r>
      <w:r>
        <w:t>e</w:t>
      </w:r>
      <w:r>
        <w:t>r</w:t>
      </w:r>
      <w:r>
        <w:t xml:space="preserve"> </w:t>
      </w:r>
      <w:r>
        <w:t>1</w:t>
      </w:r>
      <w:r>
        <w:t>2</w:t>
      </w:r>
      <w:r>
        <w:t>-</w:t>
      </w:r>
      <w:r>
        <w:t>1</w:t>
      </w:r>
      <w:r>
        <w:t>4</w:t>
      </w:r>
      <w:r>
        <w:t>,</w:t>
      </w:r>
      <w:r>
        <w:t xml:space="preserve"> </w:t>
      </w:r>
      <w:r>
        <w:t>2</w:t>
      </w:r>
      <w:r>
        <w:t>0</w:t>
      </w:r>
      <w:r>
        <w:t>2</w:t>
      </w:r>
      <w:r>
        <w:t>5</w:t>
      </w:r>
      <w:r>
        <w:t>,</w:t>
      </w:r>
      <w:r>
        <w:t xml:space="preserve"> </w:t>
      </w:r>
      <w:r>
        <w:t>W</w:t>
      </w:r>
      <w:r>
        <w:t>u</w:t>
      </w:r>
      <w:r>
        <w:t>h</w:t>
      </w:r>
      <w:r>
        <w:t>a</w:t>
      </w:r>
      <w:r>
        <w:t>n</w:t>
      </w:r>
      <w:r>
        <w:t>,</w:t>
      </w:r>
      <w:r>
        <w:t xml:space="preserve"> </w:t>
      </w:r>
      <w:r>
        <w:t>C</w:t>
      </w:r>
      <w:r>
        <w:t>h</w:t>
      </w:r>
      <w:r>
        <w:t>i</w:t>
      </w:r>
      <w:r>
        <w:t>n</w:t>
      </w:r>
      <w:r>
        <w:t>a</w:t>
      </w:r>
      <w:r>
        <w:t>.</w:t>
      </w:r>
      <w:r>
        <w:t xml:space="preserve"> </w:t>
      </w:r>
      <w:r>
        <w:t>D</w:t>
      </w:r>
      <w:r>
        <w:t>O</w:t>
      </w:r>
      <w:r>
        <w:t>I</w:t>
      </w:r>
      <w:r>
        <w:t>:</w:t>
      </w:r>
      <w:r>
        <w:t xml:space="preserve"> </w:t>
      </w:r>
      <w:r>
        <w:t>1</w:t>
      </w:r>
      <w:r>
        <w:t>0</w:t>
      </w:r>
      <w:r>
        <w:t>.</w:t>
      </w:r>
      <w:r>
        <w:t>1</w:t>
      </w:r>
      <w:r>
        <w:t>1</w:t>
      </w:r>
      <w:r>
        <w:t>4</w:t>
      </w:r>
      <w:r>
        <w:t>5</w:t>
      </w:r>
      <w:r>
        <w:t>/</w:t>
      </w:r>
      <w:r>
        <w:t>3</w:t>
      </w:r>
      <w:r>
        <w:t>7</w:t>
      </w:r>
      <w:r>
        <w:t>7</w:t>
      </w:r>
      <w:r>
        <w:t>3</w:t>
      </w:r>
      <w:r>
        <w:t>3</w:t>
      </w:r>
      <w:r>
        <w:t>6</w:t>
      </w:r>
      <w:r>
        <w:t>5</w:t>
      </w:r>
      <w:r>
        <w:t>.</w:t>
      </w:r>
      <w:r>
        <w:t>3</w:t>
      </w:r>
      <w:r>
        <w:t>7</w:t>
      </w:r>
      <w:r>
        <w:t>7</w:t>
      </w:r>
      <w:r>
        <w:t>3</w:t>
      </w:r>
      <w:r>
        <w:t>4</w:t>
      </w:r>
      <w:r>
        <w:t>5</w:t>
      </w:r>
      <w:r>
        <w:t>3</w:t>
      </w:r>
      <w:r>
        <w:t>.</w:t>
      </w:r>
      <w:r>
        <w:t xml:space="preserve"> 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a</w:t>
      </w:r>
      <w:r>
        <w:t>t</w:t>
      </w:r>
      <w:r>
        <w:t>:</w:t>
      </w:r>
      <w:r>
        <w:t xml:space="preserve"> </w:t>
      </w:r>
      <w:r>
        <w:t>h</w:t>
      </w:r>
      <w:r>
        <w:t>t</w:t>
      </w:r>
      <w:r>
        <w:t>t</w:t>
      </w:r>
      <w:r>
        <w:t>p</w:t>
      </w:r>
      <w:r>
        <w:t>s</w:t>
      </w:r>
      <w:r>
        <w:t>:</w:t>
      </w:r>
      <w:r>
        <w:t>/</w:t>
      </w:r>
      <w:r>
        <w:t>/</w:t>
      </w:r>
      <w:r>
        <w:t>d</w:t>
      </w:r>
      <w:r>
        <w:t>l</w:t>
      </w:r>
      <w:r>
        <w:t>.</w:t>
      </w:r>
      <w:r>
        <w:t>a</w:t>
      </w:r>
      <w:r>
        <w:t>c</w:t>
      </w:r>
      <w:r>
        <w:t>m</w:t>
      </w:r>
      <w:r>
        <w:t>.</w:t>
      </w:r>
      <w:r>
        <w:t>o</w:t>
      </w:r>
      <w:r>
        <w:t>r</w:t>
      </w:r>
      <w:r>
        <w:t>g</w:t>
      </w:r>
      <w:r>
        <w:t>/</w:t>
      </w:r>
      <w:r>
        <w:t>d</w:t>
      </w:r>
      <w:r>
        <w:t>o</w:t>
      </w:r>
      <w:r>
        <w:t>i</w:t>
      </w:r>
      <w:r>
        <w:t>/</w:t>
      </w:r>
      <w:r>
        <w:t>p</w:t>
      </w:r>
      <w:r>
        <w:t>d</w:t>
      </w:r>
      <w:r>
        <w:t>f</w:t>
      </w:r>
      <w:r>
        <w:t>/</w:t>
      </w:r>
      <w:r>
        <w:t>1</w:t>
      </w:r>
      <w:r>
        <w:t>0</w:t>
      </w:r>
      <w:r>
        <w:t>.</w:t>
      </w:r>
      <w:r>
        <w:t>1</w:t>
      </w:r>
      <w:r>
        <w:t>1</w:t>
      </w:r>
      <w:r>
        <w:t>4</w:t>
      </w:r>
      <w:r>
        <w:t>5</w:t>
      </w:r>
      <w:r>
        <w:t>/</w:t>
      </w:r>
      <w:r>
        <w:t>3</w:t>
      </w:r>
      <w:r>
        <w:t>7</w:t>
      </w:r>
      <w:r>
        <w:t>7</w:t>
      </w:r>
      <w:r>
        <w:t>3</w:t>
      </w:r>
      <w:r>
        <w:t>3</w:t>
      </w:r>
      <w:r>
        <w:t>6</w:t>
      </w:r>
      <w:r>
        <w:t>5</w:t>
      </w:r>
      <w:r>
        <w:t>.</w:t>
      </w:r>
      <w:r>
        <w:t>3</w:t>
      </w:r>
      <w:r>
        <w:t>7</w:t>
      </w:r>
      <w:r>
        <w:t>7</w:t>
      </w:r>
      <w:r>
        <w:t>3</w:t>
      </w:r>
      <w:r>
        <w:t>4</w:t>
      </w:r>
      <w:r>
        <w:t>5</w:t>
      </w:r>
      <w:r>
        <w:t>3</w:t>
      </w:r>
    </w:p>
    <w:p/>
    <w:p>
      <w:pPr/>
      <w:r/>
      <w:r>
        <w:t>[</w:t>
      </w:r>
      <w:r>
        <w:t>2</w:t>
      </w:r>
      <w:r>
        <w:t>0</w:t>
      </w:r>
      <w:r>
        <w:t>]</w:t>
      </w:r>
      <w:r>
        <w:t xml:space="preserve"> </w:t>
      </w:r>
      <w:r>
        <w:t>N</w:t>
      </w:r>
      <w:r>
        <w:t>y</w:t>
      </w:r>
      <w:r>
        <w:t>a</w:t>
      </w:r>
      <w:r>
        <w:t>k</w:t>
      </w:r>
      <w:r>
        <w:t>h</w:t>
      </w:r>
      <w:r>
        <w:t>a</w:t>
      </w:r>
      <w:r>
        <w:t>r</w:t>
      </w:r>
      <w:r>
        <w:t>,</w:t>
      </w:r>
      <w:r>
        <w:t xml:space="preserve"> </w:t>
      </w:r>
      <w:r>
        <w:t>W</w:t>
      </w:r>
      <w:r>
        <w:t>a</w:t>
      </w:r>
      <w:r>
        <w:t>n</w:t>
      </w:r>
      <w:r>
        <w:t>g</w:t>
      </w:r>
      <w:r>
        <w:t>.</w:t>
      </w:r>
      <w:r>
        <w:t xml:space="preserve"> </w:t>
      </w:r>
      <w:r>
        <w:t>E</w:t>
      </w:r>
      <w:r>
        <w:t>f</w:t>
      </w:r>
      <w:r>
        <w:t>f</w:t>
      </w:r>
      <w:r>
        <w:t>e</w:t>
      </w:r>
      <w:r>
        <w:t>c</w:t>
      </w:r>
      <w:r>
        <w:t>t</w:t>
      </w:r>
      <w:r>
        <w:t>i</w:t>
      </w:r>
      <w:r>
        <w:t>v</w:t>
      </w:r>
      <w:r>
        <w:t>e</w:t>
      </w:r>
      <w:r>
        <w:t>n</w:t>
      </w:r>
      <w:r>
        <w:t>e</w:t>
      </w:r>
      <w:r>
        <w:t>s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a</w:t>
      </w:r>
      <w:r>
        <w:t>r</w:t>
      </w:r>
      <w:r>
        <w:t>t</w:t>
      </w:r>
      <w:r>
        <w:t>i</w:t>
      </w:r>
      <w:r>
        <w:t>f</w:t>
      </w:r>
      <w:r>
        <w:t>i</w:t>
      </w:r>
      <w:r>
        <w:t>c</w:t>
      </w:r>
      <w:r>
        <w:t>i</w:t>
      </w:r>
      <w:r>
        <w:t>a</w:t>
      </w:r>
      <w:r>
        <w:t>l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l</w:t>
      </w:r>
      <w:r>
        <w:t>l</w:t>
      </w:r>
      <w:r>
        <w:t>i</w:t>
      </w:r>
      <w:r>
        <w:t>g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c</w:t>
      </w:r>
      <w:r>
        <w:t>h</w:t>
      </w:r>
      <w:r>
        <w:t>a</w:t>
      </w:r>
      <w:r>
        <w:t>t</w:t>
      </w:r>
      <w:r>
        <w:t>b</w:t>
      </w:r>
      <w:r>
        <w:t>o</w:t>
      </w:r>
      <w:r>
        <w:t>t</w:t>
      </w:r>
      <w:r>
        <w:t>s</w:t>
      </w:r>
      <w:r>
        <w:t xml:space="preserve"> </w:t>
      </w:r>
      <w:r>
        <w:t>o</w:t>
      </w:r>
      <w:r>
        <w:t>n</w:t>
      </w:r>
      <w:r>
        <w:t xml:space="preserve"> </w:t>
      </w:r>
      <w:r>
        <w:t>m</w:t>
      </w:r>
      <w:r>
        <w:t>e</w:t>
      </w:r>
      <w:r>
        <w:t>n</w:t>
      </w:r>
      <w:r>
        <w:t>t</w:t>
      </w:r>
      <w:r>
        <w:t>a</w:t>
      </w:r>
      <w:r>
        <w:t>l</w:t>
      </w:r>
      <w:r>
        <w:t xml:space="preserve"> </w:t>
      </w:r>
      <w:r>
        <w:t>h</w:t>
      </w:r>
      <w:r>
        <w:t>e</w:t>
      </w:r>
      <w:r>
        <w:t>a</w:t>
      </w:r>
      <w:r>
        <w:t>l</w:t>
      </w:r>
      <w:r>
        <w:t>t</w:t>
      </w:r>
      <w:r>
        <w:t>h</w:t>
      </w:r>
      <w:r>
        <w:t xml:space="preserve"> </w:t>
      </w:r>
      <w:r>
        <w:t>&amp;</w:t>
      </w:r>
      <w:r>
        <w:t xml:space="preserve"> </w:t>
      </w:r>
      <w:r>
        <w:t>w</w:t>
      </w:r>
      <w:r>
        <w:t>e</w:t>
      </w:r>
      <w:r>
        <w:t>l</w:t>
      </w:r>
      <w:r>
        <w:t>l</w:t>
      </w:r>
      <w:r>
        <w:t>-</w:t>
      </w:r>
      <w:r>
        <w:t>b</w:t>
      </w:r>
      <w:r>
        <w:t>e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n</w:t>
      </w:r>
      <w:r>
        <w:t xml:space="preserve"> </w:t>
      </w:r>
      <w:r>
        <w:t>c</w:t>
      </w:r>
      <w:r>
        <w:t>o</w:t>
      </w:r>
      <w:r>
        <w:t>l</w:t>
      </w:r>
      <w:r>
        <w:t>l</w:t>
      </w:r>
      <w:r>
        <w:t>e</w:t>
      </w:r>
      <w:r>
        <w:t>g</w:t>
      </w:r>
      <w:r>
        <w:t>e</w:t>
      </w:r>
      <w:r>
        <w:t xml:space="preserve"> </w:t>
      </w:r>
      <w:r>
        <w:t>s</w:t>
      </w:r>
      <w:r>
        <w:t>t</w:t>
      </w:r>
      <w:r>
        <w:t>u</w:t>
      </w:r>
      <w:r>
        <w:t>d</w:t>
      </w:r>
      <w:r>
        <w:t>e</w:t>
      </w:r>
      <w:r>
        <w:t>n</w:t>
      </w:r>
      <w:r>
        <w:t>t</w:t>
      </w:r>
      <w:r>
        <w:t>s</w:t>
      </w:r>
      <w:r>
        <w:t>:</w:t>
      </w:r>
      <w:r>
        <w:t xml:space="preserve"> </w:t>
      </w:r>
      <w:r>
        <w:t>a</w:t>
      </w:r>
      <w:r>
        <w:t xml:space="preserve"> </w:t>
      </w:r>
      <w:r>
        <w:t>r</w:t>
      </w:r>
      <w:r>
        <w:t>a</w:t>
      </w:r>
      <w:r>
        <w:t>p</w:t>
      </w:r>
      <w:r>
        <w:t>i</w:t>
      </w:r>
      <w:r>
        <w:t>d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a</w:t>
      </w:r>
      <w:r>
        <w:t>t</w:t>
      </w:r>
      <w:r>
        <w:t>i</w:t>
      </w:r>
      <w:r>
        <w:t>c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e</w:t>
      </w:r>
      <w:r>
        <w:t>w</w:t>
      </w:r>
      <w:r>
        <w:t>.</w:t>
      </w:r>
      <w:r>
        <w:t xml:space="preserve"> </w:t>
      </w:r>
      <w:r>
        <w:t>F</w:t>
      </w:r>
      <w:r>
        <w:t>r</w:t>
      </w:r>
      <w:r>
        <w:t>o</w:t>
      </w:r>
      <w:r>
        <w:t>n</w:t>
      </w:r>
      <w:r>
        <w:t>t</w:t>
      </w:r>
      <w:r>
        <w:t>i</w:t>
      </w:r>
      <w:r>
        <w:t>e</w:t>
      </w:r>
      <w:r>
        <w:t>r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P</w:t>
      </w:r>
      <w:r>
        <w:t>s</w:t>
      </w:r>
      <w:r>
        <w:t>y</w:t>
      </w:r>
      <w:r>
        <w:t>c</w:t>
      </w:r>
      <w:r>
        <w:t>h</w:t>
      </w:r>
      <w:r>
        <w:t>i</w:t>
      </w:r>
      <w:r>
        <w:t>a</w:t>
      </w:r>
      <w:r>
        <w:t>t</w:t>
      </w:r>
      <w:r>
        <w:t>r</w:t>
      </w:r>
      <w:r>
        <w:t>y</w:t>
      </w:r>
      <w:r>
        <w:t>,</w:t>
      </w:r>
      <w:r>
        <w:t xml:space="preserve"> </w:t>
      </w:r>
      <w:r>
        <w:t>2</w:t>
      </w:r>
      <w:r>
        <w:t>0</w:t>
      </w:r>
      <w:r>
        <w:t>2</w:t>
      </w:r>
      <w:r>
        <w:t>5</w:t>
      </w:r>
      <w:r>
        <w:t>.</w:t>
      </w:r>
      <w:r>
        <w:t xml:space="preserve"> </w:t>
      </w:r>
      <w:r>
        <w:t>D</w:t>
      </w:r>
      <w:r>
        <w:t>O</w:t>
      </w:r>
      <w:r>
        <w:t>I</w:t>
      </w:r>
      <w:r>
        <w:t>:</w:t>
      </w:r>
      <w:r>
        <w:t xml:space="preserve"> </w:t>
      </w:r>
      <w:r>
        <w:t>1</w:t>
      </w:r>
      <w:r>
        <w:t>0</w:t>
      </w:r>
      <w:r>
        <w:t>.</w:t>
      </w:r>
      <w:r>
        <w:t>3</w:t>
      </w:r>
      <w:r>
        <w:t>3</w:t>
      </w:r>
      <w:r>
        <w:t>8</w:t>
      </w:r>
      <w:r>
        <w:t>9</w:t>
      </w:r>
      <w:r>
        <w:t>/</w:t>
      </w:r>
      <w:r>
        <w:t>f</w:t>
      </w:r>
      <w:r>
        <w:t>p</w:t>
      </w:r>
      <w:r>
        <w:t>s</w:t>
      </w:r>
      <w:r>
        <w:t>y</w:t>
      </w:r>
      <w:r>
        <w:t>t</w:t>
      </w:r>
      <w:r>
        <w:t>.</w:t>
      </w:r>
      <w:r>
        <w:t>2</w:t>
      </w:r>
      <w:r>
        <w:t>0</w:t>
      </w:r>
      <w:r>
        <w:t>2</w:t>
      </w:r>
      <w:r>
        <w:t>5</w:t>
      </w:r>
      <w:r>
        <w:t>.</w:t>
      </w:r>
      <w:r>
        <w:t>1</w:t>
      </w:r>
      <w:r>
        <w:t>6</w:t>
      </w:r>
      <w:r>
        <w:t>2</w:t>
      </w:r>
      <w:r>
        <w:t>1</w:t>
      </w:r>
      <w:r>
        <w:t>7</w:t>
      </w:r>
      <w:r>
        <w:t>6</w:t>
      </w:r>
      <w:r>
        <w:t>8</w:t>
      </w:r>
      <w:r>
        <w:t>.</w:t>
      </w:r>
      <w:r>
        <w:t xml:space="preserve"> 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a</w:t>
      </w:r>
      <w:r>
        <w:t>t</w:t>
      </w:r>
      <w:r>
        <w:t>:</w:t>
      </w:r>
      <w:r>
        <w:t xml:space="preserve"> </w:t>
      </w:r>
      <w:r>
        <w:t>h</w:t>
      </w:r>
      <w:r>
        <w:t>t</w:t>
      </w:r>
      <w:r>
        <w:t>t</w:t>
      </w:r>
      <w:r>
        <w:t>p</w:t>
      </w:r>
      <w:r>
        <w:t>s</w:t>
      </w:r>
      <w:r>
        <w:t>:</w:t>
      </w:r>
      <w:r>
        <w:t>/</w:t>
      </w:r>
      <w:r>
        <w:t>/</w:t>
      </w:r>
      <w:r>
        <w:t>p</w:t>
      </w:r>
      <w:r>
        <w:t>u</w:t>
      </w:r>
      <w:r>
        <w:t>b</w:t>
      </w:r>
      <w:r>
        <w:t>l</w:t>
      </w:r>
      <w:r>
        <w:t>i</w:t>
      </w:r>
      <w:r>
        <w:t>c</w:t>
      </w:r>
      <w:r>
        <w:t>-</w:t>
      </w:r>
      <w:r>
        <w:t>p</w:t>
      </w:r>
      <w:r>
        <w:t>a</w:t>
      </w:r>
      <w:r>
        <w:t>g</w:t>
      </w:r>
      <w:r>
        <w:t>e</w:t>
      </w:r>
      <w:r>
        <w:t>s</w:t>
      </w:r>
      <w:r>
        <w:t>-</w:t>
      </w:r>
      <w:r>
        <w:t>f</w:t>
      </w:r>
      <w:r>
        <w:t>i</w:t>
      </w:r>
      <w:r>
        <w:t>l</w:t>
      </w:r>
      <w:r>
        <w:t>e</w:t>
      </w:r>
      <w:r>
        <w:t>s</w:t>
      </w:r>
      <w:r>
        <w:t>-</w:t>
      </w:r>
      <w:r>
        <w:t>2</w:t>
      </w:r>
      <w:r>
        <w:t>0</w:t>
      </w:r>
      <w:r>
        <w:t>2</w:t>
      </w:r>
      <w:r>
        <w:t>5</w:t>
      </w:r>
      <w:r>
        <w:t>.</w:t>
      </w:r>
      <w:r>
        <w:t>f</w:t>
      </w:r>
      <w:r>
        <w:t>r</w:t>
      </w:r>
      <w:r>
        <w:t>o</w:t>
      </w:r>
      <w:r>
        <w:t>n</w:t>
      </w:r>
      <w:r>
        <w:t>t</w:t>
      </w:r>
      <w:r>
        <w:t>i</w:t>
      </w:r>
      <w:r>
        <w:t>e</w:t>
      </w:r>
      <w:r>
        <w:t>r</w:t>
      </w:r>
      <w:r>
        <w:t>s</w:t>
      </w:r>
      <w:r>
        <w:t>i</w:t>
      </w:r>
      <w:r>
        <w:t>n</w:t>
      </w:r>
      <w:r>
        <w:t>.</w:t>
      </w:r>
      <w:r>
        <w:t>o</w:t>
      </w:r>
      <w:r>
        <w:t>r</w:t>
      </w:r>
      <w:r>
        <w:t>g</w:t>
      </w:r>
      <w:r>
        <w:t>/</w:t>
      </w:r>
      <w:r>
        <w:t>j</w:t>
      </w:r>
      <w:r>
        <w:t>o</w:t>
      </w:r>
      <w:r>
        <w:t>u</w:t>
      </w:r>
      <w:r>
        <w:t>r</w:t>
      </w:r>
      <w:r>
        <w:t>n</w:t>
      </w:r>
      <w:r>
        <w:t>a</w:t>
      </w:r>
      <w:r>
        <w:t>l</w:t>
      </w:r>
      <w:r>
        <w:t>s</w:t>
      </w:r>
      <w:r>
        <w:t>/</w:t>
      </w:r>
      <w:r>
        <w:t>p</w:t>
      </w:r>
      <w:r>
        <w:t>s</w:t>
      </w:r>
      <w:r>
        <w:t>y</w:t>
      </w:r>
      <w:r>
        <w:t>c</w:t>
      </w:r>
      <w:r>
        <w:t>h</w:t>
      </w:r>
      <w:r>
        <w:t>i</w:t>
      </w:r>
      <w:r>
        <w:t>a</w:t>
      </w:r>
      <w:r>
        <w:t>t</w:t>
      </w:r>
      <w:r>
        <w:t>r</w:t>
      </w:r>
      <w:r>
        <w:t>y</w:t>
      </w:r>
      <w:r>
        <w:t>/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>s</w:t>
      </w:r>
      <w:r>
        <w:t>/</w:t>
      </w:r>
      <w:r>
        <w:t>1</w:t>
      </w:r>
      <w:r>
        <w:t>0</w:t>
      </w:r>
      <w:r>
        <w:t>.</w:t>
      </w:r>
      <w:r>
        <w:t>3</w:t>
      </w:r>
      <w:r>
        <w:t>3</w:t>
      </w:r>
      <w:r>
        <w:t>8</w:t>
      </w:r>
      <w:r>
        <w:t>9</w:t>
      </w:r>
      <w:r>
        <w:t>/</w:t>
      </w:r>
      <w:r>
        <w:t>f</w:t>
      </w:r>
      <w:r>
        <w:t>p</w:t>
      </w:r>
      <w:r>
        <w:t>s</w:t>
      </w:r>
      <w:r>
        <w:t>y</w:t>
      </w:r>
      <w:r>
        <w:t>t</w:t>
      </w:r>
      <w:r>
        <w:t>.</w:t>
      </w:r>
      <w:r>
        <w:t>2</w:t>
      </w:r>
      <w:r>
        <w:t>0</w:t>
      </w:r>
      <w:r>
        <w:t>2</w:t>
      </w:r>
      <w:r>
        <w:t>5</w:t>
      </w:r>
      <w:r>
        <w:t>.</w:t>
      </w:r>
      <w:r>
        <w:t>1</w:t>
      </w:r>
      <w:r>
        <w:t>6</w:t>
      </w:r>
      <w:r>
        <w:t>2</w:t>
      </w:r>
      <w:r>
        <w:t>1</w:t>
      </w:r>
      <w:r>
        <w:t>7</w:t>
      </w:r>
      <w:r>
        <w:t>6</w:t>
      </w:r>
      <w:r>
        <w:t>8</w:t>
      </w:r>
      <w:r>
        <w:t>/</w:t>
      </w:r>
      <w:r>
        <w:t>p</w:t>
      </w:r>
      <w:r>
        <w:t>d</w:t>
      </w:r>
      <w:r>
        <w:t>f</w:t>
      </w:r>
    </w:p>
    <w:p/>
    <w:p>
      <w:pPr/>
      <w:r/>
      <w:r>
        <w:t>[</w:t>
      </w:r>
      <w:r>
        <w:t>2</w:t>
      </w:r>
      <w:r>
        <w:t>1</w:t>
      </w:r>
      <w:r>
        <w:t>]</w:t>
      </w:r>
      <w:r>
        <w:t xml:space="preserve"> </w:t>
      </w:r>
      <w:r>
        <w:t>H</w:t>
      </w:r>
      <w:r>
        <w:t>e</w:t>
      </w:r>
      <w:r>
        <w:t xml:space="preserve"> </w:t>
      </w:r>
      <w:r>
        <w:t>Z</w:t>
      </w:r>
      <w:r>
        <w:t>,</w:t>
      </w:r>
      <w:r>
        <w:t xml:space="preserve"> </w:t>
      </w:r>
      <w:r>
        <w:t>e</w:t>
      </w:r>
      <w:r>
        <w:t>t</w:t>
      </w:r>
      <w:r>
        <w:t xml:space="preserve"> </w:t>
      </w:r>
      <w:r>
        <w:t>a</w:t>
      </w:r>
      <w:r>
        <w:t>l</w:t>
      </w:r>
      <w:r>
        <w:t>.</w:t>
      </w:r>
      <w:r>
        <w:t xml:space="preserve"> </w:t>
      </w:r>
      <w:r>
        <w:t>M</w:t>
      </w:r>
      <w:r>
        <w:t>e</w:t>
      </w:r>
      <w:r>
        <w:t>n</w:t>
      </w:r>
      <w:r>
        <w:t>t</w:t>
      </w:r>
      <w:r>
        <w:t>a</w:t>
      </w:r>
      <w:r>
        <w:t>l</w:t>
      </w:r>
      <w:r>
        <w:t xml:space="preserve"> </w:t>
      </w:r>
      <w:r>
        <w:t>H</w:t>
      </w:r>
      <w:r>
        <w:t>e</w:t>
      </w:r>
      <w:r>
        <w:t>a</w:t>
      </w:r>
      <w:r>
        <w:t>l</w:t>
      </w:r>
      <w:r>
        <w:t>t</w:t>
      </w:r>
      <w:r>
        <w:t>h</w:t>
      </w:r>
      <w:r>
        <w:t xml:space="preserve"> </w:t>
      </w:r>
      <w:r>
        <w:t>C</w:t>
      </w:r>
      <w:r>
        <w:t>h</w:t>
      </w:r>
      <w:r>
        <w:t>a</w:t>
      </w:r>
      <w:r>
        <w:t>t</w:t>
      </w:r>
      <w:r>
        <w:t>b</w:t>
      </w:r>
      <w:r>
        <w:t>o</w:t>
      </w:r>
      <w:r>
        <w:t>t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Y</w:t>
      </w:r>
      <w:r>
        <w:t>o</w:t>
      </w:r>
      <w:r>
        <w:t>u</w:t>
      </w:r>
      <w:r>
        <w:t>n</w:t>
      </w:r>
      <w:r>
        <w:t>g</w:t>
      </w:r>
      <w:r>
        <w:t xml:space="preserve"> </w:t>
      </w:r>
      <w:r>
        <w:t>A</w:t>
      </w:r>
      <w:r>
        <w:t>d</w:t>
      </w:r>
      <w:r>
        <w:t>u</w:t>
      </w:r>
      <w:r>
        <w:t>l</w:t>
      </w:r>
      <w:r>
        <w:t>t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D</w:t>
      </w:r>
      <w:r>
        <w:t>e</w:t>
      </w:r>
      <w:r>
        <w:t>p</w:t>
      </w:r>
      <w:r>
        <w:t>r</w:t>
      </w:r>
      <w:r>
        <w:t>e</w:t>
      </w:r>
      <w:r>
        <w:t>s</w:t>
      </w:r>
      <w:r>
        <w:t>s</w:t>
      </w:r>
      <w:r>
        <w:t>i</w:t>
      </w:r>
      <w:r>
        <w:t>v</w:t>
      </w:r>
      <w:r>
        <w:t>e</w:t>
      </w:r>
      <w:r>
        <w:t xml:space="preserve"> </w:t>
      </w:r>
      <w:r>
        <w:t>S</w:t>
      </w:r>
      <w:r>
        <w:t>y</w:t>
      </w:r>
      <w:r>
        <w:t>m</w:t>
      </w:r>
      <w:r>
        <w:t>p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D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V</w:t>
      </w:r>
      <w:r>
        <w:t>I</w:t>
      </w:r>
      <w:r>
        <w:t>D</w:t>
      </w:r>
      <w:r>
        <w:t>-</w:t>
      </w:r>
      <w:r>
        <w:t>1</w:t>
      </w:r>
      <w:r>
        <w:t>9</w:t>
      </w:r>
      <w:r>
        <w:t xml:space="preserve"> </w:t>
      </w:r>
      <w:r>
        <w:t>P</w:t>
      </w:r>
      <w:r>
        <w:t>a</w:t>
      </w:r>
      <w:r>
        <w:t>n</w:t>
      </w:r>
      <w:r>
        <w:t>d</w:t>
      </w:r>
      <w:r>
        <w:t>e</w:t>
      </w:r>
      <w:r>
        <w:t>m</w:t>
      </w:r>
      <w:r>
        <w:t>i</w:t>
      </w:r>
      <w:r>
        <w:t>c</w:t>
      </w:r>
      <w:r>
        <w:t>:</w:t>
      </w:r>
      <w:r>
        <w:t xml:space="preserve"> </w:t>
      </w:r>
      <w:r>
        <w:t>S</w:t>
      </w:r>
      <w:r>
        <w:t>i</w:t>
      </w:r>
      <w:r>
        <w:t>n</w:t>
      </w:r>
      <w:r>
        <w:t>g</w:t>
      </w:r>
      <w:r>
        <w:t>l</w:t>
      </w:r>
      <w:r>
        <w:t>e</w:t>
      </w:r>
      <w:r>
        <w:t>-</w:t>
      </w:r>
      <w:r>
        <w:t>B</w:t>
      </w:r>
      <w:r>
        <w:t>l</w:t>
      </w:r>
      <w:r>
        <w:t>i</w:t>
      </w:r>
      <w:r>
        <w:t>n</w:t>
      </w:r>
      <w:r>
        <w:t>d</w:t>
      </w:r>
      <w:r>
        <w:t>,</w:t>
      </w:r>
      <w:r>
        <w:t xml:space="preserve"> </w:t>
      </w:r>
      <w:r>
        <w:t>T</w:t>
      </w:r>
      <w:r>
        <w:t>h</w:t>
      </w:r>
      <w:r>
        <w:t>r</w:t>
      </w:r>
      <w:r>
        <w:t>e</w:t>
      </w:r>
      <w:r>
        <w:t>e</w:t>
      </w:r>
      <w:r>
        <w:t>-</w:t>
      </w:r>
      <w:r>
        <w:t>A</w:t>
      </w:r>
      <w:r>
        <w:t>r</w:t>
      </w:r>
      <w:r>
        <w:t>m</w:t>
      </w:r>
      <w:r>
        <w:t xml:space="preserve"> </w:t>
      </w:r>
      <w:r>
        <w:t>R</w:t>
      </w:r>
      <w:r>
        <w:t>a</w:t>
      </w:r>
      <w:r>
        <w:t>n</w:t>
      </w:r>
      <w:r>
        <w:t>d</w:t>
      </w:r>
      <w:r>
        <w:t>o</w:t>
      </w:r>
      <w:r>
        <w:t>m</w:t>
      </w:r>
      <w:r>
        <w:t>i</w:t>
      </w:r>
      <w:r>
        <w:t>z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>l</w:t>
      </w:r>
      <w:r>
        <w:t>e</w:t>
      </w:r>
      <w:r>
        <w:t>d</w:t>
      </w:r>
      <w:r>
        <w:t xml:space="preserve"> </w:t>
      </w:r>
      <w:r>
        <w:t>T</w:t>
      </w:r>
      <w:r>
        <w:t>r</w:t>
      </w:r>
      <w:r>
        <w:t>i</w:t>
      </w:r>
      <w:r>
        <w:t>a</w:t>
      </w:r>
      <w:r>
        <w:t>l</w:t>
      </w:r>
      <w:r>
        <w:t xml:space="preserve"> </w:t>
      </w:r>
      <w:r>
        <w:t>(</w:t>
      </w:r>
      <w:r>
        <w:t>X</w:t>
      </w:r>
      <w:r>
        <w:t>i</w:t>
      </w:r>
      <w:r>
        <w:t>a</w:t>
      </w:r>
      <w:r>
        <w:t>o</w:t>
      </w:r>
      <w:r>
        <w:t>E</w:t>
      </w:r>
      <w:r>
        <w:t>)</w:t>
      </w:r>
      <w:r>
        <w:t>.</w:t>
      </w:r>
      <w:r>
        <w:t xml:space="preserve"> </w:t>
      </w:r>
      <w:r>
        <w:t>J</w:t>
      </w:r>
      <w:r>
        <w:t>M</w:t>
      </w:r>
      <w:r>
        <w:t>I</w:t>
      </w:r>
      <w:r>
        <w:t>R</w:t>
      </w:r>
      <w:r>
        <w:t xml:space="preserve"> </w:t>
      </w:r>
      <w:r>
        <w:t>M</w:t>
      </w:r>
      <w:r>
        <w:t>e</w:t>
      </w:r>
      <w:r>
        <w:t>n</w:t>
      </w:r>
      <w:r>
        <w:t>t</w:t>
      </w:r>
      <w:r>
        <w:t>a</w:t>
      </w:r>
      <w:r>
        <w:t>l</w:t>
      </w:r>
      <w:r>
        <w:t xml:space="preserve"> </w:t>
      </w:r>
      <w:r>
        <w:t>H</w:t>
      </w:r>
      <w:r>
        <w:t>e</w:t>
      </w:r>
      <w:r>
        <w:t>a</w:t>
      </w:r>
      <w:r>
        <w:t>l</w:t>
      </w:r>
      <w:r>
        <w:t>t</w:t>
      </w:r>
      <w:r>
        <w:t>h</w:t>
      </w:r>
      <w:r>
        <w:t>,</w:t>
      </w:r>
      <w:r>
        <w:t xml:space="preserve"> </w:t>
      </w:r>
      <w:r>
        <w:t>2</w:t>
      </w:r>
      <w:r>
        <w:t>0</w:t>
      </w:r>
      <w:r>
        <w:t>2</w:t>
      </w:r>
      <w:r>
        <w:t>2</w:t>
      </w:r>
      <w:r>
        <w:t>.</w:t>
      </w:r>
      <w:r>
        <w:t xml:space="preserve"> </w:t>
      </w:r>
      <w:r>
        <w:t>D</w:t>
      </w:r>
      <w:r>
        <w:t>O</w:t>
      </w:r>
      <w:r>
        <w:t>I</w:t>
      </w:r>
      <w:r>
        <w:t>:</w:t>
      </w:r>
      <w:r>
        <w:t xml:space="preserve"> </w:t>
      </w:r>
      <w:r>
        <w:t>1</w:t>
      </w:r>
      <w:r>
        <w:t>0</w:t>
      </w:r>
      <w:r>
        <w:t>.</w:t>
      </w:r>
      <w:r>
        <w:t>2</w:t>
      </w:r>
      <w:r>
        <w:t>1</w:t>
      </w:r>
      <w:r>
        <w:t>9</w:t>
      </w:r>
      <w:r>
        <w:t>6</w:t>
      </w:r>
      <w:r>
        <w:t>/</w:t>
      </w:r>
      <w:r>
        <w:t>4</w:t>
      </w:r>
      <w:r>
        <w:t>0</w:t>
      </w:r>
      <w:r>
        <w:t>9</w:t>
      </w:r>
      <w:r>
        <w:t>3</w:t>
      </w:r>
      <w:r>
        <w:t>5</w:t>
      </w:r>
      <w:r>
        <w:t>.</w:t>
      </w:r>
      <w:r>
        <w:t xml:space="preserve"> </w:t>
      </w:r>
      <w:r>
        <w:t>P</w:t>
      </w:r>
      <w:r>
        <w:t>M</w:t>
      </w:r>
      <w:r>
        <w:t>C</w:t>
      </w:r>
      <w:r>
        <w:t>I</w:t>
      </w:r>
      <w:r>
        <w:t>D</w:t>
      </w:r>
      <w:r>
        <w:t>:</w:t>
      </w:r>
      <w:r>
        <w:t xml:space="preserve"> </w:t>
      </w:r>
      <w:r>
        <w:t>P</w:t>
      </w:r>
      <w:r>
        <w:t>M</w:t>
      </w:r>
      <w:r>
        <w:t>C</w:t>
      </w:r>
      <w:r>
        <w:t>9</w:t>
      </w:r>
      <w:r>
        <w:t>6</w:t>
      </w:r>
      <w:r>
        <w:t>8</w:t>
      </w:r>
      <w:r>
        <w:t>0</w:t>
      </w:r>
      <w:r>
        <w:t>9</w:t>
      </w:r>
      <w:r>
        <w:t>3</w:t>
      </w:r>
      <w:r>
        <w:t>2</w:t>
      </w:r>
      <w:r>
        <w:t>.</w:t>
      </w:r>
      <w:r>
        <w:t xml:space="preserve"> 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a</w:t>
      </w:r>
      <w:r>
        <w:t>t</w:t>
      </w:r>
      <w:r>
        <w:t>:</w:t>
      </w:r>
      <w:r>
        <w:t xml:space="preserve"> </w:t>
      </w:r>
      <w:r>
        <w:t>h</w:t>
      </w:r>
      <w:r>
        <w:t>t</w:t>
      </w:r>
      <w:r>
        <w:t>t</w:t>
      </w:r>
      <w:r>
        <w:t>p</w:t>
      </w:r>
      <w:r>
        <w:t>s</w:t>
      </w:r>
      <w:r>
        <w:t>:</w:t>
      </w:r>
      <w:r>
        <w:t>/</w:t>
      </w:r>
      <w:r>
        <w:t>/</w:t>
      </w:r>
      <w:r>
        <w:t>p</w:t>
      </w:r>
      <w:r>
        <w:t>m</w:t>
      </w:r>
      <w:r>
        <w:t>c</w:t>
      </w:r>
      <w:r>
        <w:t>.</w:t>
      </w:r>
      <w:r>
        <w:t>n</w:t>
      </w:r>
      <w:r>
        <w:t>c</w:t>
      </w:r>
      <w:r>
        <w:t>b</w:t>
      </w:r>
      <w:r>
        <w:t>i</w:t>
      </w:r>
      <w:r>
        <w:t>.</w:t>
      </w:r>
      <w:r>
        <w:t>n</w:t>
      </w:r>
      <w:r>
        <w:t>l</w:t>
      </w:r>
      <w:r>
        <w:t>m</w:t>
      </w:r>
      <w:r>
        <w:t>.</w:t>
      </w:r>
      <w:r>
        <w:t>n</w:t>
      </w:r>
      <w:r>
        <w:t>i</w:t>
      </w:r>
      <w:r>
        <w:t>h</w:t>
      </w:r>
      <w:r>
        <w:t>.</w:t>
      </w:r>
      <w:r>
        <w:t>g</w:t>
      </w:r>
      <w:r>
        <w:t>o</w:t>
      </w:r>
      <w:r>
        <w:t>v</w:t>
      </w:r>
      <w:r>
        <w:t>/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>s</w:t>
      </w:r>
      <w:r>
        <w:t>/</w:t>
      </w:r>
      <w:r>
        <w:t>P</w:t>
      </w:r>
      <w:r>
        <w:t>M</w:t>
      </w:r>
      <w:r>
        <w:t>C</w:t>
      </w:r>
      <w:r>
        <w:t>9</w:t>
      </w:r>
      <w:r>
        <w:t>6</w:t>
      </w:r>
      <w:r>
        <w:t>8</w:t>
      </w:r>
      <w:r>
        <w:t>0</w:t>
      </w:r>
      <w:r>
        <w:t>9</w:t>
      </w:r>
      <w:r>
        <w:t>3</w:t>
      </w:r>
      <w:r>
        <w:t>2</w:t>
      </w:r>
      <w:r>
        <w:t>/</w:t>
      </w:r>
    </w:p>
    <w:p/>
    <w:p>
      <w:pPr/>
      <w:r/>
      <w:r>
        <w:t>[</w:t>
      </w:r>
      <w:r>
        <w:t>2</w:t>
      </w:r>
      <w:r>
        <w:t>2</w:t>
      </w:r>
      <w:r>
        <w:t>]</w:t>
      </w:r>
      <w:r>
        <w:t xml:space="preserve"> </w:t>
      </w:r>
      <w:r>
        <w:t>W</w:t>
      </w:r>
      <w:r>
        <w:t>a</w:t>
      </w:r>
      <w:r>
        <w:t>y</w:t>
      </w:r>
      <w:r>
        <w:t>h</w:t>
      </w:r>
      <w:r>
        <w:t>a</w:t>
      </w:r>
      <w:r>
        <w:t>v</w:t>
      </w:r>
      <w:r>
        <w:t>e</w:t>
      </w:r>
      <w:r>
        <w:t>n</w:t>
      </w:r>
      <w:r>
        <w:t xml:space="preserve"> </w:t>
      </w:r>
      <w:r>
        <w:t>s</w:t>
      </w:r>
      <w:r>
        <w:t>t</w:t>
      </w:r>
      <w:r>
        <w:t>u</w:t>
      </w:r>
      <w:r>
        <w:t>d</w:t>
      </w:r>
      <w:r>
        <w:t>y</w:t>
      </w:r>
      <w:r>
        <w:t>.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A</w:t>
      </w:r>
      <w:r>
        <w:t>I</w:t>
      </w:r>
      <w:r>
        <w:t>-</w:t>
      </w:r>
      <w:r>
        <w:t>P</w:t>
      </w:r>
      <w:r>
        <w:t>o</w:t>
      </w:r>
      <w:r>
        <w:t>w</w:t>
      </w:r>
      <w:r>
        <w:t>e</w:t>
      </w:r>
      <w:r>
        <w:t>r</w:t>
      </w:r>
      <w:r>
        <w:t>e</w:t>
      </w:r>
      <w:r>
        <w:t>d</w:t>
      </w:r>
      <w:r>
        <w:t xml:space="preserve"> </w:t>
      </w:r>
      <w:r>
        <w:t>M</w:t>
      </w:r>
      <w:r>
        <w:t>e</w:t>
      </w:r>
      <w:r>
        <w:t>n</w:t>
      </w:r>
      <w:r>
        <w:t>t</w:t>
      </w:r>
      <w:r>
        <w:t>a</w:t>
      </w:r>
      <w:r>
        <w:t>l</w:t>
      </w:r>
      <w:r>
        <w:t xml:space="preserve"> </w:t>
      </w:r>
      <w:r>
        <w:t>W</w:t>
      </w:r>
      <w:r>
        <w:t>e</w:t>
      </w:r>
      <w:r>
        <w:t>l</w:t>
      </w:r>
      <w:r>
        <w:t>l</w:t>
      </w:r>
      <w:r>
        <w:t>n</w:t>
      </w:r>
      <w:r>
        <w:t>e</w:t>
      </w:r>
      <w:r>
        <w:t>s</w:t>
      </w:r>
      <w:r>
        <w:t>s</w:t>
      </w:r>
      <w:r>
        <w:t xml:space="preserve"> </w:t>
      </w:r>
      <w:r>
        <w:t>C</w:t>
      </w:r>
      <w:r>
        <w:t>h</w:t>
      </w:r>
      <w:r>
        <w:t>a</w:t>
      </w:r>
      <w:r>
        <w:t>t</w:t>
      </w:r>
      <w:r>
        <w:t>b</w:t>
      </w:r>
      <w:r>
        <w:t>o</w:t>
      </w:r>
      <w:r>
        <w:t>t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l</w:t>
      </w:r>
      <w:r>
        <w:t>l</w:t>
      </w:r>
      <w:r>
        <w:t>e</w:t>
      </w:r>
      <w:r>
        <w:t>g</w:t>
      </w:r>
      <w:r>
        <w:t>e</w:t>
      </w:r>
      <w:r>
        <w:t xml:space="preserve"> </w:t>
      </w:r>
      <w:r>
        <w:t>S</w:t>
      </w:r>
      <w:r>
        <w:t>t</w:t>
      </w:r>
      <w:r>
        <w:t>u</w:t>
      </w:r>
      <w:r>
        <w:t>d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e</w:t>
      </w:r>
      <w:r>
        <w:t>n</w:t>
      </w:r>
      <w:r>
        <w:t>t</w:t>
      </w:r>
      <w:r>
        <w:t>a</w:t>
      </w:r>
      <w:r>
        <w:t>l</w:t>
      </w:r>
      <w:r>
        <w:t xml:space="preserve"> </w:t>
      </w:r>
      <w:r>
        <w:t>W</w:t>
      </w:r>
      <w:r>
        <w:t>e</w:t>
      </w:r>
      <w:r>
        <w:t>l</w:t>
      </w:r>
      <w:r>
        <w:t>l</w:t>
      </w:r>
      <w:r>
        <w:t>n</w:t>
      </w:r>
      <w:r>
        <w:t>e</w:t>
      </w:r>
      <w:r>
        <w:t>s</w:t>
      </w:r>
      <w:r>
        <w:t>s</w:t>
      </w:r>
      <w:r>
        <w:t>: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 xml:space="preserve"> </w:t>
      </w:r>
      <w:r>
        <w:t>T</w:t>
      </w:r>
      <w:r>
        <w:t>r</w:t>
      </w:r>
      <w:r>
        <w:t>i</w:t>
      </w:r>
      <w:r>
        <w:t>a</w:t>
      </w:r>
      <w:r>
        <w:t>l</w:t>
      </w:r>
      <w:r>
        <w:t>.</w:t>
      </w:r>
      <w:r>
        <w:t xml:space="preserve"> </w:t>
      </w:r>
      <w:r>
        <w:t>2</w:t>
      </w:r>
      <w:r>
        <w:t>0</w:t>
      </w:r>
      <w:r>
        <w:t>2</w:t>
      </w:r>
      <w:r>
        <w:t>5</w:t>
      </w:r>
      <w:r>
        <w:t>.</w:t>
      </w:r>
      <w:r>
        <w:t xml:space="preserve"> </w:t>
      </w:r>
      <w:r>
        <w:t>P</w:t>
      </w:r>
      <w:r>
        <w:t>M</w:t>
      </w:r>
      <w:r>
        <w:t>C</w:t>
      </w:r>
      <w:r>
        <w:t>I</w:t>
      </w:r>
      <w:r>
        <w:t>D</w:t>
      </w:r>
      <w:r>
        <w:t>:</w:t>
      </w:r>
      <w:r>
        <w:t xml:space="preserve"> </w:t>
      </w:r>
      <w:r>
        <w:t>P</w:t>
      </w:r>
      <w:r>
        <w:t>M</w:t>
      </w:r>
      <w:r>
        <w:t>C</w:t>
      </w:r>
      <w:r>
        <w:t>1</w:t>
      </w:r>
      <w:r>
        <w:t>2</w:t>
      </w:r>
      <w:r>
        <w:t>3</w:t>
      </w:r>
      <w:r>
        <w:t>0</w:t>
      </w:r>
      <w:r>
        <w:t>3</w:t>
      </w:r>
      <w:r>
        <w:t>5</w:t>
      </w:r>
      <w:r>
        <w:t>8</w:t>
      </w:r>
      <w:r>
        <w:t>2</w:t>
      </w:r>
      <w:r>
        <w:t>.</w:t>
      </w:r>
      <w:r>
        <w:t xml:space="preserve"> 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a</w:t>
      </w:r>
      <w:r>
        <w:t>t</w:t>
      </w:r>
      <w:r>
        <w:t>:</w:t>
      </w:r>
      <w:r>
        <w:t xml:space="preserve"> </w:t>
      </w:r>
      <w:r>
        <w:t>h</w:t>
      </w:r>
      <w:r>
        <w:t>t</w:t>
      </w:r>
      <w:r>
        <w:t>t</w:t>
      </w:r>
      <w:r>
        <w:t>p</w:t>
      </w:r>
      <w:r>
        <w:t>s</w:t>
      </w:r>
      <w:r>
        <w:t>:</w:t>
      </w:r>
      <w:r>
        <w:t>/</w:t>
      </w:r>
      <w:r>
        <w:t>/</w:t>
      </w:r>
      <w:r>
        <w:t>p</w:t>
      </w:r>
      <w:r>
        <w:t>m</w:t>
      </w:r>
      <w:r>
        <w:t>c</w:t>
      </w:r>
      <w:r>
        <w:t>.</w:t>
      </w:r>
      <w:r>
        <w:t>n</w:t>
      </w:r>
      <w:r>
        <w:t>c</w:t>
      </w:r>
      <w:r>
        <w:t>b</w:t>
      </w:r>
      <w:r>
        <w:t>i</w:t>
      </w:r>
      <w:r>
        <w:t>.</w:t>
      </w:r>
      <w:r>
        <w:t>n</w:t>
      </w:r>
      <w:r>
        <w:t>l</w:t>
      </w:r>
      <w:r>
        <w:t>m</w:t>
      </w:r>
      <w:r>
        <w:t>.</w:t>
      </w:r>
      <w:r>
        <w:t>n</w:t>
      </w:r>
      <w:r>
        <w:t>i</w:t>
      </w:r>
      <w:r>
        <w:t>h</w:t>
      </w:r>
      <w:r>
        <w:t>.</w:t>
      </w:r>
      <w:r>
        <w:t>g</w:t>
      </w:r>
      <w:r>
        <w:t>o</w:t>
      </w:r>
      <w:r>
        <w:t>v</w:t>
      </w:r>
      <w:r>
        <w:t>/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>s</w:t>
      </w:r>
      <w:r>
        <w:t>/</w:t>
      </w:r>
      <w:r>
        <w:t>P</w:t>
      </w:r>
      <w:r>
        <w:t>M</w:t>
      </w:r>
      <w:r>
        <w:t>C</w:t>
      </w:r>
      <w:r>
        <w:t>1</w:t>
      </w:r>
      <w:r>
        <w:t>2</w:t>
      </w:r>
      <w:r>
        <w:t>3</w:t>
      </w:r>
      <w:r>
        <w:t>0</w:t>
      </w:r>
      <w:r>
        <w:t>3</w:t>
      </w:r>
      <w:r>
        <w:t>5</w:t>
      </w:r>
      <w:r>
        <w:t>8</w:t>
      </w:r>
      <w:r>
        <w:t>2</w:t>
      </w:r>
      <w:r>
        <w:t>/</w:t>
      </w:r>
    </w:p>
    <w:p/>
    <w:p>
      <w:pPr/>
      <w:r/>
      <w:r>
        <w:t>[</w:t>
      </w:r>
      <w:r>
        <w:t>2</w:t>
      </w:r>
      <w:r>
        <w:t>3</w:t>
      </w:r>
      <w:r>
        <w:t>]</w:t>
      </w:r>
      <w:r>
        <w:t xml:space="preserve"> </w:t>
      </w:r>
      <w:r>
        <w:t>J</w:t>
      </w:r>
      <w:r>
        <w:t>M</w:t>
      </w:r>
      <w:r>
        <w:t>I</w:t>
      </w:r>
      <w:r>
        <w:t>R</w:t>
      </w:r>
      <w:r>
        <w:t xml:space="preserve"> </w:t>
      </w:r>
      <w:r>
        <w:t>m</w:t>
      </w:r>
      <w:r>
        <w:t>H</w:t>
      </w:r>
      <w:r>
        <w:t>e</w:t>
      </w:r>
      <w:r>
        <w:t>a</w:t>
      </w:r>
      <w:r>
        <w:t>l</w:t>
      </w:r>
      <w:r>
        <w:t>t</w:t>
      </w:r>
      <w:r>
        <w:t>h</w:t>
      </w:r>
      <w:r>
        <w:t>,</w:t>
      </w:r>
      <w:r>
        <w:t xml:space="preserve"> </w:t>
      </w:r>
      <w:r>
        <w:t>2</w:t>
      </w:r>
      <w:r>
        <w:t>0</w:t>
      </w:r>
      <w:r>
        <w:t>2</w:t>
      </w:r>
      <w:r>
        <w:t>5</w:t>
      </w:r>
      <w:r>
        <w:t>.</w:t>
      </w:r>
      <w:r>
        <w:t xml:space="preserve"> </w:t>
      </w:r>
      <w:r>
        <w:t>E</w:t>
      </w:r>
      <w:r>
        <w:t>f</w:t>
      </w:r>
      <w:r>
        <w:t>f</w:t>
      </w:r>
      <w:r>
        <w:t>e</w:t>
      </w:r>
      <w:r>
        <w:t>c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a</w:t>
      </w:r>
      <w:r>
        <w:t xml:space="preserve"> </w:t>
      </w:r>
      <w:r>
        <w:t>C</w:t>
      </w:r>
      <w:r>
        <w:t>o</w:t>
      </w:r>
      <w:r>
        <w:t>g</w:t>
      </w:r>
      <w:r>
        <w:t>n</w:t>
      </w:r>
      <w:r>
        <w:t>i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B</w:t>
      </w:r>
      <w:r>
        <w:t>e</w:t>
      </w:r>
      <w:r>
        <w:t>h</w:t>
      </w:r>
      <w:r>
        <w:t>a</w:t>
      </w:r>
      <w:r>
        <w:t>v</w:t>
      </w:r>
      <w:r>
        <w:t>i</w:t>
      </w:r>
      <w:r>
        <w:t>o</w:t>
      </w:r>
      <w:r>
        <w:t>r</w:t>
      </w:r>
      <w:r>
        <w:t>a</w:t>
      </w:r>
      <w:r>
        <w:t>l</w:t>
      </w:r>
      <w:r>
        <w:t xml:space="preserve"> </w:t>
      </w:r>
      <w:r>
        <w:t>T</w:t>
      </w:r>
      <w:r>
        <w:t>h</w:t>
      </w:r>
      <w:r>
        <w:t>e</w:t>
      </w:r>
      <w:r>
        <w:t>r</w:t>
      </w:r>
      <w:r>
        <w:t>a</w:t>
      </w:r>
      <w:r>
        <w:t>p</w:t>
      </w:r>
      <w:r>
        <w:t>y</w:t>
      </w:r>
      <w:r>
        <w:t>-</w:t>
      </w:r>
      <w:r>
        <w:t>B</w:t>
      </w:r>
      <w:r>
        <w:t>a</w:t>
      </w:r>
      <w:r>
        <w:t>s</w:t>
      </w:r>
      <w:r>
        <w:t>e</w:t>
      </w:r>
      <w:r>
        <w:t>d</w:t>
      </w:r>
      <w:r>
        <w:t xml:space="preserve"> </w:t>
      </w:r>
      <w:r>
        <w:t>A</w:t>
      </w:r>
      <w:r>
        <w:t>I</w:t>
      </w:r>
      <w:r>
        <w:t xml:space="preserve"> </w:t>
      </w:r>
      <w:r>
        <w:t>C</w:t>
      </w:r>
      <w:r>
        <w:t>h</w:t>
      </w:r>
      <w:r>
        <w:t>a</w:t>
      </w:r>
      <w:r>
        <w:t>t</w:t>
      </w:r>
      <w:r>
        <w:t>b</w:t>
      </w:r>
      <w:r>
        <w:t>o</w:t>
      </w:r>
      <w:r>
        <w:t>t</w:t>
      </w:r>
      <w:r>
        <w:t xml:space="preserve"> </w:t>
      </w:r>
      <w:r>
        <w:t>o</w:t>
      </w:r>
      <w:r>
        <w:t>n</w:t>
      </w:r>
      <w:r>
        <w:t xml:space="preserve"> </w:t>
      </w:r>
      <w:r>
        <w:t>D</w:t>
      </w:r>
      <w:r>
        <w:t>e</w:t>
      </w:r>
      <w:r>
        <w:t>p</w:t>
      </w:r>
      <w:r>
        <w:t>r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L</w:t>
      </w:r>
      <w:r>
        <w:t>o</w:t>
      </w:r>
      <w:r>
        <w:t>n</w:t>
      </w:r>
      <w:r>
        <w:t>e</w:t>
      </w:r>
      <w:r>
        <w:t>l</w:t>
      </w:r>
      <w:r>
        <w:t>i</w:t>
      </w:r>
      <w:r>
        <w:t>n</w:t>
      </w:r>
      <w:r>
        <w:t>e</w:t>
      </w:r>
      <w:r>
        <w:t>s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C</w:t>
      </w:r>
      <w:r>
        <w:t>h</w:t>
      </w:r>
      <w:r>
        <w:t>i</w:t>
      </w:r>
      <w:r>
        <w:t>n</w:t>
      </w:r>
      <w:r>
        <w:t>e</w:t>
      </w:r>
      <w:r>
        <w:t>s</w:t>
      </w:r>
      <w:r>
        <w:t>e</w:t>
      </w:r>
      <w:r>
        <w:t xml:space="preserve"> </w:t>
      </w:r>
      <w:r>
        <w:t>U</w:t>
      </w:r>
      <w:r>
        <w:t>n</w:t>
      </w:r>
      <w:r>
        <w:t>i</w:t>
      </w:r>
      <w:r>
        <w:t>v</w:t>
      </w:r>
      <w:r>
        <w:t>e</w:t>
      </w:r>
      <w:r>
        <w:t>r</w:t>
      </w:r>
      <w:r>
        <w:t>s</w:t>
      </w:r>
      <w:r>
        <w:t>i</w:t>
      </w:r>
      <w:r>
        <w:t>t</w:t>
      </w:r>
      <w:r>
        <w:t>y</w:t>
      </w:r>
      <w:r>
        <w:t xml:space="preserve"> </w:t>
      </w:r>
      <w:r>
        <w:t>S</w:t>
      </w:r>
      <w:r>
        <w:t>t</w:t>
      </w:r>
      <w:r>
        <w:t>u</w:t>
      </w:r>
      <w:r>
        <w:t>d</w:t>
      </w:r>
      <w:r>
        <w:t>e</w:t>
      </w:r>
      <w:r>
        <w:t>n</w:t>
      </w:r>
      <w:r>
        <w:t>t</w:t>
      </w:r>
      <w:r>
        <w:t>s</w:t>
      </w:r>
      <w:r>
        <w:t>:</w:t>
      </w:r>
      <w:r>
        <w:t xml:space="preserve"> </w:t>
      </w:r>
      <w:r>
        <w:t>R</w:t>
      </w:r>
      <w:r>
        <w:t>a</w:t>
      </w:r>
      <w:r>
        <w:t>n</w:t>
      </w:r>
      <w:r>
        <w:t>d</w:t>
      </w:r>
      <w:r>
        <w:t>o</w:t>
      </w:r>
      <w:r>
        <w:t>m</w:t>
      </w:r>
      <w:r>
        <w:t>i</w:t>
      </w:r>
      <w:r>
        <w:t>z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>l</w:t>
      </w:r>
      <w:r>
        <w:t>e</w:t>
      </w:r>
      <w:r>
        <w:t>d</w:t>
      </w:r>
      <w:r>
        <w:t xml:space="preserve"> </w:t>
      </w:r>
      <w:r>
        <w:t>T</w:t>
      </w:r>
      <w:r>
        <w:t>r</w:t>
      </w:r>
      <w:r>
        <w:t>i</w:t>
      </w:r>
      <w:r>
        <w:t>a</w:t>
      </w:r>
      <w:r>
        <w:t>l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F</w:t>
      </w:r>
      <w:r>
        <w:t>i</w:t>
      </w:r>
      <w:r>
        <w:t>n</w:t>
      </w:r>
      <w:r>
        <w:t>a</w:t>
      </w:r>
      <w:r>
        <w:t>n</w:t>
      </w:r>
      <w:r>
        <w:t>c</w:t>
      </w:r>
      <w:r>
        <w:t>i</w:t>
      </w:r>
      <w:r>
        <w:t>a</w:t>
      </w:r>
      <w:r>
        <w:t>l</w:t>
      </w:r>
      <w:r>
        <w:t xml:space="preserve"> </w:t>
      </w:r>
      <w:r>
        <w:t>S</w:t>
      </w:r>
      <w:r>
        <w:t>t</w:t>
      </w:r>
      <w:r>
        <w:t>r</w:t>
      </w:r>
      <w:r>
        <w:t>e</w:t>
      </w:r>
      <w:r>
        <w:t>s</w:t>
      </w:r>
      <w:r>
        <w:t>s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  <w:r>
        <w:t xml:space="preserve"> </w:t>
      </w:r>
      <w:r>
        <w:t>D</w:t>
      </w:r>
      <w:r>
        <w:t>O</w:t>
      </w:r>
      <w:r>
        <w:t>I</w:t>
      </w:r>
      <w:r>
        <w:t>:</w:t>
      </w:r>
      <w:r>
        <w:t xml:space="preserve"> </w:t>
      </w:r>
      <w:r>
        <w:t>1</w:t>
      </w:r>
      <w:r>
        <w:t>0</w:t>
      </w:r>
      <w:r>
        <w:t>.</w:t>
      </w:r>
      <w:r>
        <w:t>2</w:t>
      </w:r>
      <w:r>
        <w:t>1</w:t>
      </w:r>
      <w:r>
        <w:t>9</w:t>
      </w:r>
      <w:r>
        <w:t>6</w:t>
      </w:r>
      <w:r>
        <w:t>/</w:t>
      </w:r>
      <w:r>
        <w:t>6</w:t>
      </w:r>
      <w:r>
        <w:t>3</w:t>
      </w:r>
      <w:r>
        <w:t>8</w:t>
      </w:r>
      <w:r>
        <w:t>0</w:t>
      </w:r>
      <w:r>
        <w:t>6</w:t>
      </w:r>
      <w:r>
        <w:t>.</w:t>
      </w:r>
      <w:r>
        <w:t xml:space="preserve"> 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a</w:t>
      </w:r>
      <w:r>
        <w:t>t</w:t>
      </w:r>
      <w:r>
        <w:t>:</w:t>
      </w:r>
      <w:r>
        <w:t xml:space="preserve"> </w:t>
      </w:r>
      <w:r>
        <w:t>h</w:t>
      </w:r>
      <w:r>
        <w:t>t</w:t>
      </w:r>
      <w:r>
        <w:t>t</w:t>
      </w:r>
      <w:r>
        <w:t>p</w:t>
      </w:r>
      <w:r>
        <w:t>s</w:t>
      </w:r>
      <w:r>
        <w:t>:</w:t>
      </w:r>
      <w:r>
        <w:t>/</w:t>
      </w:r>
      <w:r>
        <w:t>/</w:t>
      </w:r>
      <w:r>
        <w:t>m</w:t>
      </w:r>
      <w:r>
        <w:t>h</w:t>
      </w:r>
      <w:r>
        <w:t>e</w:t>
      </w:r>
      <w:r>
        <w:t>a</w:t>
      </w:r>
      <w:r>
        <w:t>l</w:t>
      </w:r>
      <w:r>
        <w:t>t</w:t>
      </w:r>
      <w:r>
        <w:t>h</w:t>
      </w:r>
      <w:r>
        <w:t>.</w:t>
      </w:r>
      <w:r>
        <w:t>j</w:t>
      </w:r>
      <w:r>
        <w:t>m</w:t>
      </w:r>
      <w:r>
        <w:t>i</w:t>
      </w:r>
      <w:r>
        <w:t>r</w:t>
      </w:r>
      <w:r>
        <w:t>.</w:t>
      </w:r>
      <w:r>
        <w:t>o</w:t>
      </w:r>
      <w:r>
        <w:t>r</w:t>
      </w:r>
      <w:r>
        <w:t>g</w:t>
      </w:r>
      <w:r>
        <w:t>/</w:t>
      </w:r>
      <w:r>
        <w:t>2</w:t>
      </w:r>
      <w:r>
        <w:t>0</w:t>
      </w:r>
      <w:r>
        <w:t>2</w:t>
      </w:r>
      <w:r>
        <w:t>5</w:t>
      </w:r>
      <w:r>
        <w:t>/</w:t>
      </w:r>
      <w:r>
        <w:t>1</w:t>
      </w:r>
      <w:r>
        <w:t>/</w:t>
      </w:r>
      <w:r>
        <w:t>e</w:t>
      </w:r>
      <w:r>
        <w:t>6</w:t>
      </w:r>
      <w:r>
        <w:t>3</w:t>
      </w:r>
      <w:r>
        <w:t>8</w:t>
      </w:r>
      <w:r>
        <w:t>0</w:t>
      </w:r>
      <w:r>
        <w:t>6</w:t>
      </w:r>
    </w:p>
    <w:p/>
    <w:p>
      <w:pPr/>
      <w:r/>
      <w:r>
        <w:t>[</w:t>
      </w:r>
      <w:r>
        <w:t>2</w:t>
      </w:r>
      <w:r>
        <w:t>4</w:t>
      </w:r>
      <w:r>
        <w:t>]</w:t>
      </w:r>
      <w:r>
        <w:t xml:space="preserve"> </w:t>
      </w:r>
      <w:r>
        <w:t>B</w:t>
      </w:r>
      <w:r>
        <w:t>a</w:t>
      </w:r>
      <w:r>
        <w:t>n</w:t>
      </w:r>
      <w:r>
        <w:t>d</w:t>
      </w:r>
      <w:r>
        <w:t>i</w:t>
      </w:r>
      <w:r>
        <w:t>t</w:t>
      </w:r>
      <w:r>
        <w:t>-</w:t>
      </w:r>
      <w:r>
        <w:t>b</w:t>
      </w:r>
      <w:r>
        <w:t>a</w:t>
      </w:r>
      <w:r>
        <w:t>s</w:t>
      </w:r>
      <w:r>
        <w:t>e</w:t>
      </w:r>
      <w:r>
        <w:t>d</w:t>
      </w:r>
      <w:r>
        <w:t xml:space="preserve"> </w:t>
      </w:r>
      <w:r>
        <w:t>A</w:t>
      </w:r>
      <w:r>
        <w:t>I</w:t>
      </w:r>
      <w:r>
        <w:t>-</w:t>
      </w:r>
      <w:r>
        <w:t>e</w:t>
      </w:r>
      <w:r>
        <w:t>n</w:t>
      </w:r>
      <w:r>
        <w:t>h</w:t>
      </w:r>
      <w:r>
        <w:t>a</w:t>
      </w:r>
      <w:r>
        <w:t>n</w:t>
      </w:r>
      <w:r>
        <w:t>c</w:t>
      </w:r>
      <w:r>
        <w:t>e</w:t>
      </w:r>
      <w:r>
        <w:t>d</w:t>
      </w:r>
      <w:r>
        <w:t xml:space="preserve"> </w:t>
      </w:r>
      <w:r>
        <w:t>r</w:t>
      </w:r>
      <w:r>
        <w:t>e</w:t>
      </w:r>
      <w:r>
        <w:t>s</w:t>
      </w:r>
      <w:r>
        <w:t>p</w:t>
      </w:r>
      <w:r>
        <w:t>o</w:t>
      </w:r>
      <w:r>
        <w:t>n</w:t>
      </w:r>
      <w:r>
        <w:t>s</w:t>
      </w:r>
      <w:r>
        <w:t>e</w:t>
      </w:r>
      <w:r>
        <w:t>-</w:t>
      </w:r>
      <w:r>
        <w:t>a</w:t>
      </w:r>
      <w:r>
        <w:t>d</w:t>
      </w:r>
      <w:r>
        <w:t>a</w:t>
      </w:r>
      <w:r>
        <w:t>p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R</w:t>
      </w:r>
      <w:r>
        <w:t>C</w:t>
      </w:r>
      <w:r>
        <w:t>T</w:t>
      </w:r>
      <w:r>
        <w:t>.</w:t>
      </w:r>
      <w:r>
        <w:t xml:space="preserve"> </w:t>
      </w:r>
      <w:r>
        <w:t>B</w:t>
      </w:r>
      <w:r>
        <w:t>r</w:t>
      </w:r>
      <w:r>
        <w:t>i</w:t>
      </w:r>
      <w:r>
        <w:t>e</w:t>
      </w:r>
      <w:r>
        <w:t>f</w:t>
      </w:r>
      <w:r>
        <w:t xml:space="preserve"> </w:t>
      </w:r>
      <w:r>
        <w:t>s</w:t>
      </w:r>
      <w:r>
        <w:t>m</w:t>
      </w:r>
      <w:r>
        <w:t>a</w:t>
      </w:r>
      <w:r>
        <w:t>r</w:t>
      </w:r>
      <w:r>
        <w:t>t</w:t>
      </w:r>
      <w:r>
        <w:t>p</w:t>
      </w:r>
      <w:r>
        <w:t>h</w:t>
      </w:r>
      <w:r>
        <w:t>o</w:t>
      </w:r>
      <w:r>
        <w:t>n</w:t>
      </w:r>
      <w:r>
        <w:t>e</w:t>
      </w:r>
      <w:r>
        <w:t xml:space="preserve"> </w:t>
      </w:r>
      <w:r>
        <w:t>a</w:t>
      </w:r>
      <w:r>
        <w:t>p</w:t>
      </w:r>
      <w:r>
        <w:t>p</w:t>
      </w:r>
      <w:r>
        <w:t>-</w:t>
      </w:r>
      <w:r>
        <w:t>b</w:t>
      </w:r>
      <w:r>
        <w:t>a</w:t>
      </w:r>
      <w:r>
        <w:t>s</w:t>
      </w:r>
      <w:r>
        <w:t>e</w:t>
      </w:r>
      <w:r>
        <w:t>d</w:t>
      </w:r>
      <w:r>
        <w:t xml:space="preserve"> </w:t>
      </w:r>
      <w:r>
        <w:t>m</w:t>
      </w:r>
      <w:r>
        <w:t>i</w:t>
      </w:r>
      <w:r>
        <w:t>n</w:t>
      </w:r>
      <w:r>
        <w:t>d</w:t>
      </w:r>
      <w:r>
        <w:t>f</w:t>
      </w:r>
      <w:r>
        <w:t>u</w:t>
      </w:r>
      <w:r>
        <w:t>l</w:t>
      </w:r>
      <w:r>
        <w:t>n</w:t>
      </w:r>
      <w:r>
        <w:t>e</w:t>
      </w:r>
      <w:r>
        <w:t>s</w:t>
      </w:r>
      <w:r>
        <w:t>s</w:t>
      </w:r>
      <w:r>
        <w:t>,</w:t>
      </w:r>
      <w:r>
        <w:t xml:space="preserve"> </w:t>
      </w:r>
      <w:r>
        <w:t>p</w:t>
      </w:r>
      <w:r>
        <w:t>h</w:t>
      </w:r>
      <w:r>
        <w:t>y</w:t>
      </w:r>
      <w:r>
        <w:t>s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v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l</w:t>
      </w:r>
      <w:r>
        <w:t>e</w:t>
      </w:r>
      <w:r>
        <w:t>e</w:t>
      </w:r>
      <w:r>
        <w:t>p</w:t>
      </w:r>
      <w:r>
        <w:t xml:space="preserve"> </w:t>
      </w:r>
      <w:r>
        <w:t>h</w:t>
      </w:r>
      <w:r>
        <w:t>y</w:t>
      </w:r>
      <w:r>
        <w:t>g</w:t>
      </w:r>
      <w:r>
        <w:t>i</w:t>
      </w:r>
      <w:r>
        <w:t>e</w:t>
      </w:r>
      <w:r>
        <w:t>n</w:t>
      </w:r>
      <w:r>
        <w:t>e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v</w:t>
      </w:r>
      <w:r>
        <w:t>e</w:t>
      </w:r>
      <w:r>
        <w:t>n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l</w:t>
      </w:r>
      <w:r>
        <w:t>l</w:t>
      </w:r>
      <w:r>
        <w:t>e</w:t>
      </w:r>
      <w:r>
        <w:t>g</w:t>
      </w:r>
      <w:r>
        <w:t>e</w:t>
      </w:r>
      <w:r>
        <w:t xml:space="preserve"> </w:t>
      </w:r>
      <w:r>
        <w:t>s</w:t>
      </w:r>
      <w:r>
        <w:t>t</w:t>
      </w:r>
      <w:r>
        <w:t>u</w:t>
      </w:r>
      <w:r>
        <w:t>d</w:t>
      </w:r>
      <w:r>
        <w:t>e</w:t>
      </w:r>
      <w:r>
        <w:t>n</w:t>
      </w:r>
      <w:r>
        <w:t>t</w:t>
      </w:r>
      <w:r>
        <w:t>s</w:t>
      </w:r>
      <w:r>
        <w:t>.</w:t>
      </w:r>
      <w:r>
        <w:t xml:space="preserve"> </w:t>
      </w:r>
      <w:r>
        <w:t>2</w:t>
      </w:r>
      <w:r>
        <w:t>0</w:t>
      </w:r>
      <w:r>
        <w:t>2</w:t>
      </w:r>
      <w:r>
        <w:t>5</w:t>
      </w:r>
      <w:r>
        <w:t>.</w:t>
      </w:r>
      <w:r>
        <w:t xml:space="preserve"> 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a</w:t>
      </w:r>
      <w:r>
        <w:t>t</w:t>
      </w:r>
      <w:r>
        <w:t>:</w:t>
      </w:r>
      <w:r>
        <w:t xml:space="preserve"> </w:t>
      </w:r>
      <w:r>
        <w:t>h</w:t>
      </w:r>
      <w:r>
        <w:t>t</w:t>
      </w:r>
      <w:r>
        <w:t>t</w:t>
      </w:r>
      <w:r>
        <w:t>p</w:t>
      </w:r>
      <w:r>
        <w:t>s</w:t>
      </w:r>
      <w:r>
        <w:t>:</w:t>
      </w:r>
      <w:r>
        <w:t>/</w:t>
      </w:r>
      <w:r>
        <w:t>/</w:t>
      </w:r>
      <w:r>
        <w:t>m</w:t>
      </w:r>
      <w:r>
        <w:t>h</w:t>
      </w:r>
      <w:r>
        <w:t>e</w:t>
      </w:r>
      <w:r>
        <w:t>a</w:t>
      </w:r>
      <w:r>
        <w:t>l</w:t>
      </w:r>
      <w:r>
        <w:t>t</w:t>
      </w:r>
      <w:r>
        <w:t>h</w:t>
      </w:r>
      <w:r>
        <w:t>.</w:t>
      </w:r>
      <w:r>
        <w:t>j</w:t>
      </w:r>
      <w:r>
        <w:t>m</w:t>
      </w:r>
      <w:r>
        <w:t>i</w:t>
      </w:r>
      <w:r>
        <w:t>r</w:t>
      </w:r>
      <w:r>
        <w:t>.</w:t>
      </w:r>
      <w:r>
        <w:t>o</w:t>
      </w:r>
      <w:r>
        <w:t>r</w:t>
      </w:r>
      <w:r>
        <w:t>g</w:t>
      </w:r>
      <w:r>
        <w:t>/</w:t>
      </w:r>
      <w:r>
        <w:t>2</w:t>
      </w:r>
      <w:r>
        <w:t>0</w:t>
      </w:r>
      <w:r>
        <w:t>2</w:t>
      </w:r>
      <w:r>
        <w:t>5</w:t>
      </w:r>
      <w:r>
        <w:t>/</w:t>
      </w:r>
      <w:r>
        <w:t>1</w:t>
      </w:r>
      <w:r>
        <w:t>/</w:t>
      </w:r>
      <w:r>
        <w:t>e</w:t>
      </w:r>
      <w:r>
        <w:t>6</w:t>
      </w:r>
      <w:r>
        <w:t>3</w:t>
      </w:r>
      <w:r>
        <w:t>8</w:t>
      </w:r>
      <w:r>
        <w:t>0</w:t>
      </w:r>
      <w:r>
        <w:t>6</w:t>
      </w:r>
      <w:r>
        <w:t xml:space="preserve"> </w:t>
      </w:r>
      <w:r>
        <w:t>(</w:t>
      </w:r>
      <w:r>
        <w:t>相</w:t>
      </w:r>
      <w:r>
        <w:t>关</w:t>
      </w:r>
      <w:r>
        <w:t>参</w:t>
      </w:r>
      <w:r>
        <w:t>数</w:t>
      </w:r>
      <w:r>
        <w:t>引</w:t>
      </w:r>
      <w:r>
        <w:t>用</w:t>
      </w:r>
      <w:r>
        <w:t>)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/>
      <w:r/>
      <w:r>
        <w:rPr>
          <w:i/>
        </w:rPr>
        <w:t>本文基于截至2026年8月的公开学术文献和政策文件撰写。所引文献均附DOI或URL链接，标注开放获取（OA/PMC）状态，可供读者检索与下载。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/>
    <w:p>
      <w:pPr>
        <w:pStyle w:val="Blockquote"/>
        <w:shd w:fill="F8F8F8" w:val="clear"/>
        <w:pBdr>
          <w:left w:val="single" w:sz="24" w:color="CCCCCC"/>
        </w:pBdr>
      </w:pPr>
      <w:r>
        <w:t>本</w:t>
      </w:r>
      <w:r>
        <w:t>内</w:t>
      </w:r>
      <w:r>
        <w:t>容</w:t>
      </w:r>
      <w:r>
        <w:t>由</w:t>
      </w:r>
      <w:r>
        <w:t xml:space="preserve"> </w:t>
      </w:r>
      <w:r>
        <w:t>C</w:t>
      </w:r>
      <w:r>
        <w:t>o</w:t>
      </w:r>
      <w:r>
        <w:t>z</w:t>
      </w:r>
      <w:r>
        <w:t>e</w:t>
      </w:r>
      <w:r>
        <w:t xml:space="preserve"> </w:t>
      </w:r>
      <w:r>
        <w:t>A</w:t>
      </w:r>
      <w:r>
        <w:t>I</w:t>
      </w:r>
      <w:r>
        <w:t xml:space="preserve"> </w:t>
      </w:r>
      <w:r>
        <w:t>生</w:t>
      </w:r>
      <w:r>
        <w:t>成</w:t>
      </w:r>
      <w:r>
        <w:t>，</w:t>
      </w:r>
      <w:r>
        <w:t>请</w:t>
      </w:r>
      <w:r>
        <w:t>遵</w:t>
      </w:r>
      <w:r>
        <w:t>循</w:t>
      </w:r>
      <w:r>
        <w:t>相</w:t>
      </w:r>
      <w:r>
        <w:t>关</w:t>
      </w:r>
      <w:r>
        <w:t>法</w:t>
      </w:r>
      <w:r>
        <w:t>律</w:t>
      </w:r>
      <w:r>
        <w:t>法</w:t>
      </w:r>
      <w:r>
        <w:t>规</w:t>
      </w:r>
      <w:r>
        <w:t>及</w:t>
      </w:r>
      <w:r>
        <w:t>《</w:t>
      </w:r>
      <w:r>
        <w:t>人</w:t>
      </w:r>
      <w:r>
        <w:t>工</w:t>
      </w:r>
      <w:r>
        <w:t>智</w:t>
      </w:r>
      <w:r>
        <w:t>能</w:t>
      </w:r>
      <w:r>
        <w:t>生</w:t>
      </w:r>
      <w:r>
        <w:t>成</w:t>
      </w:r>
      <w:r>
        <w:t>合</w:t>
      </w:r>
      <w:r>
        <w:t>成</w:t>
      </w:r>
      <w:r>
        <w:t>内</w:t>
      </w:r>
      <w:r>
        <w:t>容</w:t>
      </w:r>
      <w:r>
        <w:t>标</w:t>
      </w:r>
      <w:r>
        <w:t>识</w:t>
      </w:r>
      <w:r>
        <w:t>办</w:t>
      </w:r>
      <w:r>
        <w:t>法</w:t>
      </w:r>
      <w:r>
        <w:t>》</w:t>
      </w:r>
      <w:r>
        <w:t>使</w:t>
      </w:r>
      <w:r>
        <w:t>用</w:t>
      </w:r>
      <w:r>
        <w:t>与</w:t>
      </w:r>
      <w:r>
        <w:t>传</w:t>
      </w:r>
      <w:r>
        <w:t>播</w:t>
      </w:r>
      <w:r>
        <w:t>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#&#19968;&#24341;&#35328;" TargetMode="External"/><Relationship Id="rId10" Type="http://schemas.openxmlformats.org/officeDocument/2006/relationships/hyperlink" Target="#11-&#24515;&#29702;&#20581;&#24247;&#27010;&#36848;" TargetMode="External"/><Relationship Id="rId11" Type="http://schemas.openxmlformats.org/officeDocument/2006/relationships/hyperlink" Target="#12-&#22823;&#23398;&#29983;&#24515;&#29702;&#20581;&#24247;&#29616;&#29366;" TargetMode="External"/><Relationship Id="rId12" Type="http://schemas.openxmlformats.org/officeDocument/2006/relationships/hyperlink" Target="#13-&#22823;&#23398;&#29983;&#24515;&#29702;&#20581;&#24247;&#31649;&#29702;&#29616;&#29366;&#19982;&#25361;&#25112;" TargetMode="External"/><Relationship Id="rId13" Type="http://schemas.openxmlformats.org/officeDocument/2006/relationships/hyperlink" Target="#&#20108;ai&#24515;&#29702;&#20581;&#24247;&#24863;&#30693;&#26041;&#27861;" TargetMode="External"/><Relationship Id="rId14" Type="http://schemas.openxmlformats.org/officeDocument/2006/relationships/hyperlink" Target="#21-&#33258;&#28982;&#35821;&#35328;&#22788;&#29702;&#19982;&#24773;&#24863;&#20998;&#26512;" TargetMode="External"/><Relationship Id="rId15" Type="http://schemas.openxmlformats.org/officeDocument/2006/relationships/hyperlink" Target="#22-&#34892;&#20026;&#27169;&#24335;&#35782;&#21035;" TargetMode="External"/><Relationship Id="rId16" Type="http://schemas.openxmlformats.org/officeDocument/2006/relationships/hyperlink" Target="#23-&#22810;&#27169;&#24577;&#25968;&#25454;&#34701;&#21512;" TargetMode="External"/><Relationship Id="rId17" Type="http://schemas.openxmlformats.org/officeDocument/2006/relationships/hyperlink" Target="#24-&#25968;&#23383;&#34920;&#22411;&#20998;&#26512;" TargetMode="External"/><Relationship Id="rId18" Type="http://schemas.openxmlformats.org/officeDocument/2006/relationships/hyperlink" Target="#&#19977;&#25968;&#25454;&#37319;&#38598;&#19982;&#20998;&#26512;&#25216;&#26415;" TargetMode="External"/><Relationship Id="rId19" Type="http://schemas.openxmlformats.org/officeDocument/2006/relationships/hyperlink" Target="#31-&#34987;&#21160;&#20256;&#24863;&#25216;&#26415;" TargetMode="External"/><Relationship Id="rId20" Type="http://schemas.openxmlformats.org/officeDocument/2006/relationships/hyperlink" Target="#32-&#29983;&#24577;&#30636;&#26102;&#35780;&#20272;ema" TargetMode="External"/><Relationship Id="rId21" Type="http://schemas.openxmlformats.org/officeDocument/2006/relationships/hyperlink" Target="#33-&#24515;&#29702;&#37327;&#34920;&#25968;&#23383;&#21270;" TargetMode="External"/><Relationship Id="rId22" Type="http://schemas.openxmlformats.org/officeDocument/2006/relationships/hyperlink" Target="#34-&#31038;&#20132;&#23186;&#20307;&#25991;&#26412;&#20998;&#26512;" TargetMode="External"/><Relationship Id="rId23" Type="http://schemas.openxmlformats.org/officeDocument/2006/relationships/hyperlink" Target="#35-&#29983;&#29702;&#20449;&#21495;&#30417;&#27979;" TargetMode="External"/><Relationship Id="rId24" Type="http://schemas.openxmlformats.org/officeDocument/2006/relationships/hyperlink" Target="#&#22235;ai&#25253;&#21578;&#29983;&#25104;&#19982;&#39118;&#38505;&#39044;&#35686;" TargetMode="External"/><Relationship Id="rId25" Type="http://schemas.openxmlformats.org/officeDocument/2006/relationships/hyperlink" Target="#41-&#21160;&#24577;&#39118;&#38505;&#35780;&#20272;&#27169;&#22411;" TargetMode="External"/><Relationship Id="rId26" Type="http://schemas.openxmlformats.org/officeDocument/2006/relationships/hyperlink" Target="#42-&#20998;&#32423;&#39044;&#35686;&#26426;&#21046;" TargetMode="External"/><Relationship Id="rId27" Type="http://schemas.openxmlformats.org/officeDocument/2006/relationships/hyperlink" Target="#43-&#39044;&#35686;&#26102;&#25928;&#24615;&#25552;&#21319;" TargetMode="External"/><Relationship Id="rId28" Type="http://schemas.openxmlformats.org/officeDocument/2006/relationships/hyperlink" Target="#44-ai&#36741;&#21161;&#25253;&#21578;&#29983;&#25104;" TargetMode="External"/><Relationship Id="rId29" Type="http://schemas.openxmlformats.org/officeDocument/2006/relationships/hyperlink" Target="#&#20116;ai&#24178;&#39044;&#26041;&#27861;" TargetMode="External"/><Relationship Id="rId30" Type="http://schemas.openxmlformats.org/officeDocument/2006/relationships/hyperlink" Target="#51-cbt&#32842;&#22825;&#26426;&#22120;&#20154;" TargetMode="External"/><Relationship Id="rId31" Type="http://schemas.openxmlformats.org/officeDocument/2006/relationships/hyperlink" Target="#52-&#27491;&#24565;&#35757;&#32451;&#19982;&#25968;&#23383;&#30103;&#27861;" TargetMode="External"/><Relationship Id="rId32" Type="http://schemas.openxmlformats.org/officeDocument/2006/relationships/hyperlink" Target="#53-&#20010;&#24615;&#21270;&#36164;&#28304;&#25512;&#33616;" TargetMode="External"/><Relationship Id="rId33" Type="http://schemas.openxmlformats.org/officeDocument/2006/relationships/hyperlink" Target="#54-&#24378;&#21270;&#23398;&#20064;&#20248;&#21270;&#24178;&#39044;" TargetMode="External"/><Relationship Id="rId34" Type="http://schemas.openxmlformats.org/officeDocument/2006/relationships/hyperlink" Target="#&#20845;&#21327;&#35843;&#26426;&#21046;" TargetMode="External"/><Relationship Id="rId35" Type="http://schemas.openxmlformats.org/officeDocument/2006/relationships/hyperlink" Target="#61-&#23478;&#26657;&#31038;&#21307;&#21327;&#21516;&#26694;&#26550;" TargetMode="External"/><Relationship Id="rId36" Type="http://schemas.openxmlformats.org/officeDocument/2006/relationships/hyperlink" Target="#62-&#19977;&#32423;&#36716;&#20171;&#26426;&#21046;" TargetMode="External"/><Relationship Id="rId37" Type="http://schemas.openxmlformats.org/officeDocument/2006/relationships/hyperlink" Target="#63-&#38381;&#29615;&#31649;&#29702;&#20307;&#31995;" TargetMode="External"/><Relationship Id="rId38" Type="http://schemas.openxmlformats.org/officeDocument/2006/relationships/hyperlink" Target="#&#19971;&#20262;&#29702;&#19982;&#25361;&#25112;" TargetMode="External"/><Relationship Id="rId39" Type="http://schemas.openxmlformats.org/officeDocument/2006/relationships/hyperlink" Target="#71-&#38544;&#31169;&#20445;&#25252;&#19982;&#25968;&#25454;&#23433;&#20840;" TargetMode="External"/><Relationship Id="rId40" Type="http://schemas.openxmlformats.org/officeDocument/2006/relationships/hyperlink" Target="#72-&#31639;&#27861;&#20559;&#35265;&#19982;&#20844;&#24179;&#24615;" TargetMode="External"/><Relationship Id="rId41" Type="http://schemas.openxmlformats.org/officeDocument/2006/relationships/hyperlink" Target="#73-&#36131;&#20219;&#30028;&#23450;&#19982;&#20154;&#26426;&#20851;&#31995;" TargetMode="External"/><Relationship Id="rId42" Type="http://schemas.openxmlformats.org/officeDocument/2006/relationships/hyperlink" Target="#74-&#25216;&#26415;&#24212;&#29992;&#30340;&#36793;&#30028;" TargetMode="External"/><Relationship Id="rId43" Type="http://schemas.openxmlformats.org/officeDocument/2006/relationships/hyperlink" Target="#&#20843;&#35752;&#35770;&#19982;&#23637;&#26395;" TargetMode="External"/><Relationship Id="rId44" Type="http://schemas.openxmlformats.org/officeDocument/2006/relationships/hyperlink" Target="#&#21442;&#32771;&#25991;&#29486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2029033200302675_0-data_volume/7661112900765057320-generated/20260805/09e7640d-6317-4892-9f80-64208fe3df1d/AI赋能大学生心理健康管理_论文.md.docx","ReservedCode1":"","ContentPropagator":"001191110102MACQD9K64028705","PropagateID":"2029033200302675#1785903507282","ReservedCode2":""}</vt:lpwstr>
  </property>
</Properties>
</file>