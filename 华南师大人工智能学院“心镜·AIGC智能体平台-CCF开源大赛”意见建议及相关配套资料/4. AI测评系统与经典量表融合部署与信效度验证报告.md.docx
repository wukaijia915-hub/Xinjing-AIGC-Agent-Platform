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AI人才测评系统与经典标准化量表的融合部署、实施流程及信效度验证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编制日期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7</w:t>
      </w:r>
      <w:r>
        <w:t>月</w:t>
      </w:r>
      <w:r>
        <w:t>2</w:t>
      </w:r>
      <w:r>
        <w:t>1</w:t>
      </w:r>
      <w:r>
        <w:t>日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报告性质</w:t>
      </w:r>
      <w:r>
        <w:t>：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与</w:t>
      </w:r>
      <w:r>
        <w:t>A</w:t>
      </w:r>
      <w:r>
        <w:t>I</w:t>
      </w:r>
      <w:r>
        <w:t>技</w:t>
      </w:r>
      <w:r>
        <w:t>术</w:t>
      </w:r>
      <w:r>
        <w:t>交</w:t>
      </w:r>
      <w:r>
        <w:t>叉</w:t>
      </w:r>
      <w:r>
        <w:t>研</w:t>
      </w:r>
      <w:r>
        <w:t>究</w:t>
      </w:r>
      <w:r>
        <w:t>参</w:t>
      </w:r>
      <w:r>
        <w:t>考</w:t>
      </w:r>
      <w:r>
        <w:t>文</w:t>
      </w:r>
      <w:r>
        <w:t>档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声明</w:t>
      </w:r>
      <w:r>
        <w:t>：</w:t>
      </w:r>
      <w:r>
        <w:t>本</w:t>
      </w:r>
      <w:r>
        <w:t>报</w:t>
      </w:r>
      <w:r>
        <w:t>告</w:t>
      </w:r>
      <w:r>
        <w:t>基</w:t>
      </w:r>
      <w:r>
        <w:t>于</w:t>
      </w:r>
      <w:r>
        <w:t>公</w:t>
      </w:r>
      <w:r>
        <w:t>开</w:t>
      </w:r>
      <w:r>
        <w:t>发</w:t>
      </w:r>
      <w:r>
        <w:t>表</w:t>
      </w:r>
      <w:r>
        <w:t>的</w:t>
      </w:r>
      <w:r>
        <w:t>学</w:t>
      </w:r>
      <w:r>
        <w:t>术</w:t>
      </w:r>
      <w:r>
        <w:t>研</w:t>
      </w:r>
      <w:r>
        <w:t>究</w:t>
      </w:r>
      <w:r>
        <w:t>及</w:t>
      </w:r>
      <w:r>
        <w:t>行</w:t>
      </w:r>
      <w:r>
        <w:t>业</w:t>
      </w:r>
      <w:r>
        <w:t>资</w:t>
      </w:r>
      <w:r>
        <w:t>料</w:t>
      </w:r>
      <w:r>
        <w:t>整</w:t>
      </w:r>
      <w:r>
        <w:t>理</w:t>
      </w:r>
      <w:r>
        <w:t>，</w:t>
      </w:r>
      <w:r>
        <w:t>引</w:t>
      </w:r>
      <w:r>
        <w:t>用</w:t>
      </w:r>
      <w:r>
        <w:t>内</w:t>
      </w:r>
      <w:r>
        <w:t>容</w:t>
      </w:r>
      <w:r>
        <w:t>以</w:t>
      </w:r>
      <w:r>
        <w:t>原</w:t>
      </w:r>
      <w:r>
        <w:t>始</w:t>
      </w:r>
      <w:r>
        <w:t>文</w:t>
      </w:r>
      <w:r>
        <w:t>献</w:t>
      </w:r>
      <w:r>
        <w:t>为</w:t>
      </w:r>
      <w:r>
        <w:t>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引言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AI测评系统是否仍需要经典标准化量表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经典量表在AI系统中的四种部署模式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用户实施测评的完整流程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AI生成题目的信效度验证体系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AI生成量表的常模建构方法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经典量表与AI生成量表的系统比较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总结与建议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参考文献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第一节 引言</w:t>
      </w:r>
    </w:p>
    <w:p>
      <w:pPr/>
      <w:r/>
      <w:r>
        <w:t>人</w:t>
      </w:r>
      <w:r>
        <w:t>工</w:t>
      </w:r>
      <w:r>
        <w:t>智</w:t>
      </w:r>
      <w:r>
        <w:t>能</w:t>
      </w:r>
      <w:r>
        <w:t>技</w:t>
      </w:r>
      <w:r>
        <w:t>术</w:t>
      </w:r>
      <w:r>
        <w:t>的</w:t>
      </w:r>
      <w:r>
        <w:t>迅</w:t>
      </w:r>
      <w:r>
        <w:t>猛</w:t>
      </w:r>
      <w:r>
        <w:t>发</w:t>
      </w:r>
      <w:r>
        <w:t>展</w:t>
      </w:r>
      <w:r>
        <w:t>正</w:t>
      </w:r>
      <w:r>
        <w:t>在</w:t>
      </w:r>
      <w:r>
        <w:t>深</w:t>
      </w:r>
      <w:r>
        <w:t>刻</w:t>
      </w:r>
      <w:r>
        <w:t>重</w:t>
      </w:r>
      <w:r>
        <w:t>塑</w:t>
      </w:r>
      <w:r>
        <w:t>人</w:t>
      </w:r>
      <w:r>
        <w:t>才</w:t>
      </w:r>
      <w:r>
        <w:t>测</w:t>
      </w:r>
      <w:r>
        <w:t>评</w:t>
      </w:r>
      <w:r>
        <w:t>领</w:t>
      </w:r>
      <w:r>
        <w:t>域</w:t>
      </w:r>
      <w:r>
        <w:t>。</w:t>
      </w:r>
      <w:r>
        <w:t>从</w:t>
      </w:r>
      <w:r>
        <w:t>计</w:t>
      </w:r>
      <w:r>
        <w:t>算</w:t>
      </w:r>
      <w:r>
        <w:t>机</w:t>
      </w:r>
      <w:r>
        <w:t>自</w:t>
      </w:r>
      <w:r>
        <w:t>适</w:t>
      </w:r>
      <w:r>
        <w:t>应</w:t>
      </w:r>
      <w:r>
        <w:t>测</w:t>
      </w:r>
      <w:r>
        <w:t>验</w:t>
      </w:r>
      <w:r>
        <w:t>（</w:t>
      </w:r>
      <w:r>
        <w:t>C</w:t>
      </w:r>
      <w:r>
        <w:t>A</w:t>
      </w:r>
      <w:r>
        <w:t>T</w:t>
      </w:r>
      <w:r>
        <w:t>）</w:t>
      </w:r>
      <w:r>
        <w:t>的</w:t>
      </w:r>
      <w:r>
        <w:t>智</w:t>
      </w:r>
      <w:r>
        <w:t>能</w:t>
      </w:r>
      <w:r>
        <w:t>化</w:t>
      </w:r>
      <w:r>
        <w:t>选</w:t>
      </w:r>
      <w:r>
        <w:t>题</w:t>
      </w:r>
      <w:r>
        <w:t>，</w:t>
      </w:r>
      <w:r>
        <w:t>到</w:t>
      </w:r>
      <w:r>
        <w:t>基</w:t>
      </w:r>
      <w:r>
        <w:t>于</w:t>
      </w:r>
      <w:r>
        <w:t>大</w:t>
      </w:r>
      <w:r>
        <w:t>语</w:t>
      </w:r>
      <w:r>
        <w:t>言</w:t>
      </w:r>
      <w:r>
        <w:t>模</w:t>
      </w:r>
      <w:r>
        <w:t>型</w:t>
      </w:r>
      <w:r>
        <w:t>（</w:t>
      </w:r>
      <w:r>
        <w:t>L</w:t>
      </w:r>
      <w:r>
        <w:t>L</w:t>
      </w:r>
      <w:r>
        <w:t>M</w:t>
      </w:r>
      <w:r>
        <w:t>）</w:t>
      </w:r>
      <w:r>
        <w:t>的</w:t>
      </w:r>
      <w:r>
        <w:t>自</w:t>
      </w:r>
      <w:r>
        <w:t>动</w:t>
      </w:r>
      <w:r>
        <w:t>化</w:t>
      </w:r>
      <w:r>
        <w:t>题</w:t>
      </w:r>
      <w:r>
        <w:t>目</w:t>
      </w:r>
      <w:r>
        <w:t>生</w:t>
      </w:r>
      <w:r>
        <w:t>成</w:t>
      </w:r>
      <w:r>
        <w:t>，</w:t>
      </w:r>
      <w:r>
        <w:t>再</w:t>
      </w:r>
      <w:r>
        <w:t>到</w:t>
      </w:r>
      <w:r>
        <w:t>对</w:t>
      </w:r>
      <w:r>
        <w:t>话</w:t>
      </w:r>
      <w:r>
        <w:t>式</w:t>
      </w:r>
      <w:r>
        <w:t>A</w:t>
      </w:r>
      <w:r>
        <w:t>I</w:t>
      </w:r>
      <w:r>
        <w:t>人</w:t>
      </w:r>
      <w:r>
        <w:t>格</w:t>
      </w:r>
      <w:r>
        <w:t>评</w:t>
      </w:r>
      <w:r>
        <w:t>估</w:t>
      </w:r>
      <w:r>
        <w:t>，</w:t>
      </w:r>
      <w:r>
        <w:t>A</w:t>
      </w:r>
      <w:r>
        <w:t>I</w:t>
      </w:r>
      <w:r>
        <w:t>技</w:t>
      </w:r>
      <w:r>
        <w:t>术</w:t>
      </w:r>
      <w:r>
        <w:t>在</w:t>
      </w:r>
      <w:r>
        <w:t>测</w:t>
      </w:r>
      <w:r>
        <w:t>评</w:t>
      </w:r>
      <w:r>
        <w:t>效</w:t>
      </w:r>
      <w:r>
        <w:t>率</w:t>
      </w:r>
      <w:r>
        <w:t>、</w:t>
      </w:r>
      <w:r>
        <w:t>个</w:t>
      </w:r>
      <w:r>
        <w:t>性</w:t>
      </w:r>
      <w:r>
        <w:t>化</w:t>
      </w:r>
      <w:r>
        <w:t>和</w:t>
      </w:r>
      <w:r>
        <w:t>本</w:t>
      </w:r>
      <w:r>
        <w:t>土</w:t>
      </w:r>
      <w:r>
        <w:t>化</w:t>
      </w:r>
      <w:r>
        <w:t>方</w:t>
      </w:r>
      <w:r>
        <w:t>面</w:t>
      </w:r>
      <w:r>
        <w:t>展</w:t>
      </w:r>
      <w:r>
        <w:t>现</w:t>
      </w:r>
      <w:r>
        <w:t>出</w:t>
      </w:r>
      <w:r>
        <w:t>巨</w:t>
      </w:r>
      <w:r>
        <w:t>大</w:t>
      </w:r>
      <w:r>
        <w:t>潜</w:t>
      </w:r>
      <w:r>
        <w:t>力</w:t>
      </w:r>
      <w:r>
        <w:t>。</w:t>
      </w:r>
      <w:r>
        <w:t>然</w:t>
      </w:r>
      <w:r>
        <w:t>而</w:t>
      </w:r>
      <w:r>
        <w:t>，</w:t>
      </w:r>
      <w:r>
        <w:t>一</w:t>
      </w:r>
      <w:r>
        <w:t>个</w:t>
      </w:r>
      <w:r>
        <w:t>核</w:t>
      </w:r>
      <w:r>
        <w:t>心</w:t>
      </w:r>
      <w:r>
        <w:t>问</w:t>
      </w:r>
      <w:r>
        <w:t>题</w:t>
      </w:r>
      <w:r>
        <w:t>始</w:t>
      </w:r>
      <w:r>
        <w:t>终</w:t>
      </w:r>
      <w:r>
        <w:t>悬</w:t>
      </w:r>
      <w:r>
        <w:t>而</w:t>
      </w:r>
      <w:r>
        <w:t>未</w:t>
      </w:r>
      <w:r>
        <w:t>决</w:t>
      </w:r>
      <w:r>
        <w:t>：</w:t>
      </w:r>
      <w:r>
        <w:rPr>
          <w:b/>
        </w:rPr>
        <w:t>AI测评系统是否还需要经典标准化量表？如果需要，如何融合部署？AI自动生成的题目和量表能否达到心理测量学要求？</w:t>
      </w:r>
    </w:p>
    <w:p>
      <w:pPr/>
      <w:r/>
      <w:r>
        <w:t>这</w:t>
      </w:r>
      <w:r>
        <w:t>一</w:t>
      </w:r>
      <w:r>
        <w:t>问</w:t>
      </w:r>
      <w:r>
        <w:t>题</w:t>
      </w:r>
      <w:r>
        <w:t>对</w:t>
      </w:r>
      <w:r>
        <w:t>实</w:t>
      </w:r>
      <w:r>
        <w:t>践</w:t>
      </w:r>
      <w:r>
        <w:t>者</w:t>
      </w:r>
      <w:r>
        <w:t>至</w:t>
      </w:r>
      <w:r>
        <w:t>关</w:t>
      </w:r>
      <w:r>
        <w:t>重</w:t>
      </w:r>
      <w:r>
        <w:t>要</w:t>
      </w:r>
      <w:r>
        <w:t>。</w:t>
      </w:r>
      <w:r>
        <w:t>据</w:t>
      </w:r>
      <w:r>
        <w:t>调</w:t>
      </w:r>
      <w:r>
        <w:t>查</w:t>
      </w:r>
      <w:r>
        <w:t>，</w:t>
      </w:r>
      <w:r>
        <w:t>2</w:t>
      </w:r>
      <w:r>
        <w:t>0</w:t>
      </w:r>
      <w:r>
        <w:t>2</w:t>
      </w:r>
      <w:r>
        <w:t>5</w:t>
      </w:r>
      <w:r>
        <w:t>年</w:t>
      </w:r>
      <w:r>
        <w:t>已</w:t>
      </w:r>
      <w:r>
        <w:t>有</w:t>
      </w:r>
      <w:r>
        <w:t>7</w:t>
      </w:r>
      <w:r>
        <w:t>6</w:t>
      </w:r>
      <w:r>
        <w:t>%</w:t>
      </w:r>
      <w:r>
        <w:t>的</w:t>
      </w:r>
      <w:r>
        <w:t>雇</w:t>
      </w:r>
      <w:r>
        <w:t>主</w:t>
      </w:r>
      <w:r>
        <w:t>在</w:t>
      </w:r>
      <w:r>
        <w:t>招</w:t>
      </w:r>
      <w:r>
        <w:t>聘</w:t>
      </w:r>
      <w:r>
        <w:t>漏</w:t>
      </w:r>
      <w:r>
        <w:t>斗</w:t>
      </w:r>
      <w:r>
        <w:t>中</w:t>
      </w:r>
      <w:r>
        <w:t>使</w:t>
      </w:r>
      <w:r>
        <w:t>用</w:t>
      </w:r>
      <w:r>
        <w:t>了</w:t>
      </w:r>
      <w:r>
        <w:t>某</w:t>
      </w:r>
      <w:r>
        <w:t>种</w:t>
      </w:r>
      <w:r>
        <w:t>形</w:t>
      </w:r>
      <w:r>
        <w:t>式</w:t>
      </w:r>
      <w:r>
        <w:t>的</w:t>
      </w:r>
      <w:r>
        <w:t>技</w:t>
      </w:r>
      <w:r>
        <w:t>能</w:t>
      </w:r>
      <w:r>
        <w:t>或</w:t>
      </w:r>
      <w:r>
        <w:t>人</w:t>
      </w:r>
      <w:r>
        <w:t>格</w:t>
      </w:r>
      <w:r>
        <w:t>测</w:t>
      </w:r>
      <w:r>
        <w:t>试</w:t>
      </w:r>
      <w:r>
        <w:t>（</w:t>
      </w:r>
      <w:hyperlink r:id="rId18">
        <w:r>
          <w:rPr>
            <w:color w:val="0000FF"/>
            <w:u w:val="single"/>
          </w:rPr>
          <w:t>PersonalityMax, 2026</w:t>
        </w:r>
      </w:hyperlink>
      <w:r>
        <w:t>）</w:t>
      </w:r>
      <w:r>
        <w:t>，</w:t>
      </w:r>
      <w:r>
        <w:t>而</w:t>
      </w:r>
      <w:r>
        <w:t>其</w:t>
      </w:r>
      <w:r>
        <w:t>中</w:t>
      </w:r>
      <w:r>
        <w:t>越</w:t>
      </w:r>
      <w:r>
        <w:t>来</w:t>
      </w:r>
      <w:r>
        <w:t>越</w:t>
      </w:r>
      <w:r>
        <w:t>多</w:t>
      </w:r>
      <w:r>
        <w:t>的</w:t>
      </w:r>
      <w:r>
        <w:t>工</w:t>
      </w:r>
      <w:r>
        <w:t>具</w:t>
      </w:r>
      <w:r>
        <w:t>声</w:t>
      </w:r>
      <w:r>
        <w:t>称</w:t>
      </w:r>
      <w:r>
        <w:t>"</w:t>
      </w:r>
      <w:r>
        <w:t>A</w:t>
      </w:r>
      <w:r>
        <w:t>I</w:t>
      </w:r>
      <w:r>
        <w:t>驱</w:t>
      </w:r>
      <w:r>
        <w:t>动</w:t>
      </w:r>
      <w:r>
        <w:t>"</w:t>
      </w:r>
      <w:r>
        <w:t>。</w:t>
      </w:r>
      <w:r>
        <w:t>但</w:t>
      </w:r>
      <w:r>
        <w:t>据</w:t>
      </w:r>
      <w:r>
        <w:t>M</w:t>
      </w:r>
      <w:r>
        <w:t>o</w:t>
      </w:r>
      <w:r>
        <w:t>r</w:t>
      </w:r>
      <w:r>
        <w:t>d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>预</w:t>
      </w:r>
      <w:r>
        <w:t>测</w:t>
      </w:r>
      <w:r>
        <w:t>，</w:t>
      </w:r>
      <w:r>
        <w:t>A</w:t>
      </w:r>
      <w:r>
        <w:t>I</w:t>
      </w:r>
      <w:r>
        <w:t>招</w:t>
      </w:r>
      <w:r>
        <w:t>聘</w:t>
      </w:r>
      <w:r>
        <w:t>市</w:t>
      </w:r>
      <w:r>
        <w:t>场</w:t>
      </w:r>
      <w:r>
        <w:t>将</w:t>
      </w:r>
      <w:r>
        <w:t>在</w:t>
      </w:r>
      <w:r>
        <w:t>2</w:t>
      </w:r>
      <w:r>
        <w:t>0</w:t>
      </w:r>
      <w:r>
        <w:t>2</w:t>
      </w:r>
      <w:r>
        <w:t>6</w:t>
      </w:r>
      <w:r>
        <w:t>年</w:t>
      </w:r>
      <w:r>
        <w:t>达</w:t>
      </w:r>
      <w:r>
        <w:t>到</w:t>
      </w:r>
      <w:r>
        <w:t>6</w:t>
      </w:r>
      <w:r>
        <w:t>.</w:t>
      </w:r>
      <w:r>
        <w:t>4</w:t>
      </w:r>
      <w:r>
        <w:t>1</w:t>
      </w:r>
      <w:r>
        <w:t>亿</w:t>
      </w:r>
      <w:r>
        <w:t>美</w:t>
      </w:r>
      <w:r>
        <w:t>元</w:t>
      </w:r>
      <w:r>
        <w:t>（</w:t>
      </w:r>
      <w:hyperlink r:id="rId19">
        <w:r>
          <w:rPr>
            <w:color w:val="0000FF"/>
            <w:u w:val="single"/>
          </w:rPr>
          <w:t>AltHire, 2026</w:t>
        </w:r>
      </w:hyperlink>
      <w:r>
        <w:t>）</w:t>
      </w:r>
      <w:r>
        <w:t>，</w:t>
      </w:r>
      <w:r>
        <w:t>市</w:t>
      </w:r>
      <w:r>
        <w:t>场</w:t>
      </w:r>
      <w:r>
        <w:t>高</w:t>
      </w:r>
      <w:r>
        <w:t>速</w:t>
      </w:r>
      <w:r>
        <w:t>增</w:t>
      </w:r>
      <w:r>
        <w:t>长</w:t>
      </w:r>
      <w:r>
        <w:t>背</w:t>
      </w:r>
      <w:r>
        <w:t>后</w:t>
      </w:r>
      <w:r>
        <w:t>的</w:t>
      </w:r>
      <w:r>
        <w:t>效</w:t>
      </w:r>
      <w:r>
        <w:t>度</w:t>
      </w:r>
      <w:r>
        <w:t>保</w:t>
      </w:r>
      <w:r>
        <w:t>障</w:t>
      </w:r>
      <w:r>
        <w:t>问</w:t>
      </w:r>
      <w:r>
        <w:t>题</w:t>
      </w:r>
      <w:r>
        <w:t>亟</w:t>
      </w:r>
      <w:r>
        <w:t>待</w:t>
      </w:r>
      <w:r>
        <w:t>回</w:t>
      </w:r>
      <w:r>
        <w:t>答</w:t>
      </w:r>
      <w:r>
        <w:t>。</w:t>
      </w:r>
    </w:p>
    <w:p>
      <w:pPr/>
      <w:r/>
      <w:r>
        <w:t>本</w:t>
      </w:r>
      <w:r>
        <w:t>报</w:t>
      </w:r>
      <w:r>
        <w:t>告</w:t>
      </w:r>
      <w:r>
        <w:t>系</w:t>
      </w:r>
      <w:r>
        <w:t>统</w:t>
      </w:r>
      <w:r>
        <w:t>梳</w:t>
      </w:r>
      <w:r>
        <w:t>理</w:t>
      </w:r>
      <w:r>
        <w:t>了</w:t>
      </w:r>
      <w:r>
        <w:t>国</w:t>
      </w:r>
      <w:r>
        <w:t>内</w:t>
      </w:r>
      <w:r>
        <w:t>外</w:t>
      </w:r>
      <w:r>
        <w:t>最</w:t>
      </w:r>
      <w:r>
        <w:t>新</w:t>
      </w:r>
      <w:r>
        <w:t>研</w:t>
      </w:r>
      <w:r>
        <w:t>究</w:t>
      </w:r>
      <w:r>
        <w:t>证</w:t>
      </w:r>
      <w:r>
        <w:t>据</w:t>
      </w:r>
      <w:r>
        <w:t>，</w:t>
      </w:r>
      <w:r>
        <w:t>围</w:t>
      </w:r>
      <w:r>
        <w:t>绕</w:t>
      </w:r>
      <w:r>
        <w:t>"</w:t>
      </w:r>
      <w:r>
        <w:t>经</w:t>
      </w:r>
      <w:r>
        <w:t>典</w:t>
      </w:r>
      <w:r>
        <w:t>量</w:t>
      </w:r>
      <w:r>
        <w:t>表</w:t>
      </w:r>
      <w:r>
        <w:t>在</w:t>
      </w:r>
      <w:r>
        <w:t>A</w:t>
      </w:r>
      <w:r>
        <w:t>I</w:t>
      </w:r>
      <w:r>
        <w:t>系</w:t>
      </w:r>
      <w:r>
        <w:t>统</w:t>
      </w:r>
      <w:r>
        <w:t>中</w:t>
      </w:r>
      <w:r>
        <w:t>的</w:t>
      </w:r>
      <w:r>
        <w:t>角</w:t>
      </w:r>
      <w:r>
        <w:t>色</w:t>
      </w:r>
      <w:r>
        <w:t>、</w:t>
      </w:r>
      <w:r>
        <w:t>部</w:t>
      </w:r>
      <w:r>
        <w:t>署</w:t>
      </w:r>
      <w:r>
        <w:t>方</w:t>
      </w:r>
      <w:r>
        <w:t>式</w:t>
      </w:r>
      <w:r>
        <w:t>、</w:t>
      </w:r>
      <w:r>
        <w:t>实</w:t>
      </w:r>
      <w:r>
        <w:t>施</w:t>
      </w:r>
      <w:r>
        <w:t>流</w:t>
      </w:r>
      <w:r>
        <w:t>程</w:t>
      </w:r>
      <w:r>
        <w:t>、</w:t>
      </w:r>
      <w:r>
        <w:t>信</w:t>
      </w:r>
      <w:r>
        <w:t>效</w:t>
      </w:r>
      <w:r>
        <w:t>度</w:t>
      </w:r>
      <w:r>
        <w:t>验</w:t>
      </w:r>
      <w:r>
        <w:t>证</w:t>
      </w:r>
      <w:r>
        <w:t>和</w:t>
      </w:r>
      <w:r>
        <w:t>常</w:t>
      </w:r>
      <w:r>
        <w:t>模</w:t>
      </w:r>
      <w:r>
        <w:t>建</w:t>
      </w:r>
      <w:r>
        <w:t>构</w:t>
      </w:r>
      <w:r>
        <w:t>"</w:t>
      </w:r>
      <w:r>
        <w:t>五</w:t>
      </w:r>
      <w:r>
        <w:t>个</w:t>
      </w:r>
      <w:r>
        <w:t>核</w:t>
      </w:r>
      <w:r>
        <w:t>心</w:t>
      </w:r>
      <w:r>
        <w:t>议</w:t>
      </w:r>
      <w:r>
        <w:t>题</w:t>
      </w:r>
      <w:r>
        <w:t>展</w:t>
      </w:r>
      <w:r>
        <w:t>开</w:t>
      </w:r>
      <w:r>
        <w:t>分</w:t>
      </w:r>
      <w:r>
        <w:t>析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第二节 AI测评系统是否仍需要经典标准化量表</w:t>
      </w:r>
    </w:p>
    <w:p>
      <w:pPr>
        <w:pStyle w:val="Heading3"/>
      </w:pPr>
      <w:r>
        <w:t>2.1 当前AI测评的三种技术路径</w:t>
      </w:r>
    </w:p>
    <w:p>
      <w:pPr/>
      <w:r/>
      <w:r>
        <w:t>据</w:t>
      </w:r>
      <w:hyperlink r:id="rId20">
        <w:r>
          <w:rPr>
            <w:color w:val="0000FF"/>
            <w:u w:val="single"/>
          </w:rPr>
          <w:t>JobCannon, 2026</w:t>
        </w:r>
      </w:hyperlink>
      <w:r>
        <w:t>的</w:t>
      </w:r>
      <w:r>
        <w:t>分</w:t>
      </w:r>
      <w:r>
        <w:t>析</w:t>
      </w:r>
      <w:r>
        <w:t>，</w:t>
      </w:r>
      <w:r>
        <w:t>当</w:t>
      </w:r>
      <w:r>
        <w:t>前</w:t>
      </w:r>
      <w:r>
        <w:t>"</w:t>
      </w:r>
      <w:r>
        <w:t>A</w:t>
      </w:r>
      <w:r>
        <w:t>I</w:t>
      </w:r>
      <w:r>
        <w:t>测</w:t>
      </w:r>
      <w:r>
        <w:t>评</w:t>
      </w:r>
      <w:r>
        <w:t>"</w:t>
      </w:r>
      <w:r>
        <w:t>涵</w:t>
      </w:r>
      <w:r>
        <w:t>盖</w:t>
      </w:r>
      <w:r>
        <w:t>三</w:t>
      </w:r>
      <w:r>
        <w:t>种</w:t>
      </w:r>
      <w:r>
        <w:t>本</w:t>
      </w:r>
      <w:r>
        <w:t>质</w:t>
      </w:r>
      <w:r>
        <w:t>不</w:t>
      </w:r>
      <w:r>
        <w:t>同</w:t>
      </w:r>
      <w:r>
        <w:t>的</w:t>
      </w:r>
      <w:r>
        <w:t>技</w:t>
      </w:r>
      <w:r>
        <w:t>术</w:t>
      </w:r>
      <w:r>
        <w:t>路</w:t>
      </w:r>
      <w:r>
        <w:t>径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原</w:t>
            </w:r>
            <w:r>
              <w:rPr>
                <w:b/>
              </w:rPr>
              <w:t>理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  <w:r>
              <w:rPr>
                <w:b/>
              </w:rPr>
              <w:t>经</w:t>
            </w:r>
            <w:r>
              <w:rPr>
                <w:b/>
              </w:rPr>
              <w:t>典</w:t>
            </w:r>
            <w:r>
              <w:rPr>
                <w:b/>
              </w:rPr>
              <w:t>量</w:t>
            </w:r>
            <w:r>
              <w:rPr>
                <w:b/>
              </w:rPr>
              <w:t>表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LLM对话式评估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被</w:t>
            </w:r>
            <w:r>
              <w:t>试</w:t>
            </w:r>
            <w:r>
              <w:t>与</w:t>
            </w:r>
            <w:r>
              <w:t>生</w:t>
            </w:r>
            <w:r>
              <w:t>成</w:t>
            </w:r>
            <w:r>
              <w:t>式</w:t>
            </w:r>
            <w:r>
              <w:t>模</w:t>
            </w:r>
            <w:r>
              <w:t>型</w:t>
            </w:r>
            <w:r>
              <w:t>开</w:t>
            </w:r>
            <w:r>
              <w:t>放</w:t>
            </w:r>
            <w:r>
              <w:t>对</w:t>
            </w:r>
            <w:r>
              <w:t>话</w:t>
            </w:r>
            <w:r>
              <w:t>，</w:t>
            </w:r>
            <w:r>
              <w:t>模</w:t>
            </w:r>
            <w:r>
              <w:t>型</w:t>
            </w:r>
            <w:r>
              <w:t>从</w:t>
            </w:r>
            <w:r>
              <w:t>对</w:t>
            </w:r>
            <w:r>
              <w:t>话</w:t>
            </w:r>
            <w:r>
              <w:t>中</w:t>
            </w:r>
            <w:r>
              <w:t>推</w:t>
            </w:r>
            <w:r>
              <w:t>断</w:t>
            </w:r>
            <w:r>
              <w:t>人</w:t>
            </w:r>
            <w:r>
              <w:t>格</w:t>
            </w:r>
            <w:r>
              <w:t>/</w:t>
            </w:r>
            <w:r>
              <w:t>兴</w:t>
            </w:r>
            <w:r>
              <w:t>趣</w:t>
            </w:r>
            <w:r>
              <w:t>/</w:t>
            </w:r>
            <w:r>
              <w:t>能</w:t>
            </w:r>
            <w:r>
              <w:t>力</w:t>
            </w:r>
            <w:r>
              <w:t>特</w:t>
            </w:r>
            <w:r>
              <w:t>征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A</w:t>
            </w:r>
            <w:r>
              <w:t>I</w:t>
            </w:r>
            <w:r>
              <w:t>/</w:t>
            </w:r>
            <w:r>
              <w:t>A</w:t>
            </w:r>
            <w:r>
              <w:t>n</w:t>
            </w:r>
            <w:r>
              <w:t>t</w:t>
            </w:r>
            <w:r>
              <w:t>h</w:t>
            </w:r>
            <w:r>
              <w:t>r</w:t>
            </w:r>
            <w:r>
              <w:t>o</w:t>
            </w:r>
            <w:r>
              <w:t>p</w:t>
            </w:r>
            <w:r>
              <w:t>i</w:t>
            </w:r>
            <w:r>
              <w:t>c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的</w:t>
            </w:r>
            <w:r>
              <w:t>各</w:t>
            </w:r>
            <w:r>
              <w:t>类</w:t>
            </w:r>
            <w:r>
              <w:t>创</w:t>
            </w:r>
            <w:r>
              <w:t>业</w:t>
            </w:r>
            <w:r>
              <w:t>公</w:t>
            </w:r>
            <w:r>
              <w:t>司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ML增强的结构化评估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被</w:t>
            </w:r>
            <w:r>
              <w:t>试</w:t>
            </w:r>
            <w:r>
              <w:t>完</w:t>
            </w:r>
            <w:r>
              <w:t>成</w:t>
            </w:r>
            <w:r>
              <w:t>传</w:t>
            </w:r>
            <w:r>
              <w:t>统</w:t>
            </w:r>
            <w:r>
              <w:t>问</w:t>
            </w:r>
            <w:r>
              <w:t>卷</w:t>
            </w:r>
            <w:r>
              <w:t>，</w:t>
            </w:r>
            <w:r>
              <w:t>机</w:t>
            </w:r>
            <w:r>
              <w:t>器</w:t>
            </w:r>
            <w:r>
              <w:t>学</w:t>
            </w:r>
            <w:r>
              <w:t>习</w:t>
            </w:r>
            <w:r>
              <w:t>模</w:t>
            </w:r>
            <w:r>
              <w:t>型</w:t>
            </w:r>
            <w:r>
              <w:t>映</w:t>
            </w:r>
            <w:r>
              <w:t>射</w:t>
            </w:r>
            <w:r>
              <w:t>作</w:t>
            </w:r>
            <w:r>
              <w:t>答</w:t>
            </w:r>
            <w:r>
              <w:t>到</w:t>
            </w:r>
            <w:r>
              <w:t>推</w:t>
            </w:r>
            <w:r>
              <w:t>荐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是</w:t>
            </w:r>
            <w:r>
              <w:t>—</w:t>
            </w:r>
            <w:r>
              <w:t>—</w:t>
            </w:r>
            <w:r>
              <w:t>输</w:t>
            </w:r>
            <w:r>
              <w:t>入</w:t>
            </w:r>
            <w:r>
              <w:t>端</w:t>
            </w:r>
            <w:r>
              <w:t>仍</w:t>
            </w:r>
            <w:r>
              <w:t>为</w:t>
            </w:r>
            <w:r>
              <w:t>传</w:t>
            </w:r>
            <w:r>
              <w:t>统</w:t>
            </w:r>
            <w:r>
              <w:t>量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多</w:t>
            </w:r>
            <w:r>
              <w:t>数</w:t>
            </w:r>
            <w:r>
              <w:t>标</w:t>
            </w:r>
            <w:r>
              <w:t>榜</w:t>
            </w:r>
            <w:r>
              <w:t>"</w:t>
            </w:r>
            <w:r>
              <w:t>A</w:t>
            </w:r>
            <w:r>
              <w:t>I</w:t>
            </w:r>
            <w:r>
              <w:t>测</w:t>
            </w:r>
            <w:r>
              <w:t>评</w:t>
            </w:r>
            <w:r>
              <w:t>"</w:t>
            </w:r>
            <w:r>
              <w:t>的</w:t>
            </w:r>
            <w:r>
              <w:t>成</w:t>
            </w:r>
            <w:r>
              <w:t>熟</w:t>
            </w:r>
            <w:r>
              <w:t>平</w:t>
            </w:r>
            <w:r>
              <w:t>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CAT自适应测验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基</w:t>
            </w:r>
            <w:r>
              <w:t>于</w:t>
            </w:r>
            <w:r>
              <w:t>I</w:t>
            </w:r>
            <w:r>
              <w:t>R</w:t>
            </w:r>
            <w:r>
              <w:t>T</w:t>
            </w:r>
            <w:r>
              <w:t>从</w:t>
            </w:r>
            <w:r>
              <w:t>经</w:t>
            </w:r>
            <w:r>
              <w:t>典</w:t>
            </w:r>
            <w:r>
              <w:t>题</w:t>
            </w:r>
            <w:r>
              <w:t>库</w:t>
            </w:r>
            <w:r>
              <w:t>中</w:t>
            </w:r>
            <w:r>
              <w:t>动</w:t>
            </w:r>
            <w:r>
              <w:t>态</w:t>
            </w:r>
            <w:r>
              <w:t>选</w:t>
            </w:r>
            <w:r>
              <w:t>题</w:t>
            </w:r>
            <w:r>
              <w:t>，</w:t>
            </w:r>
            <w:r>
              <w:t>最</w:t>
            </w:r>
            <w:r>
              <w:t>大</w:t>
            </w:r>
            <w:r>
              <w:t>化</w:t>
            </w:r>
            <w:r>
              <w:t>每</w:t>
            </w:r>
            <w:r>
              <w:t>题</w:t>
            </w:r>
            <w:r>
              <w:t>信</w:t>
            </w:r>
            <w:r>
              <w:t>息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是</w:t>
            </w:r>
            <w:r>
              <w:t>—</w:t>
            </w:r>
            <w:r>
              <w:t>—</w:t>
            </w:r>
            <w:r>
              <w:t>题</w:t>
            </w:r>
            <w:r>
              <w:t>库</w:t>
            </w:r>
            <w:r>
              <w:t>源</w:t>
            </w:r>
            <w:r>
              <w:t>自</w:t>
            </w:r>
            <w:r>
              <w:t>经</w:t>
            </w:r>
            <w:r>
              <w:t>典</w:t>
            </w:r>
            <w:r>
              <w:t>量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E</w:t>
            </w:r>
            <w:r>
              <w:t>、</w:t>
            </w:r>
            <w:r>
              <w:t>G</w:t>
            </w:r>
            <w:r>
              <w:t>M</w:t>
            </w:r>
            <w:r>
              <w:t>A</w:t>
            </w:r>
            <w:r>
              <w:t>T</w:t>
            </w:r>
            <w:r>
              <w:t>、</w:t>
            </w:r>
            <w:r>
              <w:t>北</w:t>
            </w:r>
            <w:r>
              <w:t>森</w:t>
            </w:r>
            <w:r>
              <w:t>C</w:t>
            </w:r>
            <w:r>
              <w:t>A</w:t>
            </w:r>
            <w:r>
              <w:t>T</w:t>
            </w:r>
            <w:r>
              <w:t>A</w:t>
            </w:r>
            <w:r>
              <w:t>、</w:t>
            </w:r>
            <w:r>
              <w:t>S</w:t>
            </w:r>
            <w:r>
              <w:t>H</w:t>
            </w:r>
            <w:r>
              <w:t>L</w:t>
            </w:r>
            <w:r>
              <w:t xml:space="preserve"> </w:t>
            </w:r>
            <w:r>
              <w:t>V</w:t>
            </w:r>
            <w:r>
              <w:t>e</w:t>
            </w:r>
            <w:r>
              <w:t>r</w:t>
            </w:r>
            <w:r>
              <w:t>i</w:t>
            </w:r>
            <w:r>
              <w:t>f</w:t>
            </w:r>
            <w:r>
              <w:t>y</w:t>
            </w:r>
          </w:p>
        </w:tc>
      </w:tr>
    </w:tbl>
    <w:p/>
    <w:p>
      <w:pPr/>
      <w:r/>
      <w:r>
        <w:t>三</w:t>
      </w:r>
      <w:r>
        <w:t>种</w:t>
      </w:r>
      <w:r>
        <w:t>路</w:t>
      </w:r>
      <w:r>
        <w:t>径</w:t>
      </w:r>
      <w:r>
        <w:t>中</w:t>
      </w:r>
      <w:r>
        <w:t>，</w:t>
      </w:r>
      <w:r>
        <w:t>只</w:t>
      </w:r>
      <w:r>
        <w:t>有</w:t>
      </w:r>
      <w:r>
        <w:t>第</w:t>
      </w:r>
      <w:r>
        <w:t>一</w:t>
      </w:r>
      <w:r>
        <w:t>种</w:t>
      </w:r>
      <w:r>
        <w:t>真</w:t>
      </w:r>
      <w:r>
        <w:t>正</w:t>
      </w:r>
      <w:r>
        <w:t>"</w:t>
      </w:r>
      <w:r>
        <w:t>摆</w:t>
      </w:r>
      <w:r>
        <w:t>脱</w:t>
      </w:r>
      <w:r>
        <w:t>"</w:t>
      </w:r>
      <w:r>
        <w:t>了</w:t>
      </w:r>
      <w:r>
        <w:t>经</w:t>
      </w:r>
      <w:r>
        <w:t>典</w:t>
      </w:r>
      <w:r>
        <w:t>量</w:t>
      </w:r>
      <w:r>
        <w:t>表</w:t>
      </w:r>
      <w:r>
        <w:t>。</w:t>
      </w:r>
      <w:r>
        <w:t>但</w:t>
      </w:r>
      <w:r>
        <w:t>L</w:t>
      </w:r>
      <w:r>
        <w:t>L</w:t>
      </w:r>
      <w:r>
        <w:t>M</w:t>
      </w:r>
      <w:r>
        <w:t>对</w:t>
      </w:r>
      <w:r>
        <w:t>话</w:t>
      </w:r>
      <w:r>
        <w:t>式</w:t>
      </w:r>
      <w:r>
        <w:t>评</w:t>
      </w:r>
      <w:r>
        <w:t>估</w:t>
      </w:r>
      <w:r>
        <w:t>的</w:t>
      </w:r>
      <w:r>
        <w:t>信</w:t>
      </w:r>
      <w:r>
        <w:t>效</w:t>
      </w:r>
      <w:r>
        <w:t>度</w:t>
      </w:r>
      <w:r>
        <w:t>目</w:t>
      </w:r>
      <w:r>
        <w:t>前</w:t>
      </w:r>
      <w:r>
        <w:t>存</w:t>
      </w:r>
      <w:r>
        <w:t>在</w:t>
      </w:r>
      <w:r>
        <w:t>重</w:t>
      </w:r>
      <w:r>
        <w:t>大</w:t>
      </w:r>
      <w:r>
        <w:t>局</w:t>
      </w:r>
      <w:r>
        <w:t>限</w:t>
      </w:r>
      <w:r>
        <w:t>。</w:t>
      </w:r>
    </w:p>
    <w:p>
      <w:pPr>
        <w:pStyle w:val="Heading3"/>
      </w:pPr>
      <w:r>
        <w:t>2.2 LLM对话式评估的效度局限</w:t>
      </w:r>
    </w:p>
    <w:p>
      <w:pPr/>
      <w:r/>
      <w:r>
        <w:t>据</w:t>
      </w:r>
      <w:hyperlink r:id="rId20">
        <w:r>
          <w:rPr>
            <w:color w:val="0000FF"/>
            <w:u w:val="single"/>
          </w:rPr>
          <w:t>JobCannon, 2026</w:t>
        </w:r>
      </w:hyperlink>
      <w:r>
        <w:t>系</w:t>
      </w:r>
      <w:r>
        <w:t>统</w:t>
      </w:r>
      <w:r>
        <w:t>分</w:t>
      </w:r>
      <w:r>
        <w:t>析</w:t>
      </w:r>
      <w:r>
        <w:t>，</w:t>
      </w:r>
      <w:r>
        <w:t>L</w:t>
      </w:r>
      <w:r>
        <w:t>L</w:t>
      </w:r>
      <w:r>
        <w:t>M</w:t>
      </w:r>
      <w:r>
        <w:t>对</w:t>
      </w:r>
      <w:r>
        <w:t>话</w:t>
      </w:r>
      <w:r>
        <w:t>式</w:t>
      </w:r>
      <w:r>
        <w:t>评</w:t>
      </w:r>
      <w:r>
        <w:t>估</w:t>
      </w:r>
      <w:r>
        <w:t>存</w:t>
      </w:r>
      <w:r>
        <w:t>在</w:t>
      </w:r>
      <w:r>
        <w:t>三</w:t>
      </w:r>
      <w:r>
        <w:t>大</w:t>
      </w:r>
      <w:r>
        <w:t>效</w:t>
      </w:r>
      <w:r>
        <w:t>度</w:t>
      </w:r>
      <w:r>
        <w:t>问</w:t>
      </w:r>
      <w:r>
        <w:t>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工具不稳定性</w:t>
      </w:r>
      <w:r>
        <w:t>：</w:t>
      </w:r>
      <w:r>
        <w:t>同</w:t>
      </w:r>
      <w:r>
        <w:t>一</w:t>
      </w:r>
      <w:r>
        <w:t>人</w:t>
      </w:r>
      <w:r>
        <w:t>在</w:t>
      </w:r>
      <w:r>
        <w:t>不</w:t>
      </w:r>
      <w:r>
        <w:t>同</w:t>
      </w:r>
      <w:r>
        <w:t>时</w:t>
      </w:r>
      <w:r>
        <w:t>间</w:t>
      </w:r>
      <w:r>
        <w:t>与</w:t>
      </w:r>
      <w:r>
        <w:t>L</w:t>
      </w:r>
      <w:r>
        <w:t>L</w:t>
      </w:r>
      <w:r>
        <w:t>M</w:t>
      </w:r>
      <w:r>
        <w:t>对</w:t>
      </w:r>
      <w:r>
        <w:t>话</w:t>
      </w:r>
      <w:r>
        <w:t>，</w:t>
      </w:r>
      <w:r>
        <w:t>可</w:t>
      </w:r>
      <w:r>
        <w:t>能</w:t>
      </w:r>
      <w:r>
        <w:t>得</w:t>
      </w:r>
      <w:r>
        <w:t>出</w:t>
      </w:r>
      <w:r>
        <w:t>不</w:t>
      </w:r>
      <w:r>
        <w:t>同</w:t>
      </w:r>
      <w:r>
        <w:t>的</w:t>
      </w:r>
      <w:r>
        <w:t>人</w:t>
      </w:r>
      <w:r>
        <w:t>格</w:t>
      </w:r>
      <w:r>
        <w:t>推</w:t>
      </w:r>
      <w:r>
        <w:t>断</w:t>
      </w:r>
      <w:r>
        <w:t>。</w:t>
      </w:r>
      <w:r>
        <w:t>模</w:t>
      </w:r>
      <w:r>
        <w:t>型</w:t>
      </w:r>
      <w:r>
        <w:t>的</w:t>
      </w:r>
      <w:r>
        <w:t>生</w:t>
      </w:r>
      <w:r>
        <w:t>成</w:t>
      </w:r>
      <w:r>
        <w:t>具</w:t>
      </w:r>
      <w:r>
        <w:t>有</w:t>
      </w:r>
      <w:r>
        <w:t>随</w:t>
      </w:r>
      <w:r>
        <w:t>机</w:t>
      </w:r>
      <w:r>
        <w:t>性</w:t>
      </w:r>
      <w:r>
        <w:t>（</w:t>
      </w:r>
      <w:r>
        <w:t>受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参</w:t>
      </w:r>
      <w:r>
        <w:t>数</w:t>
      </w:r>
      <w:r>
        <w:t>影</w:t>
      </w:r>
      <w:r>
        <w:t>响</w:t>
      </w:r>
      <w:r>
        <w:t>）</w:t>
      </w:r>
      <w:r>
        <w:t>，</w:t>
      </w:r>
      <w:r>
        <w:t>不</w:t>
      </w:r>
      <w:r>
        <w:t>像</w:t>
      </w:r>
      <w:r>
        <w:t>确</w:t>
      </w:r>
      <w:r>
        <w:t>定</w:t>
      </w:r>
      <w:r>
        <w:t>性</w:t>
      </w:r>
      <w:r>
        <w:t>评</w:t>
      </w:r>
      <w:r>
        <w:t>分</w:t>
      </w:r>
      <w:r>
        <w:t>的</w:t>
      </w:r>
      <w:r>
        <w:t>传</w:t>
      </w:r>
      <w:r>
        <w:t>统</w:t>
      </w:r>
      <w:r>
        <w:t>量</w:t>
      </w:r>
      <w:r>
        <w:t>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构念理论隐含</w:t>
      </w:r>
      <w:r>
        <w:t>：</w:t>
      </w:r>
      <w:r>
        <w:t>L</w:t>
      </w:r>
      <w:r>
        <w:t>L</w:t>
      </w:r>
      <w:r>
        <w:t>M</w:t>
      </w:r>
      <w:r>
        <w:t>隐</w:t>
      </w:r>
      <w:r>
        <w:t>式</w:t>
      </w:r>
      <w:r>
        <w:t>定</w:t>
      </w:r>
      <w:r>
        <w:t>义</w:t>
      </w:r>
      <w:r>
        <w:t>了</w:t>
      </w:r>
      <w:r>
        <w:t>被</w:t>
      </w:r>
      <w:r>
        <w:t>测</w:t>
      </w:r>
      <w:r>
        <w:t>构</w:t>
      </w:r>
      <w:r>
        <w:t>念</w:t>
      </w:r>
      <w:r>
        <w:t>—</w:t>
      </w:r>
      <w:r>
        <w:t>—</w:t>
      </w:r>
      <w:r>
        <w:t>模</w:t>
      </w:r>
      <w:r>
        <w:t>型</w:t>
      </w:r>
      <w:r>
        <w:t>内</w:t>
      </w:r>
      <w:r>
        <w:t>部</w:t>
      </w:r>
      <w:r>
        <w:t>对</w:t>
      </w:r>
      <w:r>
        <w:t>"</w:t>
      </w:r>
      <w:r>
        <w:t>外</w:t>
      </w:r>
      <w:r>
        <w:t>向</w:t>
      </w:r>
      <w:r>
        <w:t>性</w:t>
      </w:r>
      <w:r>
        <w:t>"</w:t>
      </w:r>
      <w:r>
        <w:t>"</w:t>
      </w:r>
      <w:r>
        <w:t>尽</w:t>
      </w:r>
      <w:r>
        <w:t>责</w:t>
      </w:r>
      <w:r>
        <w:t>性</w:t>
      </w:r>
      <w:r>
        <w:t>"</w:t>
      </w:r>
      <w:r>
        <w:t>的</w:t>
      </w:r>
      <w:r>
        <w:t>理</w:t>
      </w:r>
      <w:r>
        <w:t>解</w:t>
      </w:r>
      <w:r>
        <w:t>与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的</w:t>
      </w:r>
      <w:r>
        <w:t>标</w:t>
      </w:r>
      <w:r>
        <w:t>准</w:t>
      </w:r>
      <w:r>
        <w:t>定</w:t>
      </w:r>
      <w:r>
        <w:t>义</w:t>
      </w:r>
      <w:r>
        <w:t>可</w:t>
      </w:r>
      <w:r>
        <w:t>能</w:t>
      </w:r>
      <w:r>
        <w:t>不</w:t>
      </w:r>
      <w:r>
        <w:t>一</w:t>
      </w:r>
      <w:r>
        <w:t>致</w:t>
      </w:r>
      <w:r>
        <w:t>，</w:t>
      </w:r>
      <w:r>
        <w:t>用</w:t>
      </w:r>
      <w:r>
        <w:t>户</w:t>
      </w:r>
      <w:r>
        <w:t>和</w:t>
      </w:r>
      <w:r>
        <w:t>研</w:t>
      </w:r>
      <w:r>
        <w:t>究</w:t>
      </w:r>
      <w:r>
        <w:t>者</w:t>
      </w:r>
      <w:r>
        <w:t>无</w:t>
      </w:r>
      <w:r>
        <w:t>法</w:t>
      </w:r>
      <w:r>
        <w:t>直</w:t>
      </w:r>
      <w:r>
        <w:t>接</w:t>
      </w:r>
      <w:r>
        <w:t>审</w:t>
      </w:r>
      <w:r>
        <w:t>查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效度证据缺失</w:t>
      </w:r>
      <w:r>
        <w:t>：</w:t>
      </w:r>
      <w:r>
        <w:t>大</w:t>
      </w:r>
      <w:r>
        <w:t>多</w:t>
      </w:r>
      <w:r>
        <w:t>数</w:t>
      </w:r>
      <w:r>
        <w:t>L</w:t>
      </w:r>
      <w:r>
        <w:t>L</w:t>
      </w:r>
      <w:r>
        <w:t>M</w:t>
      </w:r>
      <w:r>
        <w:t>评</w:t>
      </w:r>
      <w:r>
        <w:t>估</w:t>
      </w:r>
      <w:r>
        <w:t>厂</w:t>
      </w:r>
      <w:r>
        <w:t>商</w:t>
      </w:r>
      <w:r>
        <w:t>未</w:t>
      </w:r>
      <w:r>
        <w:t>公</w:t>
      </w:r>
      <w:r>
        <w:t>开</w:t>
      </w:r>
      <w:r>
        <w:t>发</w:t>
      </w:r>
      <w:r>
        <w:t>表</w:t>
      </w:r>
      <w:r>
        <w:t>的</w:t>
      </w:r>
      <w:r>
        <w:t>效</w:t>
      </w:r>
      <w:r>
        <w:t>度</w:t>
      </w:r>
      <w:r>
        <w:t>验</w:t>
      </w:r>
      <w:r>
        <w:t>证</w:t>
      </w:r>
      <w:r>
        <w:t>研</w:t>
      </w:r>
      <w:r>
        <w:t>究</w:t>
      </w:r>
      <w:r>
        <w:t>。</w:t>
      </w:r>
      <w:r>
        <w:t>学</w:t>
      </w:r>
      <w:r>
        <w:t>术</w:t>
      </w:r>
      <w:r>
        <w:t>文</w:t>
      </w:r>
      <w:r>
        <w:t>献</w:t>
      </w:r>
      <w:r>
        <w:t>显</w:t>
      </w:r>
      <w:r>
        <w:t>示</w:t>
      </w:r>
      <w:r>
        <w:t>L</w:t>
      </w:r>
      <w:r>
        <w:t>L</w:t>
      </w:r>
      <w:r>
        <w:t>M</w:t>
      </w:r>
      <w:r>
        <w:t>人</w:t>
      </w:r>
      <w:r>
        <w:t>格</w:t>
      </w:r>
      <w:r>
        <w:t>推</w:t>
      </w:r>
      <w:r>
        <w:t>断</w:t>
      </w:r>
      <w:r>
        <w:t>与</w:t>
      </w:r>
      <w:r>
        <w:t>结</w:t>
      </w:r>
      <w:r>
        <w:t>构</w:t>
      </w:r>
      <w:r>
        <w:t>化</w:t>
      </w:r>
      <w:r>
        <w:t>量</w:t>
      </w:r>
      <w:r>
        <w:t>表</w:t>
      </w:r>
      <w:r>
        <w:t>分</w:t>
      </w:r>
      <w:r>
        <w:t>数</w:t>
      </w:r>
      <w:r>
        <w:t>的</w:t>
      </w:r>
      <w:r>
        <w:t>相</w:t>
      </w:r>
      <w:r>
        <w:t>关</w:t>
      </w:r>
      <w:r>
        <w:t>性</w:t>
      </w:r>
      <w:r>
        <w:t>在</w:t>
      </w:r>
      <w:r>
        <w:t>r</w:t>
      </w:r>
      <w:r>
        <w:t xml:space="preserve"> </w:t>
      </w:r>
      <w:r>
        <w:t>=</w:t>
      </w:r>
      <w:r>
        <w:t xml:space="preserve"> </w:t>
      </w:r>
      <w:r>
        <w:t>0</w:t>
      </w:r>
      <w:r>
        <w:t>.</w:t>
      </w:r>
      <w:r>
        <w:t>3</w:t>
      </w:r>
      <w:r>
        <w:t>-</w:t>
      </w:r>
      <w:r>
        <w:t>0</w:t>
      </w:r>
      <w:r>
        <w:t>.</w:t>
      </w:r>
      <w:r>
        <w:t>6</w:t>
      </w:r>
      <w:r>
        <w:t>范</w:t>
      </w:r>
      <w:r>
        <w:t>围</w:t>
      </w:r>
      <w:r>
        <w:t>（</w:t>
      </w:r>
      <w:hyperlink r:id="rId20">
        <w:r>
          <w:rPr>
            <w:color w:val="0000FF"/>
            <w:u w:val="single"/>
          </w:rPr>
          <w:t>Argyle et al., 2023; Pellert et al., 2024</w:t>
        </w:r>
      </w:hyperlink>
      <w:r>
        <w:t>）</w:t>
      </w:r>
      <w:r>
        <w:t>，</w:t>
      </w:r>
      <w:r>
        <w:t>在</w:t>
      </w:r>
      <w:r>
        <w:t>高</w:t>
      </w:r>
      <w:r>
        <w:t>利</w:t>
      </w:r>
      <w:r>
        <w:t>害</w:t>
      </w:r>
      <w:r>
        <w:t>选</w:t>
      </w:r>
      <w:r>
        <w:t>拔</w:t>
      </w:r>
      <w:r>
        <w:t>中</w:t>
      </w:r>
      <w:r>
        <w:t>不</w:t>
      </w:r>
      <w:r>
        <w:t>足</w:t>
      </w:r>
      <w:r>
        <w:t>以</w:t>
      </w:r>
      <w:r>
        <w:t>替</w:t>
      </w:r>
      <w:r>
        <w:t>代</w:t>
      </w:r>
      <w:r>
        <w:t>结</w:t>
      </w:r>
      <w:r>
        <w:t>构</w:t>
      </w:r>
      <w:r>
        <w:t>化</w:t>
      </w:r>
      <w:r>
        <w:t>测</w:t>
      </w:r>
      <w:r>
        <w:t>量</w:t>
      </w:r>
      <w:r>
        <w:t>。</w:t>
      </w:r>
    </w:p>
    <w:p>
      <w:pPr>
        <w:pStyle w:val="Heading3"/>
      </w:pPr>
      <w:r>
        <w:t>2.3 经典量表的不可替代价值</w:t>
      </w:r>
    </w:p>
    <w:p>
      <w:pPr/>
      <w:r/>
      <w:r>
        <w:t>据</w:t>
      </w:r>
      <w:hyperlink r:id="rId21">
        <w:r>
          <w:rPr>
            <w:color w:val="0000FF"/>
            <w:u w:val="single"/>
          </w:rPr>
          <w:t>AERA, APA, &amp; NCME (2014)《教育与心理测验标准》</w:t>
        </w:r>
      </w:hyperlink>
      <w:r>
        <w:t>，</w:t>
      </w:r>
      <w:r>
        <w:t>一</w:t>
      </w:r>
      <w:r>
        <w:t>个</w:t>
      </w:r>
      <w:r>
        <w:t>测</w:t>
      </w:r>
      <w:r>
        <w:t>验</w:t>
      </w:r>
      <w:r>
        <w:t>必</w:t>
      </w:r>
      <w:r>
        <w:t>须</w:t>
      </w:r>
      <w:r>
        <w:t>具</w:t>
      </w:r>
      <w:r>
        <w:t>备</w:t>
      </w:r>
      <w:r>
        <w:t>五</w:t>
      </w:r>
      <w:r>
        <w:t>类</w:t>
      </w:r>
      <w:r>
        <w:t>效</w:t>
      </w:r>
      <w:r>
        <w:t>度</w:t>
      </w:r>
      <w:r>
        <w:t>证</w:t>
      </w:r>
      <w:r>
        <w:t>据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经</w:t>
            </w:r>
            <w:r>
              <w:rPr>
                <w:b/>
              </w:rPr>
              <w:t>典</w:t>
            </w:r>
            <w:r>
              <w:rPr>
                <w:b/>
              </w:rPr>
              <w:t>量</w:t>
            </w:r>
            <w:r>
              <w:rPr>
                <w:b/>
              </w:rPr>
              <w:t>表</w:t>
            </w:r>
            <w:r>
              <w:rPr>
                <w:b/>
              </w:rPr>
              <w:t>现</w:t>
            </w:r>
            <w:r>
              <w:rPr>
                <w:b/>
              </w:rPr>
              <w:t>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效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验</w:t>
            </w:r>
            <w:r>
              <w:t>内</w:t>
            </w:r>
            <w:r>
              <w:t>容</w:t>
            </w:r>
            <w:r>
              <w:t>代</w:t>
            </w:r>
            <w:r>
              <w:t>表</w:t>
            </w:r>
            <w:r>
              <w:t>目</w:t>
            </w:r>
            <w:r>
              <w:t>标</w:t>
            </w:r>
            <w:r>
              <w:t>领</w:t>
            </w:r>
            <w:r>
              <w:t>域</w:t>
            </w:r>
            <w:r>
              <w:t>的</w:t>
            </w:r>
            <w:r>
              <w:t>程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有</w:t>
            </w:r>
            <w:r>
              <w:t>S</w:t>
            </w:r>
            <w:r>
              <w:t>M</w:t>
            </w:r>
            <w:r>
              <w:t>E</w:t>
            </w:r>
            <w:r>
              <w:t>审</w:t>
            </w:r>
            <w:r>
              <w:t>查</w:t>
            </w:r>
            <w:r>
              <w:t>记</w:t>
            </w:r>
            <w:r>
              <w:t>录</w:t>
            </w:r>
            <w:r>
              <w:t>、</w:t>
            </w:r>
            <w:r>
              <w:t>覆</w:t>
            </w:r>
            <w:r>
              <w:t>盖</w:t>
            </w:r>
            <w:r>
              <w:t>矩</w:t>
            </w:r>
            <w:r>
              <w:t>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应</w:t>
            </w:r>
            <w:r>
              <w:t>过</w:t>
            </w:r>
            <w:r>
              <w:t>程</w:t>
            </w:r>
            <w:r>
              <w:t>证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被</w:t>
            </w:r>
            <w:r>
              <w:t>试</w:t>
            </w:r>
            <w:r>
              <w:t>作</w:t>
            </w:r>
            <w:r>
              <w:t>答</w:t>
            </w:r>
            <w:r>
              <w:t>时</w:t>
            </w:r>
            <w:r>
              <w:t>的</w:t>
            </w:r>
            <w:r>
              <w:t>认</w:t>
            </w:r>
            <w:r>
              <w:t>知</w:t>
            </w:r>
            <w:r>
              <w:t>过</w:t>
            </w:r>
            <w:r>
              <w:t>程</w:t>
            </w:r>
            <w:r>
              <w:t>与</w:t>
            </w:r>
            <w:r>
              <w:t>设</w:t>
            </w:r>
            <w:r>
              <w:t>计</w:t>
            </w:r>
            <w:r>
              <w:t>意</w:t>
            </w:r>
            <w:r>
              <w:t>图</w:t>
            </w:r>
            <w:r>
              <w:t>一</w:t>
            </w:r>
            <w:r>
              <w:t>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有</w:t>
            </w:r>
            <w:r>
              <w:t>t</w:t>
            </w:r>
            <w:r>
              <w:t>h</w:t>
            </w:r>
            <w:r>
              <w:t>i</w:t>
            </w:r>
            <w:r>
              <w:t>n</w:t>
            </w:r>
            <w:r>
              <w:t>k</w:t>
            </w:r>
            <w:r>
              <w:t>-</w:t>
            </w:r>
            <w:r>
              <w:t>a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>研</w:t>
            </w:r>
            <w:r>
              <w:t>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部</w:t>
            </w:r>
            <w:r>
              <w:t>结</w:t>
            </w:r>
            <w:r>
              <w:t>构</w:t>
            </w:r>
            <w:r>
              <w:t>效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因</w:t>
            </w:r>
            <w:r>
              <w:t>子</w:t>
            </w:r>
            <w:r>
              <w:t>结</w:t>
            </w:r>
            <w:r>
              <w:t>构</w:t>
            </w:r>
            <w:r>
              <w:t>与</w:t>
            </w:r>
            <w:r>
              <w:t>理</w:t>
            </w:r>
            <w:r>
              <w:t>论</w:t>
            </w:r>
            <w:r>
              <w:t>构</w:t>
            </w:r>
            <w:r>
              <w:t>念</w:t>
            </w:r>
            <w:r>
              <w:t>一</w:t>
            </w:r>
            <w:r>
              <w:t>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有</w:t>
            </w:r>
            <w:r>
              <w:t>数</w:t>
            </w:r>
            <w:r>
              <w:t>千</w:t>
            </w:r>
            <w:r>
              <w:t>篇</w:t>
            </w:r>
            <w:r>
              <w:t>C</w:t>
            </w:r>
            <w:r>
              <w:t>F</w:t>
            </w:r>
            <w:r>
              <w:t>A</w:t>
            </w:r>
            <w:r>
              <w:t>研</w:t>
            </w:r>
            <w:r>
              <w:t>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与</w:t>
            </w:r>
            <w:r>
              <w:t>其</w:t>
            </w:r>
            <w:r>
              <w:t>他</w:t>
            </w:r>
            <w:r>
              <w:t>变</w:t>
            </w:r>
            <w:r>
              <w:t>量</w:t>
            </w:r>
            <w:r>
              <w:t>的</w:t>
            </w:r>
            <w:r>
              <w:t>关</w:t>
            </w:r>
            <w:r>
              <w:t>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与</w:t>
            </w:r>
            <w:r>
              <w:t>理</w:t>
            </w:r>
            <w:r>
              <w:t>论</w:t>
            </w:r>
            <w:r>
              <w:t>相</w:t>
            </w:r>
            <w:r>
              <w:t>关</w:t>
            </w:r>
            <w:r>
              <w:t>构</w:t>
            </w:r>
            <w:r>
              <w:t>念</w:t>
            </w:r>
            <w:r>
              <w:t>的</w:t>
            </w:r>
            <w:r>
              <w:t>相</w:t>
            </w:r>
            <w:r>
              <w:t>关</w:t>
            </w:r>
            <w:r>
              <w:t>模</w:t>
            </w:r>
            <w:r>
              <w:t>式</w:t>
            </w:r>
            <w:r>
              <w:t>符</w:t>
            </w:r>
            <w:r>
              <w:t>合</w:t>
            </w:r>
            <w:r>
              <w:t>预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有</w:t>
            </w:r>
            <w:r>
              <w:t>m</w:t>
            </w:r>
            <w:r>
              <w:t>e</w:t>
            </w:r>
            <w:r>
              <w:t>t</w:t>
            </w:r>
            <w:r>
              <w:t>a</w:t>
            </w:r>
            <w:r>
              <w:t>分</w:t>
            </w:r>
            <w:r>
              <w:t>析</w:t>
            </w:r>
            <w:r>
              <w:t>证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果</w:t>
            </w:r>
            <w:r>
              <w:t>效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测</w:t>
            </w:r>
            <w:r>
              <w:t>验</w:t>
            </w:r>
            <w:r>
              <w:t>使</w:t>
            </w:r>
            <w:r>
              <w:t>用</w:t>
            </w:r>
            <w:r>
              <w:t>对</w:t>
            </w:r>
            <w:r>
              <w:t>被</w:t>
            </w:r>
            <w:r>
              <w:t>试</w:t>
            </w:r>
            <w:r>
              <w:t>产</w:t>
            </w:r>
            <w:r>
              <w:t>生</w:t>
            </w:r>
            <w:r>
              <w:t>的</w:t>
            </w:r>
            <w:r>
              <w:t>实</w:t>
            </w:r>
            <w:r>
              <w:t>际</w:t>
            </w:r>
            <w:r>
              <w:t>影</w:t>
            </w:r>
            <w:r>
              <w:t>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有</w:t>
            </w:r>
            <w:r>
              <w:t>长</w:t>
            </w:r>
            <w:r>
              <w:t>期</w:t>
            </w:r>
            <w:r>
              <w:t>追</w:t>
            </w:r>
            <w:r>
              <w:t>踪</w:t>
            </w:r>
            <w:r>
              <w:t>研</w:t>
            </w:r>
            <w:r>
              <w:t>究</w:t>
            </w:r>
          </w:p>
        </w:tc>
      </w:tr>
    </w:tbl>
    <w:p/>
    <w:p>
      <w:pPr/>
      <w:r/>
      <w:r>
        <w:t>经</w:t>
      </w:r>
      <w:r>
        <w:t>典</w:t>
      </w:r>
      <w:r>
        <w:t>量</w:t>
      </w:r>
      <w:r>
        <w:t>表</w:t>
      </w:r>
      <w:r>
        <w:t>（</w:t>
      </w:r>
      <w:r>
        <w:t>如</w:t>
      </w:r>
      <w:r>
        <w:t>大</w:t>
      </w:r>
      <w:r>
        <w:t>五</w:t>
      </w:r>
      <w:r>
        <w:t>人</w:t>
      </w:r>
      <w:r>
        <w:t>格</w:t>
      </w:r>
      <w:r>
        <w:t>B</w:t>
      </w:r>
      <w:r>
        <w:t>F</w:t>
      </w:r>
      <w:r>
        <w:t>I</w:t>
      </w:r>
      <w:r>
        <w:t>/</w:t>
      </w:r>
      <w:r>
        <w:t>N</w:t>
      </w:r>
      <w:r>
        <w:t>E</w:t>
      </w:r>
      <w:r>
        <w:t>O</w:t>
      </w:r>
      <w:r>
        <w:t>-</w:t>
      </w:r>
      <w:r>
        <w:t>P</w:t>
      </w:r>
      <w:r>
        <w:t>I</w:t>
      </w:r>
      <w:r>
        <w:t>-</w:t>
      </w:r>
      <w:r>
        <w:t>R</w:t>
      </w:r>
      <w:r>
        <w:t>、</w:t>
      </w:r>
      <w:r>
        <w:t>R</w:t>
      </w:r>
      <w:r>
        <w:t>I</w:t>
      </w:r>
      <w:r>
        <w:t>A</w:t>
      </w:r>
      <w:r>
        <w:t>S</w:t>
      </w:r>
      <w:r>
        <w:t>E</w:t>
      </w:r>
      <w:r>
        <w:t>C</w:t>
      </w:r>
      <w:r>
        <w:t>职</w:t>
      </w:r>
      <w:r>
        <w:t>业</w:t>
      </w:r>
      <w:r>
        <w:t>兴</w:t>
      </w:r>
      <w:r>
        <w:t>趣</w:t>
      </w:r>
      <w:r>
        <w:t>、</w:t>
      </w:r>
      <w:r>
        <w:t>C</w:t>
      </w:r>
      <w:r>
        <w:t>l</w:t>
      </w:r>
      <w:r>
        <w:t>i</w:t>
      </w:r>
      <w:r>
        <w:t>f</w:t>
      </w:r>
      <w:r>
        <w:t>t</w:t>
      </w:r>
      <w:r>
        <w:t>o</w:t>
      </w:r>
      <w:r>
        <w:t>n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、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n</w:t>
      </w:r>
      <w:r>
        <w:t>t</w:t>
      </w:r>
      <w:r>
        <w:t>o</w:t>
      </w:r>
      <w:r>
        <w:t>r</w:t>
      </w:r>
      <w:r>
        <w:t>y</w:t>
      </w:r>
      <w:r>
        <w:t>）</w:t>
      </w:r>
      <w:r>
        <w:t>拥</w:t>
      </w:r>
      <w:r>
        <w:t>有</w:t>
      </w:r>
      <w:r>
        <w:t>数</w:t>
      </w:r>
      <w:r>
        <w:t>十</w:t>
      </w:r>
      <w:r>
        <w:t>年</w:t>
      </w:r>
      <w:r>
        <w:t>、</w:t>
      </w:r>
      <w:r>
        <w:t>数</w:t>
      </w:r>
      <w:r>
        <w:t>千</w:t>
      </w:r>
      <w:r>
        <w:t>篇</w:t>
      </w:r>
      <w:r>
        <w:t>研</w:t>
      </w:r>
      <w:r>
        <w:t>究</w:t>
      </w:r>
      <w:r>
        <w:t>的</w:t>
      </w:r>
      <w:r>
        <w:t>效</w:t>
      </w:r>
      <w:r>
        <w:t>度</w:t>
      </w:r>
      <w:r>
        <w:t>积</w:t>
      </w:r>
      <w:r>
        <w:t>累</w:t>
      </w:r>
      <w:r>
        <w:t>（</w:t>
      </w:r>
      <w:hyperlink r:id="rId22">
        <w:r>
          <w:rPr>
            <w:color w:val="0000FF"/>
            <w:u w:val="single"/>
          </w:rPr>
          <w:t>Cogn-iQ, 2026</w:t>
        </w:r>
      </w:hyperlink>
      <w:r>
        <w:t>）</w:t>
      </w:r>
      <w:r>
        <w:t>。</w:t>
      </w:r>
      <w:r>
        <w:t>这</w:t>
      </w:r>
      <w:r>
        <w:t>种</w:t>
      </w:r>
      <w:r>
        <w:t>效</w:t>
      </w:r>
      <w:r>
        <w:t>度</w:t>
      </w:r>
      <w:r>
        <w:t>证</w:t>
      </w:r>
      <w:r>
        <w:t>据</w:t>
      </w:r>
      <w:r>
        <w:t>链</w:t>
      </w:r>
      <w:r>
        <w:t>的</w:t>
      </w:r>
      <w:r>
        <w:t>深</w:t>
      </w:r>
      <w:r>
        <w:t>度</w:t>
      </w:r>
      <w:r>
        <w:t>使</w:t>
      </w:r>
      <w:r>
        <w:t>得</w:t>
      </w:r>
      <w:r>
        <w:t>传</w:t>
      </w:r>
      <w:r>
        <w:t>统</w:t>
      </w:r>
      <w:r>
        <w:t>量</w:t>
      </w:r>
      <w:r>
        <w:t>表</w:t>
      </w:r>
      <w:r>
        <w:t>在</w:t>
      </w:r>
      <w:r>
        <w:t>采</w:t>
      </w:r>
      <w:r>
        <w:t>购</w:t>
      </w:r>
      <w:r>
        <w:t>审</w:t>
      </w:r>
      <w:r>
        <w:t>查</w:t>
      </w:r>
      <w:r>
        <w:t>、</w:t>
      </w:r>
      <w:r>
        <w:t>法</w:t>
      </w:r>
      <w:r>
        <w:t>律</w:t>
      </w:r>
      <w:r>
        <w:t>合</w:t>
      </w:r>
      <w:r>
        <w:t>规</w:t>
      </w:r>
      <w:r>
        <w:t>和</w:t>
      </w:r>
      <w:r>
        <w:t>监</w:t>
      </w:r>
      <w:r>
        <w:t>管</w:t>
      </w:r>
      <w:r>
        <w:t>审</w:t>
      </w:r>
      <w:r>
        <w:t>计</w:t>
      </w:r>
      <w:r>
        <w:t>中</w:t>
      </w:r>
      <w:r>
        <w:t>具</w:t>
      </w:r>
      <w:r>
        <w:t>有</w:t>
      </w:r>
      <w:r>
        <w:t>"</w:t>
      </w:r>
      <w:r>
        <w:t>可</w:t>
      </w:r>
      <w:r>
        <w:t>辩</w:t>
      </w:r>
      <w:r>
        <w:t>护</w:t>
      </w:r>
      <w:r>
        <w:t>性</w:t>
      </w:r>
      <w:r>
        <w:t>"</w:t>
      </w:r>
      <w:r>
        <w:t>（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）</w:t>
      </w:r>
      <w:r>
        <w:t>，</w:t>
      </w:r>
      <w:r>
        <w:t>这</w:t>
      </w:r>
      <w:r>
        <w:t>是</w:t>
      </w:r>
      <w:r>
        <w:t>A</w:t>
      </w:r>
      <w:r>
        <w:t>I</w:t>
      </w:r>
      <w:r>
        <w:t>测</w:t>
      </w:r>
      <w:r>
        <w:t>评</w:t>
      </w:r>
      <w:r>
        <w:t>短</w:t>
      </w:r>
      <w:r>
        <w:t>期</w:t>
      </w:r>
      <w:r>
        <w:t>内</w:t>
      </w:r>
      <w:r>
        <w:t>无</w:t>
      </w:r>
      <w:r>
        <w:t>法</w:t>
      </w:r>
      <w:r>
        <w:t>自</w:t>
      </w:r>
      <w:r>
        <w:t>建</w:t>
      </w:r>
      <w:r>
        <w:t>的</w:t>
      </w:r>
      <w:r>
        <w:t>。</w:t>
      </w:r>
    </w:p>
    <w:p>
      <w:pPr>
        <w:pStyle w:val="Heading3"/>
      </w:pPr>
      <w:r>
        <w:t>2.4 结论：混合架构是最佳实践</w:t>
      </w:r>
    </w:p>
    <w:p>
      <w:pPr/>
      <w:r/>
      <w:r>
        <w:t>最</w:t>
      </w:r>
      <w:r>
        <w:t>佳</w:t>
      </w:r>
      <w:r>
        <w:t>实</w:t>
      </w:r>
      <w:r>
        <w:t>践</w:t>
      </w:r>
      <w:r>
        <w:t>不</w:t>
      </w:r>
      <w:r>
        <w:t>是</w:t>
      </w:r>
      <w:r>
        <w:t>"</w:t>
      </w:r>
      <w:r>
        <w:t>A</w:t>
      </w:r>
      <w:r>
        <w:t>I</w:t>
      </w:r>
      <w:r>
        <w:t>取</w:t>
      </w:r>
      <w:r>
        <w:t>代</w:t>
      </w:r>
      <w:r>
        <w:t>传</w:t>
      </w:r>
      <w:r>
        <w:t>统</w:t>
      </w:r>
      <w:r>
        <w:t>量</w:t>
      </w:r>
      <w:r>
        <w:t>表</w:t>
      </w:r>
      <w:r>
        <w:t>"</w:t>
      </w:r>
      <w:r>
        <w:t>，</w:t>
      </w:r>
      <w:r>
        <w:t>而</w:t>
      </w:r>
      <w:r>
        <w:t>是</w:t>
      </w:r>
      <w:r>
        <w:rPr>
          <w:b/>
        </w:rPr>
        <w:t>混合架构</w:t>
      </w:r>
      <w:r>
        <w:t>—</w:t>
      </w:r>
      <w:r>
        <w:t>—</w:t>
      </w:r>
      <w:r>
        <w:t>经</w:t>
      </w:r>
      <w:r>
        <w:t>典</w:t>
      </w:r>
      <w:r>
        <w:t>量</w:t>
      </w:r>
      <w:r>
        <w:t>表</w:t>
      </w:r>
      <w:r>
        <w:t>提</w:t>
      </w:r>
      <w:r>
        <w:t>供</w:t>
      </w:r>
      <w:r>
        <w:t>可</w:t>
      </w:r>
      <w:r>
        <w:t>比</w:t>
      </w:r>
      <w:r>
        <w:t>、</w:t>
      </w:r>
      <w:r>
        <w:t>可</w:t>
      </w:r>
      <w:r>
        <w:t>纵</w:t>
      </w:r>
      <w:r>
        <w:t>向</w:t>
      </w:r>
      <w:r>
        <w:t>追</w:t>
      </w:r>
      <w:r>
        <w:t>踪</w:t>
      </w:r>
      <w:r>
        <w:t>的</w:t>
      </w:r>
      <w:r>
        <w:t>结</w:t>
      </w:r>
      <w:r>
        <w:t>构</w:t>
      </w:r>
      <w:r>
        <w:t>化</w:t>
      </w:r>
      <w:r>
        <w:t>分</w:t>
      </w:r>
      <w:r>
        <w:t>数</w:t>
      </w:r>
      <w:r>
        <w:t>，</w:t>
      </w:r>
      <w:r>
        <w:t>A</w:t>
      </w:r>
      <w:r>
        <w:t>I</w:t>
      </w:r>
      <w:r>
        <w:t>提</w:t>
      </w:r>
      <w:r>
        <w:t>供</w:t>
      </w:r>
      <w:r>
        <w:t>叙</w:t>
      </w:r>
      <w:r>
        <w:t>事</w:t>
      </w:r>
      <w:r>
        <w:t>综</w:t>
      </w:r>
      <w:r>
        <w:t>合</w:t>
      </w:r>
      <w:r>
        <w:t>、</w:t>
      </w:r>
      <w:r>
        <w:t>对</w:t>
      </w:r>
      <w:r>
        <w:t>话</w:t>
      </w:r>
      <w:r>
        <w:t>探</w:t>
      </w:r>
      <w:r>
        <w:t>索</w:t>
      </w:r>
      <w:r>
        <w:t>和</w:t>
      </w:r>
      <w:r>
        <w:t>推</w:t>
      </w:r>
      <w:r>
        <w:t>荐</w:t>
      </w:r>
      <w:r>
        <w:t>精</w:t>
      </w:r>
      <w:r>
        <w:t>炼</w:t>
      </w:r>
      <w:r>
        <w:t>（</w:t>
      </w:r>
      <w:hyperlink r:id="rId20">
        <w:r>
          <w:rPr>
            <w:color w:val="0000FF"/>
            <w:u w:val="single"/>
          </w:rPr>
          <w:t>JobCannon, 2026</w:t>
        </w:r>
      </w:hyperlink>
      <w:r>
        <w:t>）</w:t>
      </w:r>
      <w:r>
        <w:t>。</w:t>
      </w:r>
      <w:r>
        <w:t>具</w:t>
      </w:r>
      <w:r>
        <w:t>体</w:t>
      </w:r>
      <w:r>
        <w:t>而</w:t>
      </w:r>
      <w:r>
        <w:t>言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经典量表角色</w:t>
      </w:r>
      <w:r>
        <w:t>：</w:t>
      </w:r>
      <w:r>
        <w:t>结</w:t>
      </w:r>
      <w:r>
        <w:t>构</w:t>
      </w:r>
      <w:r>
        <w:t>化</w:t>
      </w:r>
      <w:r>
        <w:t>测</w:t>
      </w:r>
      <w:r>
        <w:t>量</w:t>
      </w:r>
      <w:r>
        <w:t>，</w:t>
      </w:r>
      <w:r>
        <w:t>产</w:t>
      </w:r>
      <w:r>
        <w:t>出</w:t>
      </w:r>
      <w:r>
        <w:t>可</w:t>
      </w:r>
      <w:r>
        <w:t>比</w:t>
      </w:r>
      <w:r>
        <w:t>分</w:t>
      </w:r>
      <w:r>
        <w:t>数</w:t>
      </w:r>
      <w:r>
        <w:t>、</w:t>
      </w:r>
      <w:r>
        <w:t>纵</w:t>
      </w:r>
      <w:r>
        <w:t>向</w:t>
      </w:r>
      <w:r>
        <w:t>追</w:t>
      </w:r>
      <w:r>
        <w:t>踪</w:t>
      </w:r>
      <w:r>
        <w:t>基</w:t>
      </w:r>
      <w:r>
        <w:t>准</w:t>
      </w:r>
      <w:r>
        <w:t>、</w:t>
      </w:r>
      <w:r>
        <w:t>监</w:t>
      </w:r>
      <w:r>
        <w:t>管</w:t>
      </w:r>
      <w:r>
        <w:t>合</w:t>
      </w:r>
      <w:r>
        <w:t>规</w:t>
      </w:r>
      <w:r>
        <w:t>依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AI角色</w:t>
      </w:r>
      <w:r>
        <w:t>：</w:t>
      </w:r>
      <w:r>
        <w:t>叙</w:t>
      </w:r>
      <w:r>
        <w:t>事</w:t>
      </w:r>
      <w:r>
        <w:t>生</w:t>
      </w:r>
      <w:r>
        <w:t>成</w:t>
      </w:r>
      <w:r>
        <w:t>（</w:t>
      </w:r>
      <w:r>
        <w:t>将</w:t>
      </w:r>
      <w:r>
        <w:t>分</w:t>
      </w:r>
      <w:r>
        <w:t>数</w:t>
      </w:r>
      <w:r>
        <w:t>转</w:t>
      </w:r>
      <w:r>
        <w:t>化</w:t>
      </w:r>
      <w:r>
        <w:t>为</w:t>
      </w:r>
      <w:r>
        <w:t>个</w:t>
      </w:r>
      <w:r>
        <w:t>性</w:t>
      </w:r>
      <w:r>
        <w:t>化</w:t>
      </w:r>
      <w:r>
        <w:t>报</w:t>
      </w:r>
      <w:r>
        <w:t>告</w:t>
      </w:r>
      <w:r>
        <w:t>）</w:t>
      </w:r>
      <w:r>
        <w:t>、</w:t>
      </w:r>
      <w:r>
        <w:t>对</w:t>
      </w:r>
      <w:r>
        <w:t>话</w:t>
      </w:r>
      <w:r>
        <w:t>探</w:t>
      </w:r>
      <w:r>
        <w:t>索</w:t>
      </w:r>
      <w:r>
        <w:t>（</w:t>
      </w:r>
      <w:r>
        <w:t>帮</w:t>
      </w:r>
      <w:r>
        <w:t>助</w:t>
      </w:r>
      <w:r>
        <w:t>候</w:t>
      </w:r>
      <w:r>
        <w:t>选</w:t>
      </w:r>
      <w:r>
        <w:t>人</w:t>
      </w:r>
      <w:r>
        <w:t>理</w:t>
      </w:r>
      <w:r>
        <w:t>解</w:t>
      </w:r>
      <w:r>
        <w:t>结</w:t>
      </w:r>
      <w:r>
        <w:t>果</w:t>
      </w:r>
      <w:r>
        <w:t>）</w:t>
      </w:r>
      <w:r>
        <w:t>、</w:t>
      </w:r>
      <w:r>
        <w:t>推</w:t>
      </w:r>
      <w:r>
        <w:t>荐</w:t>
      </w:r>
      <w:r>
        <w:t>精</w:t>
      </w:r>
      <w:r>
        <w:t>炼</w:t>
      </w:r>
      <w:r>
        <w:t>（</w:t>
      </w:r>
      <w:r>
        <w:t>结</w:t>
      </w:r>
      <w:r>
        <w:t>合</w:t>
      </w:r>
      <w:r>
        <w:t>劳</w:t>
      </w:r>
      <w:r>
        <w:t>动</w:t>
      </w:r>
      <w:r>
        <w:t>力</w:t>
      </w:r>
      <w:r>
        <w:t>市</w:t>
      </w:r>
      <w:r>
        <w:t>场</w:t>
      </w:r>
      <w:r>
        <w:t>数</w:t>
      </w:r>
      <w:r>
        <w:t>据</w:t>
      </w:r>
      <w:r>
        <w:t>生</w:t>
      </w:r>
      <w:r>
        <w:t>成</w:t>
      </w:r>
      <w:r>
        <w:t>职</w:t>
      </w:r>
      <w:r>
        <w:t>业</w:t>
      </w:r>
      <w:r>
        <w:t>建</w:t>
      </w:r>
      <w:r>
        <w:t>议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第三节 经典量表在AI系统中的四种部署模式</w:t>
      </w:r>
    </w:p>
    <w:p>
      <w:pPr>
        <w:pStyle w:val="Heading3"/>
      </w:pPr>
      <w:r>
        <w:t>3.1 模式一：直接嵌入 + CAT自适应选题（最成熟）</w:t>
      </w:r>
    </w:p>
    <w:p>
      <w:pPr/>
      <w:r/>
      <w:r>
        <w:rPr>
          <w:b/>
        </w:rPr>
        <w:t>技术原理</w:t>
      </w:r>
      <w:r>
        <w:t>：</w:t>
      </w:r>
      <w:r>
        <w:t>将</w:t>
      </w:r>
      <w:r>
        <w:t>经</w:t>
      </w:r>
      <w:r>
        <w:t>典</w:t>
      </w:r>
      <w:r>
        <w:t>量</w:t>
      </w:r>
      <w:r>
        <w:t>表</w:t>
      </w:r>
      <w:r>
        <w:t>全</w:t>
      </w:r>
      <w:r>
        <w:t>部</w:t>
      </w:r>
      <w:r>
        <w:t>条</w:t>
      </w:r>
      <w:r>
        <w:t>目</w:t>
      </w:r>
      <w:r>
        <w:t>录</w:t>
      </w:r>
      <w:r>
        <w:t>入</w:t>
      </w:r>
      <w:r>
        <w:t>系</w:t>
      </w:r>
      <w:r>
        <w:t>统</w:t>
      </w:r>
      <w:r>
        <w:t>题</w:t>
      </w:r>
      <w:r>
        <w:t>库</w:t>
      </w:r>
      <w:r>
        <w:t>，</w:t>
      </w:r>
      <w:r>
        <w:t>每</w:t>
      </w:r>
      <w:r>
        <w:t>个</w:t>
      </w:r>
      <w:r>
        <w:t>条</w:t>
      </w:r>
      <w:r>
        <w:t>目</w:t>
      </w:r>
      <w:r>
        <w:t>标</w:t>
      </w:r>
      <w:r>
        <w:t>注</w:t>
      </w:r>
      <w:r>
        <w:t>I</w:t>
      </w:r>
      <w:r>
        <w:t>R</w:t>
      </w:r>
      <w:r>
        <w:t>T</w:t>
      </w:r>
      <w:r>
        <w:t>参</w:t>
      </w:r>
      <w:r>
        <w:t>数</w:t>
      </w:r>
      <w:r>
        <w:t>（</w:t>
      </w:r>
      <w:r>
        <w:t>区</w:t>
      </w:r>
      <w:r>
        <w:t>分</w:t>
      </w:r>
      <w:r>
        <w:t>度</w:t>
      </w:r>
      <w:r>
        <w:t>a</w:t>
      </w:r>
      <w:r>
        <w:t>、</w:t>
      </w:r>
      <w:r>
        <w:t>难</w:t>
      </w:r>
      <w:r>
        <w:t>度</w:t>
      </w:r>
      <w:r>
        <w:t>b</w:t>
      </w:r>
      <w:r>
        <w:t>、</w:t>
      </w:r>
      <w:r>
        <w:t>猜</w:t>
      </w:r>
      <w:r>
        <w:t>测</w:t>
      </w:r>
      <w:r>
        <w:t>参</w:t>
      </w:r>
      <w:r>
        <w:t>数</w:t>
      </w:r>
      <w:r>
        <w:t>c</w:t>
      </w:r>
      <w:r>
        <w:t>）</w:t>
      </w:r>
      <w:r>
        <w:t>，</w:t>
      </w:r>
      <w:r>
        <w:t>系</w:t>
      </w:r>
      <w:r>
        <w:t>统</w:t>
      </w:r>
      <w:r>
        <w:t>根</w:t>
      </w:r>
      <w:r>
        <w:t>据</w:t>
      </w:r>
      <w:r>
        <w:t>被</w:t>
      </w:r>
      <w:r>
        <w:t>试</w:t>
      </w:r>
      <w:r>
        <w:t>前</w:t>
      </w:r>
      <w:r>
        <w:t>序</w:t>
      </w:r>
      <w:r>
        <w:t>作</w:t>
      </w:r>
      <w:r>
        <w:t>答</w:t>
      </w:r>
      <w:r>
        <w:t>动</w:t>
      </w:r>
      <w:r>
        <w:t>态</w:t>
      </w:r>
      <w:r>
        <w:t>选</w:t>
      </w:r>
      <w:r>
        <w:t>择</w:t>
      </w:r>
      <w:r>
        <w:t>下</w:t>
      </w:r>
      <w:r>
        <w:t>一</w:t>
      </w:r>
      <w:r>
        <w:t>题</w:t>
      </w:r>
      <w:r>
        <w:t>。</w:t>
      </w:r>
    </w:p>
    <w:p>
      <w:pPr/>
      <w:r/>
      <w:r>
        <w:rPr>
          <w:b/>
        </w:rPr>
        <w:t>部署步骤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获取量表授权</w:t>
      </w:r>
      <w:r>
        <w:t>：</w:t>
      </w:r>
      <w:r>
        <w:t>I</w:t>
      </w:r>
      <w:r>
        <w:t>P</w:t>
      </w:r>
      <w:r>
        <w:t>I</w:t>
      </w:r>
      <w:r>
        <w:t>P</w:t>
      </w:r>
      <w:r>
        <w:t>（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o</w:t>
      </w:r>
      <w:r>
        <w:t>o</w:t>
      </w:r>
      <w:r>
        <w:t>l</w:t>
      </w:r>
      <w:r>
        <w:t>）</w:t>
      </w:r>
      <w:r>
        <w:t>开</w:t>
      </w:r>
      <w:r>
        <w:t>源</w:t>
      </w:r>
      <w:r>
        <w:t>题</w:t>
      </w:r>
      <w:r>
        <w:t>库</w:t>
      </w:r>
      <w:r>
        <w:t>可</w:t>
      </w:r>
      <w:r>
        <w:t>免</w:t>
      </w:r>
      <w:r>
        <w:t>费</w:t>
      </w:r>
      <w:r>
        <w:t>使</w:t>
      </w:r>
      <w:r>
        <w:t>用</w:t>
      </w:r>
      <w:r>
        <w:t>（</w:t>
      </w:r>
      <w:hyperlink r:id="rId23">
        <w:r>
          <w:rPr>
            <w:color w:val="0000FF"/>
            <w:u w:val="single"/>
          </w:rPr>
          <w:t>ipip.ori.org</w:t>
        </w:r>
      </w:hyperlink>
      <w:r>
        <w:t>）</w:t>
      </w:r>
      <w:r>
        <w:t>；</w:t>
      </w:r>
      <w:r>
        <w:t>N</w:t>
      </w:r>
      <w:r>
        <w:t>E</w:t>
      </w:r>
      <w:r>
        <w:t>O</w:t>
      </w:r>
      <w:r>
        <w:t>-</w:t>
      </w:r>
      <w:r>
        <w:t>P</w:t>
      </w:r>
      <w:r>
        <w:t>I</w:t>
      </w:r>
      <w:r>
        <w:t>-</w:t>
      </w:r>
      <w:r>
        <w:t>R</w:t>
      </w:r>
      <w:r>
        <w:t>等</w:t>
      </w:r>
      <w:r>
        <w:t>版</w:t>
      </w:r>
      <w:r>
        <w:t>权</w:t>
      </w:r>
      <w:r>
        <w:t>量</w:t>
      </w:r>
      <w:r>
        <w:t>表</w:t>
      </w:r>
      <w:r>
        <w:t>需</w:t>
      </w:r>
      <w:r>
        <w:t>向</w:t>
      </w:r>
      <w:r>
        <w:t>出</w:t>
      </w:r>
      <w:r>
        <w:t>版</w:t>
      </w:r>
      <w:r>
        <w:t>商</w:t>
      </w:r>
      <w:r>
        <w:t>购</w:t>
      </w:r>
      <w:r>
        <w:t>买</w:t>
      </w:r>
      <w:r>
        <w:t>使</w:t>
      </w:r>
      <w:r>
        <w:t>用</w:t>
      </w:r>
      <w:r>
        <w:t>许</w:t>
      </w:r>
      <w:r>
        <w:t>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IRT参数标定</w:t>
      </w:r>
      <w:r>
        <w:t>：</w:t>
      </w:r>
      <w:r>
        <w:t>对</w:t>
      </w:r>
      <w:r>
        <w:t>每</w:t>
      </w:r>
      <w:r>
        <w:t>个</w:t>
      </w:r>
      <w:r>
        <w:t>条</w:t>
      </w:r>
      <w:r>
        <w:t>目</w:t>
      </w:r>
      <w:r>
        <w:t>施</w:t>
      </w:r>
      <w:r>
        <w:t>测</w:t>
      </w:r>
      <w:r>
        <w:t>标</w:t>
      </w:r>
      <w:r>
        <w:t>定</w:t>
      </w:r>
      <w:r>
        <w:t>样</w:t>
      </w:r>
      <w:r>
        <w:t>本</w:t>
      </w:r>
      <w:r>
        <w:t>（</w:t>
      </w:r>
      <w:r>
        <w:t>N</w:t>
      </w:r>
      <w:r>
        <w:t>≥</w:t>
      </w:r>
      <w:r>
        <w:t>2</w:t>
      </w:r>
      <w:r>
        <w:t>0</w:t>
      </w:r>
      <w:r>
        <w:t>0</w:t>
      </w:r>
      <w:r>
        <w:t>）</w:t>
      </w:r>
      <w:r>
        <w:t>，</w:t>
      </w:r>
      <w:r>
        <w:t>估</w:t>
      </w:r>
      <w:r>
        <w:t>计</w:t>
      </w:r>
      <w:r>
        <w:t>1</w:t>
      </w:r>
      <w:r>
        <w:t>P</w:t>
      </w:r>
      <w:r>
        <w:t>L</w:t>
      </w:r>
      <w:r>
        <w:t>/</w:t>
      </w:r>
      <w:r>
        <w:t>2</w:t>
      </w:r>
      <w:r>
        <w:t>P</w:t>
      </w:r>
      <w:r>
        <w:t>L</w:t>
      </w:r>
      <w:r>
        <w:t>/</w:t>
      </w:r>
      <w:r>
        <w:t>3</w:t>
      </w:r>
      <w:r>
        <w:t>P</w:t>
      </w:r>
      <w:r>
        <w:t>L</w:t>
      </w:r>
      <w:r>
        <w:t>模</w:t>
      </w:r>
      <w:r>
        <w:t>型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部署选题算法</w:t>
      </w:r>
      <w:r>
        <w:t>：</w:t>
      </w:r>
      <w:r>
        <w:t>最</w:t>
      </w:r>
      <w:r>
        <w:t>经</w:t>
      </w:r>
      <w:r>
        <w:t>典</w:t>
      </w:r>
      <w:r>
        <w:t>的</w:t>
      </w:r>
      <w:r>
        <w:t>是</w:t>
      </w:r>
      <w:r>
        <w:t>F</w:t>
      </w:r>
      <w:r>
        <w:t>i</w:t>
      </w:r>
      <w:r>
        <w:t>s</w:t>
      </w:r>
      <w:r>
        <w:t>h</w:t>
      </w:r>
      <w:r>
        <w:t>e</w:t>
      </w:r>
      <w:r>
        <w:t>r</w:t>
      </w:r>
      <w:r>
        <w:t>信</w:t>
      </w:r>
      <w:r>
        <w:t>息</w:t>
      </w:r>
      <w:r>
        <w:t>量</w:t>
      </w:r>
      <w:r>
        <w:t>最</w:t>
      </w:r>
      <w:r>
        <w:t>大</w:t>
      </w:r>
      <w:r>
        <w:t>化</w:t>
      </w:r>
      <w:r>
        <w:t>策</w:t>
      </w:r>
      <w:r>
        <w:t>略</w:t>
      </w:r>
      <w:r>
        <w:t>—</w:t>
      </w:r>
      <w:r>
        <w:t>—</w:t>
      </w:r>
      <w:r>
        <w:t>选</w:t>
      </w:r>
      <w:r>
        <w:t>择</w:t>
      </w:r>
      <w:r>
        <w:t>对</w:t>
      </w:r>
      <w:r>
        <w:t>当</w:t>
      </w:r>
      <w:r>
        <w:t>前</w:t>
      </w:r>
      <w:r>
        <w:t>能</w:t>
      </w:r>
      <w:r>
        <w:t>力</w:t>
      </w:r>
      <w:r>
        <w:t>估</w:t>
      </w:r>
      <w:r>
        <w:t>计</w:t>
      </w:r>
      <w:r>
        <w:t>信</w:t>
      </w:r>
      <w:r>
        <w:t>息</w:t>
      </w:r>
      <w:r>
        <w:t>量</w:t>
      </w:r>
      <w:r>
        <w:t>最</w:t>
      </w:r>
      <w:r>
        <w:t>大</w:t>
      </w:r>
      <w:r>
        <w:t>的</w:t>
      </w:r>
      <w:r>
        <w:t>题</w:t>
      </w:r>
      <w:r>
        <w:t>目</w:t>
      </w:r>
      <w:r>
        <w:t>。</w:t>
      </w:r>
      <w:r>
        <w:t>数</w:t>
      </w:r>
      <w:r>
        <w:t>学</w:t>
      </w:r>
      <w:r>
        <w:t>表</w:t>
      </w:r>
      <w:r>
        <w:t>达</w:t>
      </w:r>
      <w:r>
        <w:t>为</w:t>
      </w:r>
      <w:r>
        <w:t>选</w:t>
      </w:r>
      <w:r>
        <w:t>择</w:t>
      </w:r>
      <w:r>
        <w:t>使</w:t>
      </w:r>
      <w:r>
        <w:t>I</w:t>
      </w:r>
      <w:r>
        <w:t>(</w:t>
      </w:r>
      <w:r>
        <w:t>θ</w:t>
      </w:r>
      <w:r>
        <w:t>,</w:t>
      </w:r>
      <w:r>
        <w:t xml:space="preserve"> </w:t>
      </w:r>
      <w:r>
        <w:t>a</w:t>
      </w:r>
      <w:r>
        <w:t>ᵢ</w:t>
      </w:r>
      <w:r>
        <w:t>,</w:t>
      </w:r>
      <w:r>
        <w:t xml:space="preserve"> </w:t>
      </w:r>
      <w:r>
        <w:t>b</w:t>
      </w:r>
      <w:r>
        <w:t>ᵢ</w:t>
      </w:r>
      <w:r>
        <w:t>)</w:t>
      </w:r>
      <w:r>
        <w:t>最</w:t>
      </w:r>
      <w:r>
        <w:t>大</w:t>
      </w:r>
      <w:r>
        <w:t>的</w:t>
      </w:r>
      <w:r>
        <w:t>题</w:t>
      </w:r>
      <w:r>
        <w:t>目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设定终止规则</w:t>
      </w:r>
      <w:r>
        <w:t>：</w:t>
      </w:r>
      <w:r>
        <w:t>测</w:t>
      </w:r>
      <w:r>
        <w:t>量</w:t>
      </w:r>
      <w:r>
        <w:t>标</w:t>
      </w:r>
      <w:r>
        <w:t>准</w:t>
      </w:r>
      <w:r>
        <w:t>误</w:t>
      </w:r>
      <w:r>
        <w:t>S</w:t>
      </w:r>
      <w:r>
        <w:t>E</w:t>
      </w:r>
      <w:r>
        <w:t>(</w:t>
      </w:r>
      <w:r>
        <w:t>θ</w:t>
      </w:r>
      <w:r>
        <w:t>)</w:t>
      </w:r>
      <w:r>
        <w:t xml:space="preserve"> </w:t>
      </w:r>
      <w:r>
        <w:t>&lt;</w:t>
      </w:r>
      <w:r>
        <w:t xml:space="preserve"> </w:t>
      </w:r>
      <w:r>
        <w:t>0</w:t>
      </w:r>
      <w:r>
        <w:t>.</w:t>
      </w:r>
      <w:r>
        <w:t>3</w:t>
      </w:r>
      <w:r>
        <w:t>，</w:t>
      </w:r>
      <w:r>
        <w:t>或</w:t>
      </w:r>
      <w:r>
        <w:t>最</w:t>
      </w:r>
      <w:r>
        <w:t>大</w:t>
      </w:r>
      <w:r>
        <w:t>题</w:t>
      </w:r>
      <w:r>
        <w:t>数</w:t>
      </w:r>
      <w:r>
        <w:t>达</w:t>
      </w:r>
      <w:r>
        <w:t>到</w:t>
      </w:r>
      <w:r>
        <w:t>预</w:t>
      </w:r>
      <w:r>
        <w:t>设</w:t>
      </w:r>
      <w:r>
        <w:t>上</w:t>
      </w:r>
      <w:r>
        <w:t>限</w:t>
      </w:r>
      <w:r>
        <w:t>（</w:t>
      </w:r>
      <w:r>
        <w:t>如</w:t>
      </w:r>
      <w:r>
        <w:t>3</w:t>
      </w:r>
      <w:r>
        <w:t>0</w:t>
      </w:r>
      <w:r>
        <w:t>题</w:t>
      </w:r>
      <w:r>
        <w:t>/</w:t>
      </w:r>
      <w:r>
        <w:t>维</w:t>
      </w:r>
      <w:r>
        <w:t>度</w:t>
      </w:r>
      <w:r>
        <w:t>）</w:t>
      </w:r>
    </w:p>
    <w:p>
      <w:pPr/>
      <w:r/>
      <w:r>
        <w:rPr>
          <w:b/>
        </w:rPr>
        <w:t>技术优势</w:t>
      </w:r>
      <w:r>
        <w:t>：</w:t>
      </w:r>
      <w:r>
        <w:t>用</w:t>
      </w:r>
      <w:r>
        <w:t>3</w:t>
      </w:r>
      <w:r>
        <w:t>0</w:t>
      </w:r>
      <w:r>
        <w:t>-</w:t>
      </w:r>
      <w:r>
        <w:t>5</w:t>
      </w:r>
      <w:r>
        <w:t>0</w:t>
      </w:r>
      <w:r>
        <w:t>%</w:t>
      </w:r>
      <w:r>
        <w:t>的</w:t>
      </w:r>
      <w:r>
        <w:t>题</w:t>
      </w:r>
      <w:r>
        <w:t>目</w:t>
      </w:r>
      <w:r>
        <w:t>达</w:t>
      </w:r>
      <w:r>
        <w:t>到</w:t>
      </w:r>
      <w:r>
        <w:t>与</w:t>
      </w:r>
      <w:r>
        <w:t>全</w:t>
      </w:r>
      <w:r>
        <w:t>量</w:t>
      </w:r>
      <w:r>
        <w:t>表</w:t>
      </w:r>
      <w:r>
        <w:t>同</w:t>
      </w:r>
      <w:r>
        <w:t>等</w:t>
      </w:r>
      <w:r>
        <w:t>的</w:t>
      </w:r>
      <w:r>
        <w:t>测</w:t>
      </w:r>
      <w:r>
        <w:t>量</w:t>
      </w:r>
      <w:r>
        <w:t>精</w:t>
      </w:r>
      <w:r>
        <w:t>度</w:t>
      </w:r>
      <w:r>
        <w:t>（</w:t>
      </w:r>
      <w:hyperlink r:id="rId24">
        <w:r>
          <w:rPr>
            <w:color w:val="0000FF"/>
            <w:u w:val="single"/>
          </w:rPr>
          <w:t>Weiss &amp; Kingsbury, 1984</w:t>
        </w:r>
      </w:hyperlink>
      <w:r>
        <w:t>）</w:t>
      </w:r>
      <w:r>
        <w:t>。</w:t>
      </w:r>
      <w:r>
        <w:t>中</w:t>
      </w:r>
      <w:r>
        <w:t>科</w:t>
      </w:r>
      <w:r>
        <w:t>大</w:t>
      </w:r>
      <w:r>
        <w:t>T</w:t>
      </w:r>
      <w:r>
        <w:t>P</w:t>
      </w:r>
      <w:r>
        <w:t>A</w:t>
      </w:r>
      <w:r>
        <w:t>M</w:t>
      </w:r>
      <w:r>
        <w:t>I</w:t>
      </w:r>
      <w:r>
        <w:t>综</w:t>
      </w:r>
      <w:r>
        <w:t>述</w:t>
      </w:r>
      <w:r>
        <w:t>指</w:t>
      </w:r>
      <w:r>
        <w:t>出</w:t>
      </w:r>
      <w:r>
        <w:t>，</w:t>
      </w:r>
      <w:r>
        <w:t>C</w:t>
      </w:r>
      <w:r>
        <w:t>A</w:t>
      </w:r>
      <w:r>
        <w:t>T</w:t>
      </w:r>
      <w:r>
        <w:t>本</w:t>
      </w:r>
      <w:r>
        <w:t>质</w:t>
      </w:r>
      <w:r>
        <w:t>上</w:t>
      </w:r>
      <w:r>
        <w:t>是</w:t>
      </w:r>
      <w:r>
        <w:t>子</w:t>
      </w:r>
      <w:r>
        <w:t>集</w:t>
      </w:r>
      <w:r>
        <w:t>选</w:t>
      </w:r>
      <w:r>
        <w:t>择</w:t>
      </w:r>
      <w:r>
        <w:t>问</w:t>
      </w:r>
      <w:r>
        <w:t>题</w:t>
      </w:r>
      <w:r>
        <w:t>—</w:t>
      </w:r>
      <w:r>
        <w:t>—</w:t>
      </w:r>
      <w:r>
        <w:t>从</w:t>
      </w:r>
      <w:r>
        <w:t>庞</w:t>
      </w:r>
      <w:r>
        <w:t>大</w:t>
      </w:r>
      <w:r>
        <w:t>题</w:t>
      </w:r>
      <w:r>
        <w:t>库</w:t>
      </w:r>
      <w:r>
        <w:t>中</w:t>
      </w:r>
      <w:r>
        <w:t>挑</w:t>
      </w:r>
      <w:r>
        <w:t>出</w:t>
      </w:r>
      <w:r>
        <w:t>尽</w:t>
      </w:r>
      <w:r>
        <w:t>量</w:t>
      </w:r>
      <w:r>
        <w:t>小</w:t>
      </w:r>
      <w:r>
        <w:t>但</w:t>
      </w:r>
      <w:r>
        <w:t>足</w:t>
      </w:r>
      <w:r>
        <w:t>够</w:t>
      </w:r>
      <w:r>
        <w:t>有</w:t>
      </w:r>
      <w:r>
        <w:t>效</w:t>
      </w:r>
      <w:r>
        <w:t>的</w:t>
      </w:r>
      <w:r>
        <w:t>题</w:t>
      </w:r>
      <w:r>
        <w:t>目</w:t>
      </w:r>
      <w:r>
        <w:t>集</w:t>
      </w:r>
      <w:r>
        <w:t>合</w:t>
      </w:r>
      <w:r>
        <w:t>，</w:t>
      </w:r>
      <w:r>
        <w:t>去</w:t>
      </w:r>
      <w:r>
        <w:t>逼</w:t>
      </w:r>
      <w:r>
        <w:t>近</w:t>
      </w:r>
      <w:r>
        <w:t>被</w:t>
      </w:r>
      <w:r>
        <w:t>试</w:t>
      </w:r>
      <w:r>
        <w:t>的</w:t>
      </w:r>
      <w:r>
        <w:t>真</w:t>
      </w:r>
      <w:r>
        <w:t>实</w:t>
      </w:r>
      <w:r>
        <w:t>能</w:t>
      </w:r>
      <w:r>
        <w:t>力</w:t>
      </w:r>
      <w:r>
        <w:t>（</w:t>
      </w:r>
      <w:hyperlink r:id="rId25">
        <w:r>
          <w:rPr>
            <w:color w:val="0000FF"/>
            <w:u w:val="single"/>
          </w:rPr>
          <w:t>Zhuang et al., 2026, TPAMI</w:t>
        </w:r>
      </w:hyperlink>
      <w:r>
        <w:t>）</w:t>
      </w:r>
      <w:r>
        <w:t>。</w:t>
      </w:r>
      <w:r>
        <w:t>北</w:t>
      </w:r>
      <w:r>
        <w:t>森</w:t>
      </w:r>
      <w:r>
        <w:t>C</w:t>
      </w:r>
      <w:r>
        <w:t>A</w:t>
      </w:r>
      <w:r>
        <w:t>T</w:t>
      </w:r>
      <w:r>
        <w:t>A</w:t>
      </w:r>
      <w:r>
        <w:t>、</w:t>
      </w:r>
      <w:r>
        <w:t>S</w:t>
      </w:r>
      <w:r>
        <w:t>H</w:t>
      </w:r>
      <w:r>
        <w:t>L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、</w:t>
      </w:r>
      <w:r>
        <w:t>A</w:t>
      </w:r>
      <w:r>
        <w:t>M</w:t>
      </w:r>
      <w:r>
        <w:t>C</w:t>
      </w:r>
      <w:r>
        <w:t>A</w:t>
      </w:r>
      <w:r>
        <w:t>T</w:t>
      </w:r>
      <w:r>
        <w:t>等</w:t>
      </w:r>
      <w:r>
        <w:t>商</w:t>
      </w:r>
      <w:r>
        <w:t>业</w:t>
      </w:r>
      <w:r>
        <w:t>产</w:t>
      </w:r>
      <w:r>
        <w:t>品</w:t>
      </w:r>
      <w:r>
        <w:t>均</w:t>
      </w:r>
      <w:r>
        <w:t>采</w:t>
      </w:r>
      <w:r>
        <w:t>用</w:t>
      </w:r>
      <w:r>
        <w:t>此</w:t>
      </w:r>
      <w:r>
        <w:t>模</w:t>
      </w:r>
      <w:r>
        <w:t>式</w:t>
      </w:r>
      <w:r>
        <w:t>。</w:t>
      </w:r>
    </w:p>
    <w:p>
      <w:pPr/>
      <w:r/>
      <w:r>
        <w:rPr>
          <w:b/>
        </w:rPr>
        <w:t>适用场景</w:t>
      </w:r>
      <w:r>
        <w:t>：</w:t>
      </w:r>
      <w:r>
        <w:t>高</w:t>
      </w:r>
      <w:r>
        <w:t>利</w:t>
      </w:r>
      <w:r>
        <w:t>害</w:t>
      </w:r>
      <w:r>
        <w:t>选</w:t>
      </w:r>
      <w:r>
        <w:t>拔</w:t>
      </w:r>
      <w:r>
        <w:t>（</w:t>
      </w:r>
      <w:r>
        <w:t>如</w:t>
      </w:r>
      <w:r>
        <w:t>校</w:t>
      </w:r>
      <w:r>
        <w:t>园</w:t>
      </w:r>
      <w:r>
        <w:t>招</w:t>
      </w:r>
      <w:r>
        <w:t>聘</w:t>
      </w:r>
      <w:r>
        <w:t>、</w:t>
      </w:r>
      <w:r>
        <w:t>管</w:t>
      </w:r>
      <w:r>
        <w:t>理</w:t>
      </w:r>
      <w:r>
        <w:t>层</w:t>
      </w:r>
      <w:r>
        <w:t>选</w:t>
      </w:r>
      <w:r>
        <w:t>拔</w:t>
      </w:r>
      <w:r>
        <w:t>）</w:t>
      </w:r>
      <w:r>
        <w:t>、</w:t>
      </w:r>
      <w:r>
        <w:t>需</w:t>
      </w:r>
      <w:r>
        <w:t>要</w:t>
      </w:r>
      <w:r>
        <w:t>与</w:t>
      </w:r>
      <w:r>
        <w:t>常</w:t>
      </w:r>
      <w:r>
        <w:t>模</w:t>
      </w:r>
      <w:r>
        <w:t>对</w:t>
      </w:r>
      <w:r>
        <w:t>比</w:t>
      </w:r>
      <w:r>
        <w:t>的</w:t>
      </w:r>
      <w:r>
        <w:t>场</w:t>
      </w:r>
      <w:r>
        <w:t>景</w:t>
      </w:r>
      <w:r>
        <w:t>、</w:t>
      </w:r>
      <w:r>
        <w:t>有</w:t>
      </w:r>
      <w:r>
        <w:t>充</w:t>
      </w:r>
      <w:r>
        <w:t>足</w:t>
      </w:r>
      <w:r>
        <w:t>施</w:t>
      </w:r>
      <w:r>
        <w:t>测</w:t>
      </w:r>
      <w:r>
        <w:t>数</w:t>
      </w:r>
      <w:r>
        <w:t>据</w:t>
      </w:r>
      <w:r>
        <w:t>支</w:t>
      </w:r>
      <w:r>
        <w:t>持</w:t>
      </w:r>
      <w:r>
        <w:t>I</w:t>
      </w:r>
      <w:r>
        <w:t>R</w:t>
      </w:r>
      <w:r>
        <w:t>T</w:t>
      </w:r>
      <w:r>
        <w:t>标</w:t>
      </w:r>
      <w:r>
        <w:t>定</w:t>
      </w:r>
      <w:r>
        <w:t>的</w:t>
      </w:r>
      <w:r>
        <w:t>组</w:t>
      </w:r>
      <w:r>
        <w:t>织</w:t>
      </w:r>
      <w:r>
        <w:t>。</w:t>
      </w:r>
    </w:p>
    <w:p>
      <w:pPr>
        <w:pStyle w:val="Heading3"/>
      </w:pPr>
      <w:r>
        <w:t>3.2 模式二：经典条目 + AI生成变体（扩展题库）</w:t>
      </w:r>
    </w:p>
    <w:p>
      <w:pPr/>
      <w:r/>
      <w:r>
        <w:rPr>
          <w:b/>
        </w:rPr>
        <w:t>技术原理</w:t>
      </w:r>
      <w:r>
        <w:t>：</w:t>
      </w:r>
      <w:r>
        <w:t>以</w:t>
      </w:r>
      <w:r>
        <w:t>经</w:t>
      </w:r>
      <w:r>
        <w:t>典</w:t>
      </w:r>
      <w:r>
        <w:t>量</w:t>
      </w:r>
      <w:r>
        <w:t>表</w:t>
      </w:r>
      <w:r>
        <w:t>条</w:t>
      </w:r>
      <w:r>
        <w:t>目</w:t>
      </w:r>
      <w:r>
        <w:t>为</w:t>
      </w:r>
      <w:r>
        <w:t>"</w:t>
      </w:r>
      <w:r>
        <w:t>锚</w:t>
      </w:r>
      <w:r>
        <w:t>点</w:t>
      </w:r>
      <w:r>
        <w:t>"</w:t>
      </w:r>
      <w:r>
        <w:t>，</w:t>
      </w:r>
      <w:r>
        <w:t>用</w:t>
      </w:r>
      <w:r>
        <w:t>L</w:t>
      </w:r>
      <w:r>
        <w:t>L</w:t>
      </w:r>
      <w:r>
        <w:t>M</w:t>
      </w:r>
      <w:r>
        <w:t>生</w:t>
      </w:r>
      <w:r>
        <w:t>成</w:t>
      </w:r>
      <w:r>
        <w:t>平</w:t>
      </w:r>
      <w:r>
        <w:t>行</w:t>
      </w:r>
      <w:r>
        <w:t>条</w:t>
      </w:r>
      <w:r>
        <w:t>目</w:t>
      </w:r>
      <w:r>
        <w:t>扩</w:t>
      </w:r>
      <w:r>
        <w:t>充</w:t>
      </w:r>
      <w:r>
        <w:t>题</w:t>
      </w:r>
      <w:r>
        <w:t>库</w:t>
      </w:r>
      <w:r>
        <w:t>，</w:t>
      </w:r>
      <w:r>
        <w:t>增</w:t>
      </w:r>
      <w:r>
        <w:t>加</w:t>
      </w:r>
      <w:r>
        <w:t>题</w:t>
      </w:r>
      <w:r>
        <w:t>目</w:t>
      </w:r>
      <w:r>
        <w:t>多</w:t>
      </w:r>
      <w:r>
        <w:t>样</w:t>
      </w:r>
      <w:r>
        <w:t>性</w:t>
      </w:r>
      <w:r>
        <w:t>和</w:t>
      </w:r>
      <w:r>
        <w:t>抗</w:t>
      </w:r>
      <w:r>
        <w:t>曝</w:t>
      </w:r>
      <w:r>
        <w:t>光</w:t>
      </w:r>
      <w:r>
        <w:t>性</w:t>
      </w:r>
      <w:r>
        <w:t>。</w:t>
      </w:r>
    </w:p>
    <w:p>
      <w:pPr/>
      <w:r/>
      <w:r>
        <w:rPr>
          <w:b/>
        </w:rPr>
        <w:t>部署步骤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经典条目入库</w:t>
      </w:r>
      <w:r>
        <w:t>：</w:t>
      </w:r>
      <w:r>
        <w:t>将</w:t>
      </w:r>
      <w:r>
        <w:t>经</w:t>
      </w:r>
      <w:r>
        <w:t>典</w:t>
      </w:r>
      <w:r>
        <w:t>量</w:t>
      </w:r>
      <w:r>
        <w:t>表</w:t>
      </w:r>
      <w:r>
        <w:t>条</w:t>
      </w:r>
      <w:r>
        <w:t>目</w:t>
      </w:r>
      <w:r>
        <w:t>（</w:t>
      </w:r>
      <w:r>
        <w:t>如</w:t>
      </w:r>
      <w:r>
        <w:t>B</w:t>
      </w:r>
      <w:r>
        <w:t>F</w:t>
      </w:r>
      <w:r>
        <w:t>I</w:t>
      </w:r>
      <w:r>
        <w:t>-</w:t>
      </w:r>
      <w:r>
        <w:t>2</w:t>
      </w:r>
      <w:r>
        <w:t>、</w:t>
      </w:r>
      <w:r>
        <w:t>C</w:t>
      </w:r>
      <w:r>
        <w:t>B</w:t>
      </w:r>
      <w:r>
        <w:t>F</w:t>
      </w:r>
      <w:r>
        <w:t>-</w:t>
      </w:r>
      <w:r>
        <w:t>P</w:t>
      </w:r>
      <w:r>
        <w:t>I</w:t>
      </w:r>
      <w:r>
        <w:t>-</w:t>
      </w:r>
      <w:r>
        <w:t>B</w:t>
      </w:r>
      <w:r>
        <w:t>）</w:t>
      </w:r>
      <w:r>
        <w:t>作</w:t>
      </w:r>
      <w:r>
        <w:t>为</w:t>
      </w:r>
      <w:r>
        <w:t>基</w:t>
      </w:r>
      <w:r>
        <w:t>础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LLM生成平行条目</w:t>
      </w:r>
      <w:r>
        <w:t>：</w:t>
      </w:r>
      <w:r>
        <w:t>基</w:t>
      </w:r>
      <w:r>
        <w:t>于</w:t>
      </w:r>
      <w:r>
        <w:t>经</w:t>
      </w:r>
      <w:r>
        <w:t>典</w:t>
      </w:r>
      <w:r>
        <w:t>量</w:t>
      </w:r>
      <w:r>
        <w:t>表</w:t>
      </w:r>
      <w:r>
        <w:t>构</w:t>
      </w:r>
      <w:r>
        <w:t>念</w:t>
      </w:r>
      <w:r>
        <w:t>定</w:t>
      </w:r>
      <w:r>
        <w:t>义</w:t>
      </w:r>
      <w:r>
        <w:t>，</w:t>
      </w:r>
      <w:r>
        <w:t>使</w:t>
      </w:r>
      <w:r>
        <w:t>用</w:t>
      </w:r>
      <w:r>
        <w:t>结</w:t>
      </w:r>
      <w:r>
        <w:t>构</w:t>
      </w:r>
      <w:r>
        <w:t>化</w:t>
      </w:r>
      <w:r>
        <w:t>提</w:t>
      </w:r>
      <w:r>
        <w:t>示</w:t>
      </w:r>
      <w:r>
        <w:t>词</w:t>
      </w:r>
      <w:r>
        <w:t>让</w:t>
      </w:r>
      <w:r>
        <w:t>G</w:t>
      </w:r>
      <w:r>
        <w:t>P</w:t>
      </w:r>
      <w:r>
        <w:t>T</w:t>
      </w:r>
      <w:r>
        <w:t>-</w:t>
      </w:r>
      <w:r>
        <w:t>4</w:t>
      </w:r>
      <w:r>
        <w:t>等</w:t>
      </w:r>
      <w:r>
        <w:t>模</w:t>
      </w:r>
      <w:r>
        <w:t>型</w:t>
      </w:r>
      <w:r>
        <w:t>生</w:t>
      </w:r>
      <w:r>
        <w:t>成</w:t>
      </w:r>
      <w:r>
        <w:t>大</w:t>
      </w:r>
      <w:r>
        <w:t>量</w:t>
      </w:r>
      <w:r>
        <w:t>平</w:t>
      </w:r>
      <w:r>
        <w:t>行</w:t>
      </w:r>
      <w:r>
        <w:t>条</w:t>
      </w:r>
      <w:r>
        <w:t>目</w:t>
      </w:r>
      <w:r>
        <w:t>。</w:t>
      </w:r>
      <w:r>
        <w:t>天</w:t>
      </w:r>
      <w:r>
        <w:t>津</w:t>
      </w:r>
      <w:r>
        <w:t>师</w:t>
      </w:r>
      <w:r>
        <w:t>大</w:t>
      </w:r>
      <w:r>
        <w:t>刘</w:t>
      </w:r>
      <w:r>
        <w:t>拓</w:t>
      </w:r>
      <w:r>
        <w:t>团</w:t>
      </w:r>
      <w:r>
        <w:t>队</w:t>
      </w:r>
      <w:r>
        <w:t>用</w:t>
      </w:r>
      <w:r>
        <w:t>此</w:t>
      </w:r>
      <w:r>
        <w:t>方</w:t>
      </w:r>
      <w:r>
        <w:t>法</w:t>
      </w:r>
      <w:r>
        <w:t>生</w:t>
      </w:r>
      <w:r>
        <w:t>成</w:t>
      </w:r>
      <w:r>
        <w:t>了</w:t>
      </w:r>
      <w:r>
        <w:t>1</w:t>
      </w:r>
      <w:r>
        <w:t>1</w:t>
      </w:r>
      <w:r>
        <w:t>4</w:t>
      </w:r>
      <w:r>
        <w:t>条</w:t>
      </w:r>
      <w:r>
        <w:t>情</w:t>
      </w:r>
      <w:r>
        <w:t>绪</w:t>
      </w:r>
      <w:r>
        <w:t>稳</w:t>
      </w:r>
      <w:r>
        <w:t>定</w:t>
      </w:r>
      <w:r>
        <w:t>性</w:t>
      </w:r>
      <w:r>
        <w:t>条</w:t>
      </w:r>
      <w:r>
        <w:t>目</w:t>
      </w:r>
      <w:r>
        <w:t>（</w:t>
      </w:r>
      <w:hyperlink r:id="rId26">
        <w:r>
          <w:rPr>
            <w:color w:val="0000FF"/>
            <w:u w:val="single"/>
          </w:rPr>
          <w:t>高垚杰等, 2024, ChinaXiv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专家审核筛选</w:t>
      </w:r>
      <w:r>
        <w:t>：</w:t>
      </w:r>
      <w:r>
        <w:t>I</w:t>
      </w:r>
      <w:r>
        <w:t>/</w:t>
      </w:r>
      <w:r>
        <w:t>O</w:t>
      </w:r>
      <w:r>
        <w:t>心</w:t>
      </w:r>
      <w:r>
        <w:t>理</w:t>
      </w:r>
      <w:r>
        <w:t>学</w:t>
      </w:r>
      <w:r>
        <w:t>家</w:t>
      </w:r>
      <w:r>
        <w:t>审</w:t>
      </w:r>
      <w:r>
        <w:t>查</w:t>
      </w:r>
      <w:r>
        <w:t>语</w:t>
      </w:r>
      <w:r>
        <w:t>义</w:t>
      </w:r>
      <w:r>
        <w:t>偏</w:t>
      </w:r>
      <w:r>
        <w:t>移</w:t>
      </w:r>
      <w:r>
        <w:t>，</w:t>
      </w:r>
      <w:r>
        <w:t>筛</w:t>
      </w:r>
      <w:r>
        <w:t>除</w:t>
      </w:r>
      <w:r>
        <w:t>不</w:t>
      </w:r>
      <w:r>
        <w:t>当</w:t>
      </w:r>
      <w:r>
        <w:t>条</w:t>
      </w:r>
      <w:r>
        <w:t>目</w:t>
      </w:r>
      <w:r>
        <w:t>。</w:t>
      </w:r>
      <w:r>
        <w:t>天</w:t>
      </w:r>
      <w:r>
        <w:t>津</w:t>
      </w:r>
      <w:r>
        <w:t>师</w:t>
      </w:r>
      <w:r>
        <w:t>大</w:t>
      </w:r>
      <w:r>
        <w:t>研</w:t>
      </w:r>
      <w:r>
        <w:t>究</w:t>
      </w:r>
      <w:r>
        <w:t>中</w:t>
      </w:r>
      <w:r>
        <w:t>1</w:t>
      </w:r>
      <w:r>
        <w:t>1</w:t>
      </w:r>
      <w:r>
        <w:t>4</w:t>
      </w:r>
      <w:r>
        <w:t>条</w:t>
      </w:r>
      <w:r>
        <w:t>保</w:t>
      </w:r>
      <w:r>
        <w:t>留</w:t>
      </w:r>
      <w:r>
        <w:t>7</w:t>
      </w:r>
      <w:r>
        <w:t>5</w:t>
      </w:r>
      <w:r>
        <w:t>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IRT参数标定</w:t>
      </w:r>
      <w:r>
        <w:t>：</w:t>
      </w:r>
      <w:r>
        <w:t>对</w:t>
      </w:r>
      <w:r>
        <w:t>G</w:t>
      </w:r>
      <w:r>
        <w:t>P</w:t>
      </w:r>
      <w:r>
        <w:t>T</w:t>
      </w:r>
      <w:r>
        <w:t>题</w:t>
      </w:r>
      <w:r>
        <w:t>库</w:t>
      </w:r>
      <w:r>
        <w:t>和</w:t>
      </w:r>
      <w:r>
        <w:t>经</w:t>
      </w:r>
      <w:r>
        <w:t>典</w:t>
      </w:r>
      <w:r>
        <w:t>题</w:t>
      </w:r>
      <w:r>
        <w:t>库</w:t>
      </w:r>
      <w:r>
        <w:t>分</w:t>
      </w:r>
      <w:r>
        <w:t>别</w:t>
      </w:r>
      <w:r>
        <w:t>标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等值校准</w:t>
      </w:r>
      <w:r>
        <w:t>：</w:t>
      </w:r>
      <w:r>
        <w:t>通</w:t>
      </w:r>
      <w:r>
        <w:t>过</w:t>
      </w:r>
      <w:r>
        <w:t>锚</w:t>
      </w:r>
      <w:r>
        <w:t>条</w:t>
      </w:r>
      <w:r>
        <w:t>目</w:t>
      </w:r>
      <w:r>
        <w:t>将</w:t>
      </w:r>
      <w:r>
        <w:t>G</w:t>
      </w:r>
      <w:r>
        <w:t>P</w:t>
      </w:r>
      <w:r>
        <w:t>T</w:t>
      </w:r>
      <w:r>
        <w:t>题</w:t>
      </w:r>
      <w:r>
        <w:t>库</w:t>
      </w:r>
      <w:r>
        <w:t>参</w:t>
      </w:r>
      <w:r>
        <w:t>数</w:t>
      </w:r>
      <w:r>
        <w:t>转</w:t>
      </w:r>
      <w:r>
        <w:t>换</w:t>
      </w:r>
      <w:r>
        <w:t>到</w:t>
      </w:r>
      <w:r>
        <w:t>经</w:t>
      </w:r>
      <w:r>
        <w:t>典</w:t>
      </w:r>
      <w:r>
        <w:t>题</w:t>
      </w:r>
      <w:r>
        <w:t>库</w:t>
      </w:r>
      <w:r>
        <w:t>的</w:t>
      </w:r>
      <w:r>
        <w:t>量</w:t>
      </w:r>
      <w:r>
        <w:t>尺</w:t>
      </w:r>
      <w:r>
        <w:t>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合并题库供CAT调用</w:t>
      </w:r>
      <w:r>
        <w:t>：</w:t>
      </w:r>
      <w:r>
        <w:t>综</w:t>
      </w:r>
      <w:r>
        <w:t>合</w:t>
      </w:r>
      <w:r>
        <w:t>题</w:t>
      </w:r>
      <w:r>
        <w:t>库</w:t>
      </w:r>
      <w:r>
        <w:t>提</w:t>
      </w:r>
      <w:r>
        <w:t>供</w:t>
      </w:r>
      <w:r>
        <w:t>更</w:t>
      </w:r>
      <w:r>
        <w:t>丰</w:t>
      </w:r>
      <w:r>
        <w:t>富</w:t>
      </w:r>
      <w:r>
        <w:t>的</w:t>
      </w:r>
      <w:r>
        <w:t>选</w:t>
      </w:r>
      <w:r>
        <w:t>题</w:t>
      </w:r>
      <w:r>
        <w:t>空</w:t>
      </w:r>
      <w:r>
        <w:t>间</w:t>
      </w:r>
    </w:p>
    <w:p>
      <w:pPr/>
      <w:r/>
      <w:r>
        <w:rPr>
          <w:b/>
        </w:rPr>
        <w:t>实证支持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北</w:t>
      </w:r>
      <w:r>
        <w:t>师</w:t>
      </w:r>
      <w:r>
        <w:t>大</w:t>
      </w:r>
      <w:r>
        <w:t>黎</w:t>
      </w:r>
      <w:r>
        <w:t>坚</w:t>
      </w:r>
      <w:r>
        <w:t>教</w:t>
      </w:r>
      <w:r>
        <w:t>授</w:t>
      </w:r>
      <w:r>
        <w:t>团</w:t>
      </w:r>
      <w:r>
        <w:t>队</w:t>
      </w:r>
      <w:r>
        <w:t>研</w:t>
      </w:r>
      <w:r>
        <w:t>究</w:t>
      </w:r>
      <w:r>
        <w:t>发</w:t>
      </w:r>
      <w:r>
        <w:t>现</w:t>
      </w:r>
      <w:r>
        <w:t>，</w:t>
      </w:r>
      <w:r>
        <w:t>L</w:t>
      </w:r>
      <w:r>
        <w:t>L</w:t>
      </w:r>
      <w:r>
        <w:t>M</w:t>
      </w:r>
      <w:r>
        <w:t>生</w:t>
      </w:r>
      <w:r>
        <w:t>成</w:t>
      </w:r>
      <w:r>
        <w:t>的</w:t>
      </w:r>
      <w:r>
        <w:t>S</w:t>
      </w:r>
      <w:r>
        <w:t>J</w:t>
      </w:r>
      <w:r>
        <w:t>T</w:t>
      </w:r>
      <w:r>
        <w:t>题</w:t>
      </w:r>
      <w:r>
        <w:t>目</w:t>
      </w:r>
      <w:r>
        <w:t>内</w:t>
      </w:r>
      <w:r>
        <w:t>容</w:t>
      </w:r>
      <w:r>
        <w:t>效</w:t>
      </w:r>
      <w:r>
        <w:t>度</w:t>
      </w:r>
      <w:r>
        <w:t>指</w:t>
      </w:r>
      <w:r>
        <w:t>数</w:t>
      </w:r>
      <w:r>
        <w:t>（</w:t>
      </w:r>
      <w:r>
        <w:t>C</w:t>
      </w:r>
      <w:r>
        <w:t>V</w:t>
      </w:r>
      <w:r>
        <w:t>I</w:t>
      </w:r>
      <w:r>
        <w:t>）</w:t>
      </w:r>
      <w:r>
        <w:t>达</w:t>
      </w:r>
      <w:r>
        <w:t>到</w:t>
      </w:r>
      <w:r>
        <w:t>0</w:t>
      </w:r>
      <w:r>
        <w:t>.</w:t>
      </w:r>
      <w:r>
        <w:t>7</w:t>
      </w:r>
      <w:r>
        <w:t>6</w:t>
      </w:r>
      <w:r>
        <w:t>，</w:t>
      </w:r>
      <w:r>
        <w:t>超</w:t>
      </w:r>
      <w:r>
        <w:t>过</w:t>
      </w:r>
      <w:r>
        <w:t>传</w:t>
      </w:r>
      <w:r>
        <w:t>统</w:t>
      </w:r>
      <w:r>
        <w:t>专</w:t>
      </w:r>
      <w:r>
        <w:t>家</w:t>
      </w:r>
      <w:r>
        <w:t>命</w:t>
      </w:r>
      <w:r>
        <w:t>题</w:t>
      </w:r>
      <w:r>
        <w:t>。</w:t>
      </w:r>
      <w:r>
        <w:t>4</w:t>
      </w:r>
      <w:r>
        <w:t>4</w:t>
      </w:r>
      <w:r>
        <w:t>3</w:t>
      </w:r>
      <w:r>
        <w:t>名</w:t>
      </w:r>
      <w:r>
        <w:t>真</w:t>
      </w:r>
      <w:r>
        <w:t>实</w:t>
      </w:r>
      <w:r>
        <w:t>被</w:t>
      </w:r>
      <w:r>
        <w:t>试</w:t>
      </w:r>
      <w:r>
        <w:t>数</w:t>
      </w:r>
      <w:r>
        <w:t>据</w:t>
      </w:r>
      <w:r>
        <w:t>验</w:t>
      </w:r>
      <w:r>
        <w:t>证</w:t>
      </w:r>
      <w:r>
        <w:t>显</w:t>
      </w:r>
      <w:r>
        <w:t>示</w:t>
      </w:r>
      <w:r>
        <w:t>，</w:t>
      </w:r>
      <w:r>
        <w:t>各</w:t>
      </w:r>
      <w:r>
        <w:t>项</w:t>
      </w:r>
      <w:r>
        <w:t>信</w:t>
      </w:r>
      <w:r>
        <w:t>效</w:t>
      </w:r>
      <w:r>
        <w:t>度</w:t>
      </w:r>
      <w:r>
        <w:t>指</w:t>
      </w:r>
      <w:r>
        <w:t>标</w:t>
      </w:r>
      <w:r>
        <w:t>均</w:t>
      </w:r>
      <w:r>
        <w:t>达</w:t>
      </w:r>
      <w:r>
        <w:t>到</w:t>
      </w:r>
      <w:r>
        <w:t>传</w:t>
      </w:r>
      <w:r>
        <w:t>统</w:t>
      </w:r>
      <w:r>
        <w:t>人</w:t>
      </w:r>
      <w:r>
        <w:t>工</w:t>
      </w:r>
      <w:r>
        <w:t>编</w:t>
      </w:r>
      <w:r>
        <w:t>制</w:t>
      </w:r>
      <w:r>
        <w:t>量</w:t>
      </w:r>
      <w:r>
        <w:t>表</w:t>
      </w:r>
      <w:r>
        <w:t>标</w:t>
      </w:r>
      <w:r>
        <w:t>准</w:t>
      </w:r>
      <w:r>
        <w:t>，</w:t>
      </w:r>
      <w:r>
        <w:t>部</w:t>
      </w:r>
      <w:r>
        <w:t>分</w:t>
      </w:r>
      <w:r>
        <w:t>结</w:t>
      </w:r>
      <w:r>
        <w:t>构</w:t>
      </w:r>
      <w:r>
        <w:t>效</w:t>
      </w:r>
      <w:r>
        <w:t>度</w:t>
      </w:r>
      <w:r>
        <w:t>指</w:t>
      </w:r>
      <w:r>
        <w:t>标</w:t>
      </w:r>
      <w:r>
        <w:t>甚</w:t>
      </w:r>
      <w:r>
        <w:t>至</w:t>
      </w:r>
      <w:r>
        <w:t>优</w:t>
      </w:r>
      <w:r>
        <w:t>于</w:t>
      </w:r>
      <w:r>
        <w:t>传</w:t>
      </w:r>
      <w:r>
        <w:t>统</w:t>
      </w:r>
      <w:r>
        <w:t>自</w:t>
      </w:r>
      <w:r>
        <w:t>陈</w:t>
      </w:r>
      <w:r>
        <w:t>量</w:t>
      </w:r>
      <w:r>
        <w:t>表</w:t>
      </w:r>
      <w:r>
        <w:t>（</w:t>
      </w:r>
      <w:hyperlink r:id="rId27">
        <w:r>
          <w:rPr>
            <w:color w:val="0000FF"/>
            <w:u w:val="single"/>
          </w:rPr>
          <w:t>Li et al., 2026, Computers in Human Behavior Reports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天</w:t>
      </w:r>
      <w:r>
        <w:t>津</w:t>
      </w:r>
      <w:r>
        <w:t>师</w:t>
      </w:r>
      <w:r>
        <w:t>大</w:t>
      </w:r>
      <w:r>
        <w:t>研</w:t>
      </w:r>
      <w:r>
        <w:t>究</w:t>
      </w:r>
      <w:r>
        <w:t>发</w:t>
      </w:r>
      <w:r>
        <w:t>现</w:t>
      </w:r>
      <w:r>
        <w:t>，</w:t>
      </w:r>
      <w:r>
        <w:t>G</w:t>
      </w:r>
      <w:r>
        <w:t>P</w:t>
      </w:r>
      <w:r>
        <w:t>T</w:t>
      </w:r>
      <w:r>
        <w:t>题</w:t>
      </w:r>
      <w:r>
        <w:t>库</w:t>
      </w:r>
      <w:r>
        <w:t>的</w:t>
      </w:r>
      <w:r>
        <w:t>C</w:t>
      </w:r>
      <w:r>
        <w:t>A</w:t>
      </w:r>
      <w:r>
        <w:t>T</w:t>
      </w:r>
      <w:r>
        <w:t>表</w:t>
      </w:r>
      <w:r>
        <w:t>现</w:t>
      </w:r>
      <w:r>
        <w:t>甚</w:t>
      </w:r>
      <w:r>
        <w:t>至</w:t>
      </w:r>
      <w:r>
        <w:t>超</w:t>
      </w:r>
      <w:r>
        <w:t>过</w:t>
      </w:r>
      <w:r>
        <w:t>经</w:t>
      </w:r>
      <w:r>
        <w:t>典</w:t>
      </w:r>
      <w:r>
        <w:t>题</w:t>
      </w:r>
      <w:r>
        <w:t>库</w:t>
      </w:r>
      <w:r>
        <w:t>—</w:t>
      </w:r>
      <w:r>
        <w:t>—</w:t>
      </w:r>
      <w:r>
        <w:t>在</w:t>
      </w:r>
      <w:r>
        <w:t>相</w:t>
      </w:r>
      <w:r>
        <w:t>同</w:t>
      </w:r>
      <w:r>
        <w:t>测</w:t>
      </w:r>
      <w:r>
        <w:t>验</w:t>
      </w:r>
      <w:r>
        <w:t>长</w:t>
      </w:r>
      <w:r>
        <w:t>度</w:t>
      </w:r>
      <w:r>
        <w:t>下</w:t>
      </w:r>
      <w:r>
        <w:t>，</w:t>
      </w:r>
      <w:r>
        <w:t>G</w:t>
      </w:r>
      <w:r>
        <w:t>P</w:t>
      </w:r>
      <w:r>
        <w:t>T</w:t>
      </w:r>
      <w:r>
        <w:t>题</w:t>
      </w:r>
      <w:r>
        <w:t>库</w:t>
      </w:r>
      <w:r>
        <w:t>展</w:t>
      </w:r>
      <w:r>
        <w:t>现</w:t>
      </w:r>
      <w:r>
        <w:t>出</w:t>
      </w:r>
      <w:r>
        <w:t>更</w:t>
      </w:r>
      <w:r>
        <w:t>高</w:t>
      </w:r>
      <w:r>
        <w:t>的</w:t>
      </w:r>
      <w:r>
        <w:t>信</w:t>
      </w:r>
      <w:r>
        <w:t>度</w:t>
      </w:r>
      <w:r>
        <w:t>和</w:t>
      </w:r>
      <w:r>
        <w:t>跨</w:t>
      </w:r>
      <w:r>
        <w:t>样</w:t>
      </w:r>
      <w:r>
        <w:t>本</w:t>
      </w:r>
      <w:r>
        <w:t>稳</w:t>
      </w:r>
      <w:r>
        <w:t>定</w:t>
      </w:r>
      <w:r>
        <w:t>性</w:t>
      </w:r>
      <w:r>
        <w:t>（</w:t>
      </w:r>
      <w:hyperlink r:id="rId26">
        <w:r>
          <w:rPr>
            <w:color w:val="0000FF"/>
            <w:u w:val="single"/>
          </w:rPr>
          <w:t>高垚杰等, 2024</w:t>
        </w:r>
      </w:hyperlink>
      <w:r>
        <w:t>）</w:t>
      </w:r>
    </w:p>
    <w:p>
      <w:pPr/>
      <w:r/>
      <w:r>
        <w:rPr>
          <w:b/>
        </w:rPr>
        <w:t>关键参数建议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黎</w:t>
            </w:r>
            <w:r>
              <w:t>坚</w:t>
            </w:r>
            <w:r>
              <w:t>团</w:t>
            </w:r>
            <w:r>
              <w:t>队</w:t>
            </w:r>
            <w:r>
              <w:t>验</w:t>
            </w:r>
            <w:r>
              <w:t>证</w:t>
            </w:r>
            <w:r>
              <w:t>此</w:t>
            </w:r>
            <w:r>
              <w:t>值</w:t>
            </w:r>
            <w:r>
              <w:t>在</w:t>
            </w:r>
            <w:r>
              <w:t>创</w:t>
            </w:r>
            <w:r>
              <w:t>造</w:t>
            </w:r>
            <w:r>
              <w:t>力</w:t>
            </w:r>
            <w:r>
              <w:t>与</w:t>
            </w:r>
            <w:r>
              <w:t>准</w:t>
            </w:r>
            <w:r>
              <w:t>确</w:t>
            </w:r>
            <w:r>
              <w:t>性</w:t>
            </w:r>
            <w:r>
              <w:t>间</w:t>
            </w:r>
            <w:r>
              <w:t>达</w:t>
            </w:r>
            <w:r>
              <w:t>到</w:t>
            </w:r>
            <w:r>
              <w:t>最</w:t>
            </w:r>
            <w:r>
              <w:t>佳</w:t>
            </w:r>
            <w:r>
              <w:t>平</w:t>
            </w:r>
            <w:r>
              <w:t>衡</w:t>
            </w:r>
            <w:r>
              <w:t>（</w:t>
            </w:r>
            <w:hyperlink r:id="rId27">
              <w:r>
                <w:rPr>
                  <w:color w:val="0000FF"/>
                  <w:u w:val="single"/>
                </w:rPr>
                <w:t>Li et al., 2026</w:t>
              </w:r>
            </w:hyperlink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词</w:t>
            </w:r>
            <w:r>
              <w:t>策</w:t>
            </w:r>
            <w:r>
              <w:t>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、</w:t>
            </w:r>
            <w:r>
              <w:t>多</w:t>
            </w:r>
            <w:r>
              <w:t>轮</w:t>
            </w:r>
            <w:r>
              <w:t>迭</w:t>
            </w:r>
            <w:r>
              <w:t>代</w:t>
            </w:r>
            <w:r>
              <w:t>优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显</w:t>
            </w:r>
            <w:r>
              <w:t>著</w:t>
            </w:r>
            <w:r>
              <w:t>提</w:t>
            </w:r>
            <w:r>
              <w:t>升</w:t>
            </w:r>
            <w:r>
              <w:t>内</w:t>
            </w:r>
            <w:r>
              <w:t>容</w:t>
            </w:r>
            <w:r>
              <w:t>效</w:t>
            </w:r>
            <w:r>
              <w:t>度</w:t>
            </w:r>
            <w:r>
              <w:t>，</w:t>
            </w:r>
            <w:r>
              <w:t>规</w:t>
            </w:r>
            <w:r>
              <w:t>避</w:t>
            </w:r>
            <w:r>
              <w:t>评</w:t>
            </w:r>
            <w:r>
              <w:t>分</w:t>
            </w:r>
            <w:r>
              <w:t>逻</w:t>
            </w:r>
            <w:r>
              <w:t>辑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审</w:t>
            </w:r>
            <w:r>
              <w:t>核</w:t>
            </w:r>
            <w:r>
              <w:t>比</w:t>
            </w:r>
            <w:r>
              <w:t>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%</w:t>
            </w:r>
            <w:r>
              <w:t>-</w:t>
            </w:r>
            <w:r>
              <w:t>3</w:t>
            </w:r>
            <w:r>
              <w:t>0</w:t>
            </w:r>
            <w:r>
              <w:t>%</w:t>
            </w:r>
            <w:r>
              <w:t>需</w:t>
            </w:r>
            <w:r>
              <w:t>调</w:t>
            </w:r>
            <w:r>
              <w:t>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黎</w:t>
            </w:r>
            <w:r>
              <w:t>坚</w:t>
            </w:r>
            <w:r>
              <w:t>团</w:t>
            </w:r>
            <w:r>
              <w:t>队</w:t>
            </w:r>
            <w:r>
              <w:t>实</w:t>
            </w:r>
            <w:r>
              <w:t>证</w:t>
            </w:r>
            <w:r>
              <w:t>数</w:t>
            </w:r>
            <w:r>
              <w:t>据</w:t>
            </w:r>
            <w:r>
              <w:t>（</w:t>
            </w:r>
            <w:hyperlink r:id="rId27">
              <w:r>
                <w:rPr>
                  <w:color w:val="0000FF"/>
                  <w:u w:val="single"/>
                </w:rPr>
                <w:t>Li et al., 2026</w:t>
              </w:r>
            </w:hyperlink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定</w:t>
            </w:r>
            <w:r>
              <w:t>样</w:t>
            </w:r>
            <w:r>
              <w:t>本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2</w:t>
            </w:r>
            <w:r>
              <w:t>0</w:t>
            </w:r>
            <w:r>
              <w:t>0</w:t>
            </w:r>
            <w:r>
              <w:t>人</w:t>
            </w:r>
            <w:r>
              <w:t>/</w:t>
            </w:r>
            <w:r>
              <w:t>维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>T</w:t>
            </w:r>
            <w:r>
              <w:t>参</w:t>
            </w:r>
            <w:r>
              <w:t>数</w:t>
            </w:r>
            <w:r>
              <w:t>稳</w:t>
            </w:r>
            <w:r>
              <w:t>定</w:t>
            </w:r>
            <w:r>
              <w:t>性</w:t>
            </w:r>
            <w:r>
              <w:t>要</w:t>
            </w:r>
            <w:r>
              <w:t>求</w:t>
            </w:r>
          </w:p>
        </w:tc>
      </w:tr>
    </w:tbl>
    <w:p/>
    <w:p>
      <w:pPr/>
      <w:r/>
      <w:r>
        <w:rPr>
          <w:b/>
        </w:rPr>
        <w:t>适用场景</w:t>
      </w:r>
      <w:r>
        <w:t>：</w:t>
      </w:r>
      <w:r>
        <w:t>题</w:t>
      </w:r>
      <w:r>
        <w:t>库</w:t>
      </w:r>
      <w:r>
        <w:t>需</w:t>
      </w:r>
      <w:r>
        <w:t>频</w:t>
      </w:r>
      <w:r>
        <w:t>繁</w:t>
      </w:r>
      <w:r>
        <w:t>更</w:t>
      </w:r>
      <w:r>
        <w:t>新</w:t>
      </w:r>
      <w:r>
        <w:t>（</w:t>
      </w:r>
      <w:r>
        <w:t>如</w:t>
      </w:r>
      <w:r>
        <w:t>年</w:t>
      </w:r>
      <w:r>
        <w:t>度</w:t>
      </w:r>
      <w:r>
        <w:t>招</w:t>
      </w:r>
      <w:r>
        <w:t>聘</w:t>
      </w:r>
      <w:r>
        <w:t>、</w:t>
      </w:r>
      <w:r>
        <w:t>高</w:t>
      </w:r>
      <w:r>
        <w:t>流</w:t>
      </w:r>
      <w:r>
        <w:t>量</w:t>
      </w:r>
      <w:r>
        <w:t>在</w:t>
      </w:r>
      <w:r>
        <w:t>线</w:t>
      </w:r>
      <w:r>
        <w:t>测</w:t>
      </w:r>
      <w:r>
        <w:t>评</w:t>
      </w:r>
      <w:r>
        <w:t>）</w:t>
      </w:r>
      <w:r>
        <w:t>、</w:t>
      </w:r>
      <w:r>
        <w:t>需</w:t>
      </w:r>
      <w:r>
        <w:t>要</w:t>
      </w:r>
      <w:r>
        <w:t>本</w:t>
      </w:r>
      <w:r>
        <w:t>土</w:t>
      </w:r>
      <w:r>
        <w:t>化</w:t>
      </w:r>
      <w:r>
        <w:t>情</w:t>
      </w:r>
      <w:r>
        <w:t>境</w:t>
      </w:r>
      <w:r>
        <w:t>、</w:t>
      </w:r>
      <w:r>
        <w:t>预</w:t>
      </w:r>
      <w:r>
        <w:t>算</w:t>
      </w:r>
      <w:r>
        <w:t>有</w:t>
      </w:r>
      <w:r>
        <w:t>限</w:t>
      </w:r>
      <w:r>
        <w:t>但</w:t>
      </w:r>
      <w:r>
        <w:t>需</w:t>
      </w:r>
      <w:r>
        <w:t>要</w:t>
      </w:r>
      <w:r>
        <w:t>高</w:t>
      </w:r>
      <w:r>
        <w:t>质</w:t>
      </w:r>
      <w:r>
        <w:t>量</w:t>
      </w:r>
      <w:r>
        <w:t>题</w:t>
      </w:r>
      <w:r>
        <w:t>库</w:t>
      </w:r>
      <w:r>
        <w:t>的</w:t>
      </w:r>
      <w:r>
        <w:t>组</w:t>
      </w:r>
      <w:r>
        <w:t>织</w:t>
      </w:r>
      <w:r>
        <w:t>。</w:t>
      </w:r>
    </w:p>
    <w:p>
      <w:pPr>
        <w:pStyle w:val="Heading3"/>
      </w:pPr>
      <w:r>
        <w:t>3.3 模式三：经典量表作为"锚测验" + AI生成为"操作测验"</w:t>
      </w:r>
    </w:p>
    <w:p>
      <w:pPr/>
      <w:r/>
      <w:r>
        <w:rPr>
          <w:b/>
        </w:rPr>
        <w:t>技术原理</w:t>
      </w:r>
      <w:r>
        <w:t>：</w:t>
      </w:r>
      <w:r>
        <w:t>借</w:t>
      </w:r>
      <w:r>
        <w:t>鉴</w:t>
      </w:r>
      <w:r>
        <w:t>测</w:t>
      </w:r>
      <w:r>
        <w:t>验</w:t>
      </w:r>
      <w:r>
        <w:t>等</w:t>
      </w:r>
      <w:r>
        <w:t>值</w:t>
      </w:r>
      <w:r>
        <w:t>设</w:t>
      </w:r>
      <w:r>
        <w:t>计</w:t>
      </w:r>
      <w:r>
        <w:t>中</w:t>
      </w:r>
      <w:r>
        <w:t>的</w:t>
      </w:r>
      <w:r>
        <w:t>锚</w:t>
      </w:r>
      <w:r>
        <w:t>题</w:t>
      </w:r>
      <w:r>
        <w:t>技</w:t>
      </w:r>
      <w:r>
        <w:t>术</w:t>
      </w:r>
      <w:r>
        <w:t>（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）</w:t>
      </w:r>
      <w:r>
        <w:t>。</w:t>
      </w:r>
      <w:r>
        <w:t>经</w:t>
      </w:r>
      <w:r>
        <w:t>典</w:t>
      </w:r>
      <w:r>
        <w:t>量</w:t>
      </w:r>
      <w:r>
        <w:t>表</w:t>
      </w:r>
      <w:r>
        <w:t>条</w:t>
      </w:r>
      <w:r>
        <w:t>目</w:t>
      </w:r>
      <w:r>
        <w:t>作</w:t>
      </w:r>
      <w:r>
        <w:t>为</w:t>
      </w:r>
      <w:r>
        <w:t>锚</w:t>
      </w:r>
      <w:r>
        <w:t>条</w:t>
      </w:r>
      <w:r>
        <w:t>目</w:t>
      </w:r>
      <w:r>
        <w:t>保</w:t>
      </w:r>
      <w:r>
        <w:t>证</w:t>
      </w:r>
      <w:r>
        <w:t>分</w:t>
      </w:r>
      <w:r>
        <w:t>数</w:t>
      </w:r>
      <w:r>
        <w:t>可</w:t>
      </w:r>
      <w:r>
        <w:t>比</w:t>
      </w:r>
      <w:r>
        <w:t>性</w:t>
      </w:r>
      <w:r>
        <w:t>，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情</w:t>
      </w:r>
      <w:r>
        <w:t>境</w:t>
      </w:r>
      <w:r>
        <w:t>化</w:t>
      </w:r>
      <w:r>
        <w:t>题</w:t>
      </w:r>
      <w:r>
        <w:t>目</w:t>
      </w:r>
      <w:r>
        <w:t>作</w:t>
      </w:r>
      <w:r>
        <w:t>为</w:t>
      </w:r>
      <w:r>
        <w:t>操</w:t>
      </w:r>
      <w:r>
        <w:t>作</w:t>
      </w:r>
      <w:r>
        <w:t>测</w:t>
      </w:r>
      <w:r>
        <w:t>验</w:t>
      </w:r>
      <w:r>
        <w:t>提</w:t>
      </w:r>
      <w:r>
        <w:t>供</w:t>
      </w:r>
      <w:r>
        <w:t>个</w:t>
      </w:r>
      <w:r>
        <w:t>性</w:t>
      </w:r>
      <w:r>
        <w:t>化</w:t>
      </w:r>
      <w:r>
        <w:t>评</w:t>
      </w:r>
      <w:r>
        <w:t>估</w:t>
      </w:r>
      <w:r>
        <w:t>。</w:t>
      </w:r>
    </w:p>
    <w:p>
      <w:pPr/>
      <w:r/>
      <w:r>
        <w:rPr>
          <w:b/>
        </w:rPr>
        <w:t>部署步骤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从</w:t>
      </w:r>
      <w:r>
        <w:t>经</w:t>
      </w:r>
      <w:r>
        <w:t>典</w:t>
      </w:r>
      <w:r>
        <w:t>量</w:t>
      </w:r>
      <w:r>
        <w:t>表</w:t>
      </w:r>
      <w:r>
        <w:t>中</w:t>
      </w:r>
      <w:r>
        <w:t>选</w:t>
      </w:r>
      <w:r>
        <w:t>取</w:t>
      </w:r>
      <w:r>
        <w:t>5</w:t>
      </w:r>
      <w:r>
        <w:t>-</w:t>
      </w:r>
      <w:r>
        <w:t>1</w:t>
      </w:r>
      <w:r>
        <w:t>0</w:t>
      </w:r>
      <w:r>
        <w:t>个</w:t>
      </w:r>
      <w:r>
        <w:t>高</w:t>
      </w:r>
      <w:r>
        <w:t>区</w:t>
      </w:r>
      <w:r>
        <w:t>分</w:t>
      </w:r>
      <w:r>
        <w:t>度</w:t>
      </w:r>
      <w:r>
        <w:t>条</w:t>
      </w:r>
      <w:r>
        <w:t>目</w:t>
      </w:r>
      <w:r>
        <w:t>作</w:t>
      </w:r>
      <w:r>
        <w:t>为</w:t>
      </w:r>
      <w:r>
        <w:t>"</w:t>
      </w:r>
      <w:r>
        <w:t>锚</w:t>
      </w:r>
      <w:r>
        <w:t>条</w:t>
      </w:r>
      <w:r>
        <w:t>目</w:t>
      </w:r>
      <w:r>
        <w:t>"</w:t>
      </w:r>
      <w:r>
        <w:t>—</w:t>
      </w:r>
      <w:r>
        <w:t>—</w:t>
      </w:r>
      <w:r>
        <w:t>要</w:t>
      </w:r>
      <w:r>
        <w:t>求</w:t>
      </w:r>
      <w:r>
        <w:t>这</w:t>
      </w:r>
      <w:r>
        <w:t>些</w:t>
      </w:r>
      <w:r>
        <w:t>条</w:t>
      </w:r>
      <w:r>
        <w:t>目</w:t>
      </w:r>
      <w:r>
        <w:t>区</w:t>
      </w:r>
      <w:r>
        <w:t>分</w:t>
      </w:r>
      <w:r>
        <w:t>度</w:t>
      </w:r>
      <w:r>
        <w:t>a</w:t>
      </w:r>
      <w:r>
        <w:t xml:space="preserve"> </w:t>
      </w:r>
      <w:r>
        <w:t>&gt;</w:t>
      </w:r>
      <w:r>
        <w:t xml:space="preserve"> </w:t>
      </w:r>
      <w:r>
        <w:t>1</w:t>
      </w:r>
      <w:r>
        <w:t>.</w:t>
      </w:r>
      <w:r>
        <w:t>0</w:t>
      </w:r>
      <w:r>
        <w:t>，</w:t>
      </w:r>
      <w:r>
        <w:t>难</w:t>
      </w:r>
      <w:r>
        <w:t>度</w:t>
      </w:r>
      <w:r>
        <w:t>b</w:t>
      </w:r>
      <w:r>
        <w:t>分</w:t>
      </w:r>
      <w:r>
        <w:t>布</w:t>
      </w:r>
      <w:r>
        <w:t>覆</w:t>
      </w:r>
      <w:r>
        <w:t>盖</w:t>
      </w:r>
      <w:r>
        <w:t>[</w:t>
      </w:r>
      <w:r>
        <w:t>-</w:t>
      </w:r>
      <w:r>
        <w:t>2</w:t>
      </w:r>
      <w:r>
        <w:t>,</w:t>
      </w:r>
      <w:r>
        <w:t xml:space="preserve"> </w:t>
      </w:r>
      <w:r>
        <w:t>+</w:t>
      </w:r>
      <w:r>
        <w:t>2</w:t>
      </w:r>
      <w:r>
        <w:t>]</w:t>
      </w:r>
      <w:r>
        <w:t>区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所</w:t>
      </w:r>
      <w:r>
        <w:t>有</w:t>
      </w:r>
      <w:r>
        <w:t>被</w:t>
      </w:r>
      <w:r>
        <w:t>试</w:t>
      </w:r>
      <w:r>
        <w:t>必</w:t>
      </w:r>
      <w:r>
        <w:t>答</w:t>
      </w:r>
      <w:r>
        <w:t>锚</w:t>
      </w:r>
      <w:r>
        <w:t>条</w:t>
      </w:r>
      <w:r>
        <w:t>目</w:t>
      </w:r>
      <w:r>
        <w:t>，</w:t>
      </w:r>
      <w:r>
        <w:t>系</w:t>
      </w:r>
      <w:r>
        <w:t>统</w:t>
      </w:r>
      <w:r>
        <w:t>快</w:t>
      </w:r>
      <w:r>
        <w:t>速</w:t>
      </w:r>
      <w:r>
        <w:t>定</w:t>
      </w:r>
      <w:r>
        <w:t>位</w:t>
      </w:r>
      <w:r>
        <w:t>被</w:t>
      </w:r>
      <w:r>
        <w:t>试</w:t>
      </w:r>
      <w:r>
        <w:t>能</w:t>
      </w:r>
      <w:r>
        <w:t>力</w:t>
      </w:r>
      <w:r>
        <w:t>区</w:t>
      </w:r>
      <w:r>
        <w:t>间</w:t>
      </w:r>
      <w:r>
        <w:t>（</w:t>
      </w:r>
      <w:r>
        <w:t>θ</w:t>
      </w:r>
      <w:r>
        <w:t>初</w:t>
      </w:r>
      <w:r>
        <w:t>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系</w:t>
      </w:r>
      <w:r>
        <w:t>统</w:t>
      </w:r>
      <w:r>
        <w:t>调</w:t>
      </w:r>
      <w:r>
        <w:t>用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情</w:t>
      </w:r>
      <w:r>
        <w:t>境</w:t>
      </w:r>
      <w:r>
        <w:t>化</w:t>
      </w:r>
      <w:r>
        <w:t>题</w:t>
      </w:r>
      <w:r>
        <w:t>目</w:t>
      </w:r>
      <w:r>
        <w:t>进</w:t>
      </w:r>
      <w:r>
        <w:t>行</w:t>
      </w:r>
      <w:r>
        <w:t>深</w:t>
      </w:r>
      <w:r>
        <w:t>度</w:t>
      </w:r>
      <w:r>
        <w:t>评</w:t>
      </w:r>
      <w:r>
        <w:t>估</w:t>
      </w:r>
      <w:r>
        <w:t>—</w:t>
      </w:r>
      <w:r>
        <w:t>—</w:t>
      </w:r>
      <w:r>
        <w:t>如</w:t>
      </w:r>
      <w:r>
        <w:t>基</w:t>
      </w:r>
      <w:r>
        <w:t>于</w:t>
      </w:r>
      <w:r>
        <w:t>岗</w:t>
      </w:r>
      <w:r>
        <w:t>位</w:t>
      </w:r>
      <w:r>
        <w:t>定</w:t>
      </w:r>
      <w:r>
        <w:t>制</w:t>
      </w:r>
      <w:r>
        <w:t>的</w:t>
      </w:r>
      <w:r>
        <w:t>S</w:t>
      </w:r>
      <w:r>
        <w:t>J</w:t>
      </w:r>
      <w:r>
        <w:t>T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锚</w:t>
      </w:r>
      <w:r>
        <w:t>条</w:t>
      </w:r>
      <w:r>
        <w:t>目</w:t>
      </w:r>
      <w:r>
        <w:t>分</w:t>
      </w:r>
      <w:r>
        <w:t>数</w:t>
      </w:r>
      <w:r>
        <w:t>用</w:t>
      </w:r>
      <w:r>
        <w:t>于</w:t>
      </w:r>
      <w:r>
        <w:t>校</w:t>
      </w:r>
      <w:r>
        <w:t>准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的</w:t>
      </w:r>
      <w:r>
        <w:t>I</w:t>
      </w:r>
      <w:r>
        <w:t>R</w:t>
      </w:r>
      <w:r>
        <w:t>T</w:t>
      </w:r>
      <w:r>
        <w:t>参</w:t>
      </w:r>
      <w:r>
        <w:t>数</w:t>
      </w:r>
      <w:r>
        <w:t>和</w:t>
      </w:r>
      <w:r>
        <w:t>测</w:t>
      </w:r>
      <w:r>
        <w:t>验</w:t>
      </w:r>
      <w:r>
        <w:t>等</w:t>
      </w:r>
      <w:r>
        <w:t>值</w:t>
      </w:r>
    </w:p>
    <w:p>
      <w:pPr/>
      <w:r/>
      <w:r>
        <w:rPr>
          <w:b/>
        </w:rPr>
        <w:t>技术优势</w:t>
      </w:r>
      <w:r>
        <w:t>：</w:t>
      </w:r>
      <w:r>
        <w:t>保</w:t>
      </w:r>
      <w:r>
        <w:t>证</w:t>
      </w:r>
      <w:r>
        <w:t>不</w:t>
      </w:r>
      <w:r>
        <w:t>同</w:t>
      </w:r>
      <w:r>
        <w:t>版</w:t>
      </w:r>
      <w:r>
        <w:t>本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的</w:t>
      </w:r>
      <w:r>
        <w:t>分</w:t>
      </w:r>
      <w:r>
        <w:t>数</w:t>
      </w:r>
      <w:r>
        <w:t>可</w:t>
      </w:r>
      <w:r>
        <w:t>比</w:t>
      </w:r>
      <w:r>
        <w:t>性</w:t>
      </w:r>
      <w:r>
        <w:t>，</w:t>
      </w:r>
      <w:r>
        <w:t>解</w:t>
      </w:r>
      <w:r>
        <w:t>决</w:t>
      </w:r>
      <w:r>
        <w:t>"</w:t>
      </w:r>
      <w:r>
        <w:t>题</w:t>
      </w:r>
      <w:r>
        <w:t>目</w:t>
      </w:r>
      <w:r>
        <w:t>不</w:t>
      </w:r>
      <w:r>
        <w:t>固</w:t>
      </w:r>
      <w:r>
        <w:t>定</w:t>
      </w:r>
      <w:r>
        <w:t>导</w:t>
      </w:r>
      <w:r>
        <w:t>致</w:t>
      </w:r>
      <w:r>
        <w:t>分</w:t>
      </w:r>
      <w:r>
        <w:t>数</w:t>
      </w:r>
      <w:r>
        <w:t>不</w:t>
      </w:r>
      <w:r>
        <w:t>可</w:t>
      </w:r>
      <w:r>
        <w:t>比</w:t>
      </w:r>
      <w:r>
        <w:t>"</w:t>
      </w:r>
      <w:r>
        <w:t>的</w:t>
      </w:r>
      <w:r>
        <w:t>核</w:t>
      </w:r>
      <w:r>
        <w:t>心</w:t>
      </w:r>
      <w:r>
        <w:t>难</w:t>
      </w:r>
      <w:r>
        <w:t>题</w:t>
      </w:r>
      <w:r>
        <w:t>。</w:t>
      </w:r>
      <w:r>
        <w:t>同</w:t>
      </w:r>
      <w:r>
        <w:t>时</w:t>
      </w:r>
      <w:r>
        <w:t>，</w:t>
      </w:r>
      <w:r>
        <w:t>锚</w:t>
      </w:r>
      <w:r>
        <w:t>条</w:t>
      </w:r>
      <w:r>
        <w:t>目</w:t>
      </w:r>
      <w:r>
        <w:t>提</w:t>
      </w:r>
      <w:r>
        <w:t>供</w:t>
      </w:r>
      <w:r>
        <w:t>了</w:t>
      </w:r>
      <w:r>
        <w:t>与</w:t>
      </w:r>
      <w:r>
        <w:t>经</w:t>
      </w:r>
      <w:r>
        <w:t>典</w:t>
      </w:r>
      <w:r>
        <w:t>常</w:t>
      </w:r>
      <w:r>
        <w:t>模</w:t>
      </w:r>
      <w:r>
        <w:t>的</w:t>
      </w:r>
      <w:r>
        <w:t>直</w:t>
      </w:r>
      <w:r>
        <w:t>接</w:t>
      </w:r>
      <w:r>
        <w:t>链</w:t>
      </w:r>
      <w:r>
        <w:t>接</w:t>
      </w:r>
      <w:r>
        <w:t>通</w:t>
      </w:r>
      <w:r>
        <w:t>道</w:t>
      </w:r>
      <w:r>
        <w:t>。</w:t>
      </w:r>
    </w:p>
    <w:p>
      <w:pPr/>
      <w:r/>
      <w:r>
        <w:rPr>
          <w:b/>
        </w:rPr>
        <w:t>适用场景</w:t>
      </w:r>
      <w:r>
        <w:t>：</w:t>
      </w:r>
      <w:r>
        <w:t>岗</w:t>
      </w:r>
      <w:r>
        <w:t>位</w:t>
      </w:r>
      <w:r>
        <w:t>种</w:t>
      </w:r>
      <w:r>
        <w:t>类</w:t>
      </w:r>
      <w:r>
        <w:t>多</w:t>
      </w:r>
      <w:r>
        <w:t>、</w:t>
      </w:r>
      <w:r>
        <w:t>需</w:t>
      </w:r>
      <w:r>
        <w:t>定</w:t>
      </w:r>
      <w:r>
        <w:t>制</w:t>
      </w:r>
      <w:r>
        <w:t>化</w:t>
      </w:r>
      <w:r>
        <w:t>测</w:t>
      </w:r>
      <w:r>
        <w:t>评</w:t>
      </w:r>
      <w:r>
        <w:t>内</w:t>
      </w:r>
      <w:r>
        <w:t>容</w:t>
      </w:r>
      <w:r>
        <w:t>、</w:t>
      </w:r>
      <w:r>
        <w:t>但</w:t>
      </w:r>
      <w:r>
        <w:t>跨</w:t>
      </w:r>
      <w:r>
        <w:t>岗</w:t>
      </w:r>
      <w:r>
        <w:t>位</w:t>
      </w:r>
      <w:r>
        <w:t>/</w:t>
      </w:r>
      <w:r>
        <w:t>跨</w:t>
      </w:r>
      <w:r>
        <w:t>批</w:t>
      </w:r>
      <w:r>
        <w:t>次</w:t>
      </w:r>
      <w:r>
        <w:t>需</w:t>
      </w:r>
      <w:r>
        <w:t>横</w:t>
      </w:r>
      <w:r>
        <w:t>向</w:t>
      </w:r>
      <w:r>
        <w:t>对</w:t>
      </w:r>
      <w:r>
        <w:t>比</w:t>
      </w:r>
      <w:r>
        <w:t>的</w:t>
      </w:r>
      <w:r>
        <w:t>大</w:t>
      </w:r>
      <w:r>
        <w:t>型</w:t>
      </w:r>
      <w:r>
        <w:t>组</w:t>
      </w:r>
      <w:r>
        <w:t>织</w:t>
      </w:r>
      <w:r>
        <w:t>。</w:t>
      </w:r>
    </w:p>
    <w:p>
      <w:pPr>
        <w:pStyle w:val="Heading3"/>
      </w:pPr>
      <w:r>
        <w:t>3.4 模式四：LLM对话式评估 + 经典量表校准（实验性）</w:t>
      </w:r>
    </w:p>
    <w:p>
      <w:pPr/>
      <w:r/>
      <w:r>
        <w:rPr>
          <w:b/>
        </w:rPr>
        <w:t>技术原理</w:t>
      </w:r>
      <w:r>
        <w:t>：</w:t>
      </w:r>
      <w:r>
        <w:t>让</w:t>
      </w:r>
      <w:r>
        <w:t>被</w:t>
      </w:r>
      <w:r>
        <w:t>试</w:t>
      </w:r>
      <w:r>
        <w:t>与</w:t>
      </w:r>
      <w:r>
        <w:t>A</w:t>
      </w:r>
      <w:r>
        <w:t>I</w:t>
      </w:r>
      <w:r>
        <w:t>智</w:t>
      </w:r>
      <w:r>
        <w:t>能</w:t>
      </w:r>
      <w:r>
        <w:t>体</w:t>
      </w:r>
      <w:r>
        <w:t>进</w:t>
      </w:r>
      <w:r>
        <w:t>行</w:t>
      </w:r>
      <w:r>
        <w:t>开</w:t>
      </w:r>
      <w:r>
        <w:t>放</w:t>
      </w:r>
      <w:r>
        <w:t>对</w:t>
      </w:r>
      <w:r>
        <w:t>话</w:t>
      </w:r>
      <w:r>
        <w:t>，</w:t>
      </w:r>
      <w:r>
        <w:t>L</w:t>
      </w:r>
      <w:r>
        <w:t>L</w:t>
      </w:r>
      <w:r>
        <w:t>M</w:t>
      </w:r>
      <w:r>
        <w:t>从</w:t>
      </w:r>
      <w:r>
        <w:t>对</w:t>
      </w:r>
      <w:r>
        <w:t>话</w:t>
      </w:r>
      <w:r>
        <w:t>中</w:t>
      </w:r>
      <w:r>
        <w:t>推</w:t>
      </w:r>
      <w:r>
        <w:t>断</w:t>
      </w:r>
      <w:r>
        <w:t>人</w:t>
      </w:r>
      <w:r>
        <w:t>格</w:t>
      </w:r>
      <w:r>
        <w:t>特</w:t>
      </w:r>
      <w:r>
        <w:t>质</w:t>
      </w:r>
      <w:r>
        <w:t>分</w:t>
      </w:r>
      <w:r>
        <w:t>数</w:t>
      </w:r>
      <w:r>
        <w:t>，</w:t>
      </w:r>
      <w:r>
        <w:t>同</w:t>
      </w:r>
      <w:r>
        <w:t>时</w:t>
      </w:r>
      <w:r>
        <w:t>要</w:t>
      </w:r>
      <w:r>
        <w:t>求</w:t>
      </w:r>
      <w:r>
        <w:t>被</w:t>
      </w:r>
      <w:r>
        <w:t>试</w:t>
      </w:r>
      <w:r>
        <w:t>完</w:t>
      </w:r>
      <w:r>
        <w:t>成</w:t>
      </w:r>
      <w:r>
        <w:t>简</w:t>
      </w:r>
      <w:r>
        <w:t>版</w:t>
      </w:r>
      <w:r>
        <w:t>经</w:t>
      </w:r>
      <w:r>
        <w:t>典</w:t>
      </w:r>
      <w:r>
        <w:t>量</w:t>
      </w:r>
      <w:r>
        <w:t>表</w:t>
      </w:r>
      <w:r>
        <w:t>作</w:t>
      </w:r>
      <w:r>
        <w:t>为</w:t>
      </w:r>
      <w:r>
        <w:t>效</w:t>
      </w:r>
      <w:r>
        <w:t>标</w:t>
      </w:r>
      <w:r>
        <w:t>。</w:t>
      </w:r>
    </w:p>
    <w:p>
      <w:pPr/>
      <w:r/>
      <w:r>
        <w:rPr>
          <w:b/>
        </w:rPr>
        <w:t>部署步骤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设计对话脚本</w:t>
      </w:r>
      <w:r>
        <w:t>：</w:t>
      </w:r>
      <w:r>
        <w:t>涵</w:t>
      </w:r>
      <w:r>
        <w:t>盖</w:t>
      </w:r>
      <w:r>
        <w:t>工</w:t>
      </w:r>
      <w:r>
        <w:t>作</w:t>
      </w:r>
      <w:r>
        <w:t>场</w:t>
      </w:r>
      <w:r>
        <w:t>景</w:t>
      </w:r>
      <w:r>
        <w:t>、</w:t>
      </w:r>
      <w:r>
        <w:t>人</w:t>
      </w:r>
      <w:r>
        <w:t>际</w:t>
      </w:r>
      <w:r>
        <w:t>互</w:t>
      </w:r>
      <w:r>
        <w:t>动</w:t>
      </w:r>
      <w:r>
        <w:t>、</w:t>
      </w:r>
      <w:r>
        <w:t>压</w:t>
      </w:r>
      <w:r>
        <w:t>力</w:t>
      </w:r>
      <w:r>
        <w:t>应</w:t>
      </w:r>
      <w:r>
        <w:t>对</w:t>
      </w:r>
      <w:r>
        <w:t>、</w:t>
      </w:r>
      <w:r>
        <w:t>价</w:t>
      </w:r>
      <w:r>
        <w:t>值</w:t>
      </w:r>
      <w:r>
        <w:t>观</w:t>
      </w:r>
      <w:r>
        <w:t>冲</w:t>
      </w:r>
      <w:r>
        <w:t>突</w:t>
      </w:r>
      <w:r>
        <w:t>等</w:t>
      </w:r>
      <w:r>
        <w:t>主</w:t>
      </w:r>
      <w:r>
        <w:t>题</w:t>
      </w:r>
      <w:r>
        <w:t>，</w:t>
      </w:r>
      <w:r>
        <w:t>引</w:t>
      </w:r>
      <w:r>
        <w:t>导</w:t>
      </w:r>
      <w:r>
        <w:t>被</w:t>
      </w:r>
      <w:r>
        <w:t>试</w:t>
      </w:r>
      <w:r>
        <w:t>展</w:t>
      </w:r>
      <w:r>
        <w:t>现</w:t>
      </w:r>
      <w:r>
        <w:t>真</w:t>
      </w:r>
      <w:r>
        <w:t>实</w:t>
      </w:r>
      <w:r>
        <w:t>行</w:t>
      </w:r>
      <w:r>
        <w:t>为</w:t>
      </w:r>
      <w:r>
        <w:t>倾</w:t>
      </w:r>
      <w:r>
        <w:t>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LLM评分</w:t>
      </w:r>
      <w:r>
        <w:t>：</w:t>
      </w:r>
      <w:r>
        <w:t>模</w:t>
      </w:r>
      <w:r>
        <w:t>型</w:t>
      </w:r>
      <w:r>
        <w:t>输</w:t>
      </w:r>
      <w:r>
        <w:t>出</w:t>
      </w:r>
      <w:r>
        <w:t>各</w:t>
      </w:r>
      <w:r>
        <w:t>维</w:t>
      </w:r>
      <w:r>
        <w:t>度</w:t>
      </w:r>
      <w:r>
        <w:t>推</w:t>
      </w:r>
      <w:r>
        <w:t>断</w:t>
      </w:r>
      <w:r>
        <w:t>分</w:t>
      </w:r>
      <w:r>
        <w:t>数</w:t>
      </w:r>
      <w:r>
        <w:t>（</w:t>
      </w:r>
      <w:r>
        <w:t>如</w:t>
      </w:r>
      <w:r>
        <w:t>大</w:t>
      </w:r>
      <w:r>
        <w:t>五</w:t>
      </w:r>
      <w:r>
        <w:t>人</w:t>
      </w:r>
      <w:r>
        <w:t>格</w:t>
      </w:r>
      <w:r>
        <w:t>五</w:t>
      </w:r>
      <w:r>
        <w:t>维</w:t>
      </w:r>
      <w:r>
        <w:t>度</w:t>
      </w:r>
      <w:r>
        <w:t>的</w:t>
      </w:r>
      <w:r>
        <w:t>1</w:t>
      </w:r>
      <w:r>
        <w:t>-</w:t>
      </w:r>
      <w:r>
        <w:t>5</w:t>
      </w:r>
      <w:r>
        <w:t>级</w:t>
      </w:r>
      <w:r>
        <w:t>评</w:t>
      </w:r>
      <w:r>
        <w:t>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效标施测</w:t>
      </w:r>
      <w:r>
        <w:t>：</w:t>
      </w:r>
      <w:r>
        <w:t>被</w:t>
      </w:r>
      <w:r>
        <w:t>试</w:t>
      </w:r>
      <w:r>
        <w:t>同</w:t>
      </w:r>
      <w:r>
        <w:t>步</w:t>
      </w:r>
      <w:r>
        <w:t>完</w:t>
      </w:r>
      <w:r>
        <w:t>成</w:t>
      </w:r>
      <w:r>
        <w:t>简</w:t>
      </w:r>
      <w:r>
        <w:t>版</w:t>
      </w:r>
      <w:r>
        <w:t>经</w:t>
      </w:r>
      <w:r>
        <w:t>典</w:t>
      </w:r>
      <w:r>
        <w:t>量</w:t>
      </w:r>
      <w:r>
        <w:t>表</w:t>
      </w:r>
      <w:r>
        <w:t>（</w:t>
      </w:r>
      <w:r>
        <w:t>如</w:t>
      </w:r>
      <w:r>
        <w:t>B</w:t>
      </w:r>
      <w:r>
        <w:t>F</w:t>
      </w:r>
      <w:r>
        <w:t>I</w:t>
      </w:r>
      <w:r>
        <w:t>-</w:t>
      </w:r>
      <w:r>
        <w:t>1</w:t>
      </w:r>
      <w:r>
        <w:t>0</w:t>
      </w:r>
      <w:r>
        <w:t>、</w:t>
      </w:r>
      <w:r>
        <w:t>I</w:t>
      </w:r>
      <w:r>
        <w:t>P</w:t>
      </w:r>
      <w:r>
        <w:t>I</w:t>
      </w:r>
      <w:r>
        <w:t>P</w:t>
      </w:r>
      <w:r>
        <w:t>-</w:t>
      </w:r>
      <w:r>
        <w:t>2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效度校验</w:t>
      </w:r>
      <w:r>
        <w:t>：</w:t>
      </w:r>
      <w:r>
        <w:t>计</w:t>
      </w:r>
      <w:r>
        <w:t>算</w:t>
      </w:r>
      <w:r>
        <w:t>L</w:t>
      </w:r>
      <w:r>
        <w:t>L</w:t>
      </w:r>
      <w:r>
        <w:t>M</w:t>
      </w:r>
      <w:r>
        <w:t>推</w:t>
      </w:r>
      <w:r>
        <w:t>断</w:t>
      </w:r>
      <w:r>
        <w:t>分</w:t>
      </w:r>
      <w:r>
        <w:t>数</w:t>
      </w:r>
      <w:r>
        <w:t>与</w:t>
      </w:r>
      <w:r>
        <w:t>经</w:t>
      </w:r>
      <w:r>
        <w:t>典</w:t>
      </w:r>
      <w:r>
        <w:t>量</w:t>
      </w:r>
      <w:r>
        <w:t>表</w:t>
      </w:r>
      <w:r>
        <w:t>分</w:t>
      </w:r>
      <w:r>
        <w:t>数</w:t>
      </w:r>
      <w:r>
        <w:t>的</w:t>
      </w:r>
      <w:r>
        <w:t>相</w:t>
      </w:r>
      <w:r>
        <w:t>关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决策规则</w:t>
      </w:r>
      <w:r>
        <w:t>：</w:t>
      </w:r>
      <w:r>
        <w:t>r</w:t>
      </w:r>
      <w:r>
        <w:t xml:space="preserve"> </w:t>
      </w:r>
      <w:r>
        <w:t>&gt;</w:t>
      </w:r>
      <w:r>
        <w:t xml:space="preserve"> </w:t>
      </w:r>
      <w:r>
        <w:t>0</w:t>
      </w:r>
      <w:r>
        <w:t>.</w:t>
      </w:r>
      <w:r>
        <w:t>5</w:t>
      </w:r>
      <w:r>
        <w:t>可</w:t>
      </w:r>
      <w:r>
        <w:t>作</w:t>
      </w:r>
      <w:r>
        <w:t>为</w:t>
      </w:r>
      <w:r>
        <w:t>初</w:t>
      </w:r>
      <w:r>
        <w:t>步</w:t>
      </w:r>
      <w:r>
        <w:t>筛</w:t>
      </w:r>
      <w:r>
        <w:t>查</w:t>
      </w:r>
      <w:r>
        <w:t>工</w:t>
      </w:r>
      <w:r>
        <w:t>具</w:t>
      </w:r>
      <w:r>
        <w:t>；</w:t>
      </w:r>
      <w:r>
        <w:t>r</w:t>
      </w:r>
      <w:r>
        <w:t xml:space="preserve"> </w:t>
      </w:r>
      <w:r>
        <w:t>&lt;</w:t>
      </w:r>
      <w:r>
        <w:t xml:space="preserve"> </w:t>
      </w:r>
      <w:r>
        <w:t>0</w:t>
      </w:r>
      <w:r>
        <w:t>.</w:t>
      </w:r>
      <w:r>
        <w:t>5</w:t>
      </w:r>
      <w:r>
        <w:t>则</w:t>
      </w:r>
      <w:r>
        <w:t>回</w:t>
      </w:r>
      <w:r>
        <w:t>退</w:t>
      </w:r>
      <w:r>
        <w:t>到</w:t>
      </w:r>
      <w:r>
        <w:t>模</w:t>
      </w:r>
      <w:r>
        <w:t>式</w:t>
      </w:r>
      <w:r>
        <w:t>一</w:t>
      </w:r>
      <w:r>
        <w:t>或</w:t>
      </w:r>
      <w:r>
        <w:t>二</w:t>
      </w:r>
    </w:p>
    <w:p>
      <w:pPr/>
      <w:r/>
      <w:r>
        <w:rPr>
          <w:b/>
        </w:rPr>
        <w:t>实证支持与局限</w:t>
      </w:r>
      <w:r>
        <w:t>：</w:t>
      </w:r>
      <w:r>
        <w:t>据</w:t>
      </w:r>
      <w:hyperlink r:id="rId28">
        <w:r>
          <w:rPr>
            <w:color w:val="0000FF"/>
            <w:u w:val="single"/>
          </w:rPr>
          <w:t>Dukanovic &amp; Krpan, 2025</w:t>
        </w:r>
      </w:hyperlink>
      <w:r>
        <w:t>的</w:t>
      </w:r>
      <w:r>
        <w:t>研</w:t>
      </w:r>
      <w:r>
        <w:t>究</w:t>
      </w:r>
      <w:r>
        <w:t>，</w:t>
      </w:r>
      <w:r>
        <w:t>A</w:t>
      </w:r>
      <w:r>
        <w:t>I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评</w:t>
      </w:r>
      <w:r>
        <w:t>分</w:t>
      </w:r>
      <w:r>
        <w:t>受</w:t>
      </w:r>
      <w:r>
        <w:t>社</w:t>
      </w:r>
      <w:r>
        <w:t>会</w:t>
      </w:r>
      <w:r>
        <w:t>赞</w:t>
      </w:r>
      <w:r>
        <w:t>许</w:t>
      </w:r>
      <w:r>
        <w:t>性</w:t>
      </w:r>
      <w:r>
        <w:t>影</w:t>
      </w:r>
      <w:r>
        <w:t>响</w:t>
      </w:r>
      <w:r>
        <w:t>小</w:t>
      </w:r>
      <w:r>
        <w:t>于</w:t>
      </w:r>
      <w:r>
        <w:t>传</w:t>
      </w:r>
      <w:r>
        <w:t>统</w:t>
      </w:r>
      <w:r>
        <w:t>问</w:t>
      </w:r>
      <w:r>
        <w:t>卷</w:t>
      </w:r>
      <w:r>
        <w:t>—</w:t>
      </w:r>
      <w:r>
        <w:t>—</w:t>
      </w:r>
      <w:r>
        <w:t>这</w:t>
      </w:r>
      <w:r>
        <w:t>是</w:t>
      </w:r>
      <w:r>
        <w:t>一</w:t>
      </w:r>
      <w:r>
        <w:t>个</w:t>
      </w:r>
      <w:r>
        <w:t>优</w:t>
      </w:r>
      <w:r>
        <w:t>势</w:t>
      </w:r>
      <w:r>
        <w:t>。</w:t>
      </w:r>
      <w:r>
        <w:t>但</w:t>
      </w:r>
      <w:r>
        <w:t>同</w:t>
      </w:r>
      <w:r>
        <w:t>时</w:t>
      </w:r>
      <w:r>
        <w:t>，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评</w:t>
      </w:r>
      <w:r>
        <w:t>分</w:t>
      </w:r>
      <w:r>
        <w:t>对</w:t>
      </w:r>
      <w:r>
        <w:t>教</w:t>
      </w:r>
      <w:r>
        <w:t>育</w:t>
      </w:r>
      <w:r>
        <w:t>水</w:t>
      </w:r>
      <w:r>
        <w:t>平</w:t>
      </w:r>
      <w:r>
        <w:t>、</w:t>
      </w:r>
      <w:r>
        <w:t>职</w:t>
      </w:r>
      <w:r>
        <w:t>业</w:t>
      </w:r>
      <w:r>
        <w:t>角</w:t>
      </w:r>
      <w:r>
        <w:t>色</w:t>
      </w:r>
      <w:r>
        <w:t>等</w:t>
      </w:r>
      <w:r>
        <w:t>外</w:t>
      </w:r>
      <w:r>
        <w:t>部</w:t>
      </w:r>
      <w:r>
        <w:t>效</w:t>
      </w:r>
      <w:r>
        <w:t>标</w:t>
      </w:r>
      <w:r>
        <w:t>的</w:t>
      </w:r>
      <w:r>
        <w:t>预</w:t>
      </w:r>
      <w:r>
        <w:t>测</w:t>
      </w:r>
      <w:r>
        <w:t>效</w:t>
      </w:r>
      <w:r>
        <w:t>度</w:t>
      </w:r>
      <w:r>
        <w:t>低</w:t>
      </w:r>
      <w:r>
        <w:t>于</w:t>
      </w:r>
      <w:r>
        <w:t>传</w:t>
      </w:r>
      <w:r>
        <w:t>统</w:t>
      </w:r>
      <w:r>
        <w:t>问</w:t>
      </w:r>
      <w:r>
        <w:t>卷</w:t>
      </w:r>
      <w:r>
        <w:t>。</w:t>
      </w:r>
      <w:r>
        <w:t>因</w:t>
      </w:r>
      <w:r>
        <w:t>此</w:t>
      </w:r>
      <w:r>
        <w:t>，</w:t>
      </w:r>
      <w:r>
        <w:t>此</w:t>
      </w:r>
      <w:r>
        <w:t>模</w:t>
      </w:r>
      <w:r>
        <w:t>式</w:t>
      </w:r>
      <w:r>
        <w:t>适</w:t>
      </w:r>
      <w:r>
        <w:t>用</w:t>
      </w:r>
      <w:r>
        <w:t>于</w:t>
      </w:r>
      <w:r>
        <w:t>低</w:t>
      </w:r>
      <w:r>
        <w:t>利</w:t>
      </w:r>
      <w:r>
        <w:t>害</w:t>
      </w:r>
      <w:r>
        <w:t>场</w:t>
      </w:r>
      <w:r>
        <w:t>景</w:t>
      </w:r>
      <w:r>
        <w:t>（</w:t>
      </w:r>
      <w:r>
        <w:t>如</w:t>
      </w:r>
      <w:r>
        <w:t>职</w:t>
      </w:r>
      <w:r>
        <w:t>业</w:t>
      </w:r>
      <w:r>
        <w:t>探</w:t>
      </w:r>
      <w:r>
        <w:t>索</w:t>
      </w:r>
      <w:r>
        <w:t>、</w:t>
      </w:r>
      <w:r>
        <w:t>自</w:t>
      </w:r>
      <w:r>
        <w:t>我</w:t>
      </w:r>
      <w:r>
        <w:t>认</w:t>
      </w:r>
      <w:r>
        <w:t>知</w:t>
      </w:r>
      <w:r>
        <w:t>）</w:t>
      </w:r>
      <w:r>
        <w:t>，</w:t>
      </w:r>
      <w:r>
        <w:rPr>
          <w:b/>
        </w:rPr>
        <w:t>不推荐用于高利害选拔</w:t>
      </w:r>
      <w:r>
        <w:t>。</w:t>
      </w:r>
    </w:p>
    <w:p>
      <w:pPr>
        <w:pStyle w:val="Heading3"/>
      </w:pPr>
      <w:r>
        <w:t>3.5 四种模式对比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  <w:r>
              <w:rPr>
                <w:b/>
              </w:rPr>
              <w:t>一</w:t>
            </w:r>
            <w:r>
              <w:rPr>
                <w:b/>
              </w:rPr>
              <w:t>：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自</w:t>
            </w:r>
            <w:r>
              <w:rPr>
                <w:b/>
              </w:rPr>
              <w:t>适</w:t>
            </w:r>
            <w:r>
              <w:rPr>
                <w:b/>
              </w:rPr>
              <w:t>应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  <w:r>
              <w:rPr>
                <w:b/>
              </w:rPr>
              <w:t>二</w:t>
            </w:r>
            <w:r>
              <w:rPr>
                <w:b/>
              </w:rPr>
              <w:t>：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扩</w:t>
            </w:r>
            <w:r>
              <w:rPr>
                <w:b/>
              </w:rPr>
              <w:t>展</w:t>
            </w:r>
            <w:r>
              <w:rPr>
                <w:b/>
              </w:rPr>
              <w:t>题</w:t>
            </w:r>
            <w:r>
              <w:rPr>
                <w:b/>
              </w:rPr>
              <w:t>库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  <w:r>
              <w:rPr>
                <w:b/>
              </w:rPr>
              <w:t>三</w:t>
            </w:r>
            <w:r>
              <w:rPr>
                <w:b/>
              </w:rPr>
              <w:t>：</w:t>
            </w:r>
            <w:r>
              <w:rPr>
                <w:b/>
              </w:rPr>
              <w:t>锚</w:t>
            </w:r>
            <w:r>
              <w:rPr>
                <w:b/>
              </w:rPr>
              <w:t>测</w:t>
            </w:r>
            <w:r>
              <w:rPr>
                <w:b/>
              </w:rPr>
              <w:t>验</w:t>
            </w:r>
            <w:r>
              <w:rPr>
                <w:b/>
              </w:rPr>
              <w:t>+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模</w:t>
            </w:r>
            <w:r>
              <w:rPr>
                <w:b/>
              </w:rPr>
              <w:t>式</w:t>
            </w:r>
            <w:r>
              <w:rPr>
                <w:b/>
              </w:rPr>
              <w:t>四</w:t>
            </w:r>
            <w:r>
              <w:rPr>
                <w:b/>
              </w:rPr>
              <w:t>：</w:t>
            </w:r>
            <w:r>
              <w:rPr>
                <w:b/>
              </w:rPr>
              <w:t>对</w:t>
            </w:r>
            <w:r>
              <w:rPr>
                <w:b/>
              </w:rPr>
              <w:t>话</w:t>
            </w:r>
            <w:r>
              <w:rPr>
                <w:b/>
              </w:rPr>
              <w:t>式</w:t>
            </w:r>
            <w:r>
              <w:rPr>
                <w:b/>
              </w:rPr>
              <w:t>+</w:t>
            </w:r>
            <w:r>
              <w:rPr>
                <w:b/>
              </w:rPr>
              <w:t>校</w:t>
            </w:r>
            <w:r>
              <w:rPr>
                <w:b/>
              </w:rPr>
              <w:t>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成</w:t>
            </w:r>
            <w:r>
              <w:t>熟</w:t>
            </w:r>
            <w:r>
              <w:t>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★</w:t>
            </w:r>
            <w:r>
              <w:t>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效</w:t>
            </w:r>
            <w:r>
              <w:t>度</w:t>
            </w:r>
            <w:r>
              <w:t>证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强</w:t>
            </w:r>
            <w:r>
              <w:t>（</w:t>
            </w:r>
            <w:r>
              <w:t>数</w:t>
            </w:r>
            <w:r>
              <w:t>十</w:t>
            </w:r>
            <w:r>
              <w:t>年</w:t>
            </w:r>
            <w:r>
              <w:t>积</w:t>
            </w:r>
            <w:r>
              <w:t>累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中</w:t>
            </w:r>
            <w:r>
              <w:t>强</w:t>
            </w:r>
            <w:r>
              <w:t>（</w:t>
            </w:r>
            <w:r>
              <w:t>多</w:t>
            </w:r>
            <w:r>
              <w:t>项</w:t>
            </w:r>
            <w:r>
              <w:t>实</w:t>
            </w:r>
            <w:r>
              <w:t>证</w:t>
            </w:r>
            <w:r>
              <w:t>支</w:t>
            </w:r>
            <w:r>
              <w:t>持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中</w:t>
            </w:r>
            <w:r>
              <w:t>（</w:t>
            </w:r>
            <w:r>
              <w:t>依</w:t>
            </w:r>
            <w:r>
              <w:t>赖</w:t>
            </w:r>
            <w:r>
              <w:t>锚</w:t>
            </w:r>
            <w:r>
              <w:t>题</w:t>
            </w:r>
            <w:r>
              <w:t>等</w:t>
            </w:r>
            <w:r>
              <w:t>值</w:t>
            </w:r>
            <w:r>
              <w:t>质</w:t>
            </w:r>
            <w:r>
              <w:t>量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弱</w:t>
            </w:r>
            <w:r>
              <w:t>（</w:t>
            </w:r>
            <w:r>
              <w:t>实</w:t>
            </w:r>
            <w:r>
              <w:t>验</w:t>
            </w:r>
            <w:r>
              <w:t>阶</w:t>
            </w:r>
            <w:r>
              <w:t>段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题</w:t>
            </w:r>
            <w:r>
              <w:t>目</w:t>
            </w:r>
            <w:r>
              <w:t>个</w:t>
            </w:r>
            <w:r>
              <w:t>性</w:t>
            </w:r>
            <w:r>
              <w:t>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最</w:t>
            </w:r>
            <w:r>
              <w:t>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土</w:t>
            </w:r>
            <w:r>
              <w:t>化</w:t>
            </w:r>
            <w:r>
              <w:t>能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施</w:t>
            </w:r>
            <w:r>
              <w:t>成</w:t>
            </w:r>
            <w:r>
              <w:t>本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  <w:r>
              <w:t>（</w:t>
            </w:r>
            <w:r>
              <w:t>需</w:t>
            </w:r>
            <w:r>
              <w:t>大</w:t>
            </w:r>
            <w:r>
              <w:t>量</w:t>
            </w:r>
            <w:r>
              <w:t>标</w:t>
            </w:r>
            <w:r>
              <w:t>定</w:t>
            </w:r>
            <w:r>
              <w:t>数</w:t>
            </w:r>
            <w:r>
              <w:t>据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荐</w:t>
            </w:r>
            <w:r>
              <w:t>场</w:t>
            </w:r>
            <w:r>
              <w:t>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高</w:t>
            </w:r>
            <w:r>
              <w:t>利</w:t>
            </w:r>
            <w:r>
              <w:t>害</w:t>
            </w:r>
            <w:r>
              <w:t>选</w:t>
            </w:r>
            <w:r>
              <w:t>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大</w:t>
            </w:r>
            <w:r>
              <w:t>规</w:t>
            </w:r>
            <w:r>
              <w:t>模</w:t>
            </w:r>
            <w:r>
              <w:t>招</w:t>
            </w:r>
            <w:r>
              <w:t>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多</w:t>
            </w:r>
            <w:r>
              <w:t>岗</w:t>
            </w:r>
            <w:r>
              <w:t>位</w:t>
            </w:r>
            <w:r>
              <w:t>定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低</w:t>
            </w:r>
            <w:r>
              <w:t>利</w:t>
            </w:r>
            <w:r>
              <w:t>害</w:t>
            </w:r>
            <w:r>
              <w:t>探</w:t>
            </w:r>
            <w:r>
              <w:t>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第四节 用户实施测评的完整流程</w:t>
      </w:r>
    </w:p>
    <w:p>
      <w:pPr/>
      <w:r/>
      <w:r>
        <w:t>以</w:t>
      </w:r>
      <w:r>
        <w:t>最</w:t>
      </w:r>
      <w:r>
        <w:t>成</w:t>
      </w:r>
      <w:r>
        <w:t>熟</w:t>
      </w:r>
      <w:r>
        <w:t>的</w:t>
      </w:r>
      <w:r>
        <w:rPr>
          <w:b/>
        </w:rPr>
        <w:t>模式一（CAT自适应）+ 模式二（AI扩展题库）</w:t>
      </w:r>
      <w:r>
        <w:t>为</w:t>
      </w:r>
      <w:r>
        <w:t>例</w:t>
      </w:r>
      <w:r>
        <w:t>，</w:t>
      </w:r>
      <w:r>
        <w:t>完</w:t>
      </w:r>
      <w:r>
        <w:t>整</w:t>
      </w:r>
      <w:r>
        <w:t>实</w:t>
      </w:r>
      <w:r>
        <w:t>施</w:t>
      </w:r>
      <w:r>
        <w:t>流</w:t>
      </w:r>
      <w:r>
        <w:t>程</w:t>
      </w:r>
      <w:r>
        <w:t>如</w:t>
      </w:r>
      <w:r>
        <w:t>下</w:t>
      </w:r>
      <w:r>
        <w:t>：</w:t>
      </w:r>
    </w:p>
    <w:p>
      <w:pPr>
        <w:pStyle w:val="Heading3"/>
      </w:pPr>
      <w:r>
        <w:t>4.1 测评前准备</w:t>
      </w:r>
    </w:p>
    <w:p>
      <w:pPr>
        <w:pStyle w:val="Heading4"/>
      </w:pPr>
      <w:r>
        <w:t>第一步：需求定义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确定测评目的</w:t>
      </w:r>
      <w:r>
        <w:t>：</w:t>
      </w:r>
      <w:r>
        <w:t>人</w:t>
      </w:r>
      <w:r>
        <w:t>员</w:t>
      </w:r>
      <w:r>
        <w:t>选</w:t>
      </w:r>
      <w:r>
        <w:t>拔</w:t>
      </w:r>
      <w:r>
        <w:t>（</w:t>
      </w:r>
      <w:r>
        <w:t>选</w:t>
      </w:r>
      <w:r>
        <w:t>谁</w:t>
      </w:r>
      <w:r>
        <w:t>）</w:t>
      </w:r>
      <w:r>
        <w:t>/</w:t>
      </w:r>
      <w:r>
        <w:t>人</w:t>
      </w:r>
      <w:r>
        <w:t>才</w:t>
      </w:r>
      <w:r>
        <w:t>发</w:t>
      </w:r>
      <w:r>
        <w:t>展</w:t>
      </w:r>
      <w:r>
        <w:t>（</w:t>
      </w:r>
      <w:r>
        <w:t>怎</w:t>
      </w:r>
      <w:r>
        <w:t>么</w:t>
      </w:r>
      <w:r>
        <w:t>培</w:t>
      </w:r>
      <w:r>
        <w:t>养</w:t>
      </w:r>
      <w:r>
        <w:t>）</w:t>
      </w:r>
      <w:r>
        <w:t>/</w:t>
      </w:r>
      <w:r>
        <w:t>人</w:t>
      </w:r>
      <w:r>
        <w:t>才</w:t>
      </w:r>
      <w:r>
        <w:t>盘</w:t>
      </w:r>
      <w:r>
        <w:t>点</w:t>
      </w:r>
      <w:r>
        <w:t>（</w:t>
      </w:r>
      <w:r>
        <w:t>有</w:t>
      </w:r>
      <w:r>
        <w:t>哪</w:t>
      </w:r>
      <w:r>
        <w:t>些</w:t>
      </w:r>
      <w:r>
        <w:t>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确定目标构念</w:t>
      </w:r>
      <w:r>
        <w:t>：</w:t>
      </w:r>
      <w:r>
        <w:t>如</w:t>
      </w:r>
      <w:r>
        <w:t>大</w:t>
      </w:r>
      <w:r>
        <w:t>五</w:t>
      </w:r>
      <w:r>
        <w:t>人</w:t>
      </w:r>
      <w:r>
        <w:t>格</w:t>
      </w:r>
      <w:r>
        <w:t xml:space="preserve"> </w:t>
      </w:r>
      <w:r>
        <w:t>+</w:t>
      </w:r>
      <w:r>
        <w:t xml:space="preserve"> </w:t>
      </w:r>
      <w:r>
        <w:t>认</w:t>
      </w:r>
      <w:r>
        <w:t>知</w:t>
      </w:r>
      <w:r>
        <w:t>能</w:t>
      </w:r>
      <w:r>
        <w:t>力</w:t>
      </w:r>
      <w:r>
        <w:t xml:space="preserve"> </w:t>
      </w:r>
      <w:r>
        <w:t>+</w:t>
      </w:r>
      <w:r>
        <w:t xml:space="preserve"> </w:t>
      </w:r>
      <w:r>
        <w:t>职</w:t>
      </w:r>
      <w:r>
        <w:t>业</w:t>
      </w:r>
      <w:r>
        <w:t>兴</w:t>
      </w:r>
      <w:r>
        <w:t>趣</w:t>
      </w:r>
      <w:r>
        <w:t xml:space="preserve"> </w:t>
      </w:r>
      <w:r>
        <w:t>+</w:t>
      </w:r>
      <w:r>
        <w:t xml:space="preserve"> </w:t>
      </w:r>
      <w:r>
        <w:t>情</w:t>
      </w:r>
      <w:r>
        <w:t>境</w:t>
      </w:r>
      <w:r>
        <w:t>判</w:t>
      </w:r>
      <w:r>
        <w:t>断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确定报告受众</w:t>
      </w:r>
      <w:r>
        <w:t>：</w:t>
      </w:r>
      <w:r>
        <w:t>H</w:t>
      </w:r>
      <w:r>
        <w:t>R</w:t>
      </w:r>
      <w:r>
        <w:t>决</w:t>
      </w:r>
      <w:r>
        <w:t>策</w:t>
      </w:r>
      <w:r>
        <w:t>者</w:t>
      </w:r>
      <w:r>
        <w:t xml:space="preserve"> </w:t>
      </w:r>
      <w:r>
        <w:t>/</w:t>
      </w:r>
      <w:r>
        <w:t xml:space="preserve"> </w:t>
      </w:r>
      <w:r>
        <w:t>候</w:t>
      </w:r>
      <w:r>
        <w:t>选</w:t>
      </w:r>
      <w:r>
        <w:t>人</w:t>
      </w:r>
      <w:r>
        <w:t>本</w:t>
      </w:r>
      <w:r>
        <w:t>人</w:t>
      </w:r>
      <w:r>
        <w:t xml:space="preserve"> </w:t>
      </w:r>
      <w:r>
        <w:t>/</w:t>
      </w:r>
      <w:r>
        <w:t xml:space="preserve"> </w:t>
      </w:r>
      <w:r>
        <w:t>直</w:t>
      </w:r>
      <w:r>
        <w:t>线</w:t>
      </w:r>
      <w:r>
        <w:t>经</w:t>
      </w:r>
      <w:r>
        <w:t>理</w:t>
      </w:r>
      <w:r>
        <w:t xml:space="preserve"> </w:t>
      </w:r>
      <w:r>
        <w:t>/</w:t>
      </w:r>
      <w:r>
        <w:t xml:space="preserve"> </w:t>
      </w:r>
      <w:r>
        <w:t>高</w:t>
      </w:r>
      <w:r>
        <w:t>管</w:t>
      </w:r>
      <w:r>
        <w:t>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确定合规要求</w:t>
      </w:r>
      <w:r>
        <w:t>：</w:t>
      </w:r>
      <w:r>
        <w:t>适</w:t>
      </w:r>
      <w:r>
        <w:t>用</w:t>
      </w:r>
      <w:r>
        <w:t>法</w:t>
      </w:r>
      <w:r>
        <w:t>域</w:t>
      </w:r>
      <w:r>
        <w:t>（</w:t>
      </w:r>
      <w:r>
        <w:t>E</w:t>
      </w:r>
      <w:r>
        <w:t>U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c</w:t>
      </w:r>
      <w:r>
        <w:t>t</w:t>
      </w:r>
      <w:r>
        <w:t>、</w:t>
      </w:r>
      <w:r>
        <w:t>N</w:t>
      </w:r>
      <w:r>
        <w:t>Y</w:t>
      </w:r>
      <w:r>
        <w:t>C</w:t>
      </w:r>
      <w:r>
        <w:t xml:space="preserve"> </w:t>
      </w:r>
      <w:r>
        <w:t>L</w:t>
      </w:r>
      <w:r>
        <w:t>L</w:t>
      </w:r>
      <w:r>
        <w:t xml:space="preserve"> </w:t>
      </w:r>
      <w:r>
        <w:t>1</w:t>
      </w:r>
      <w:r>
        <w:t>4</w:t>
      </w:r>
      <w:r>
        <w:t>4</w:t>
      </w:r>
      <w:r>
        <w:t>、</w:t>
      </w:r>
      <w:r>
        <w:t>G</w:t>
      </w:r>
      <w:r>
        <w:t>D</w:t>
      </w:r>
      <w:r>
        <w:t>P</w:t>
      </w:r>
      <w:r>
        <w:t>R</w:t>
      </w:r>
      <w:r>
        <w:t>等</w:t>
      </w:r>
      <w:r>
        <w:t>）</w:t>
      </w:r>
      <w:r>
        <w:t>、</w:t>
      </w:r>
      <w:r>
        <w:t>偏</w:t>
      </w:r>
      <w:r>
        <w:t>见</w:t>
      </w:r>
      <w:r>
        <w:t>审</w:t>
      </w:r>
      <w:r>
        <w:t>计</w:t>
      </w:r>
      <w:r>
        <w:t>频</w:t>
      </w:r>
      <w:r>
        <w:t>率</w:t>
      </w:r>
      <w:r>
        <w:t>、</w:t>
      </w:r>
      <w:r>
        <w:t>候</w:t>
      </w:r>
      <w:r>
        <w:t>选</w:t>
      </w:r>
      <w:r>
        <w:t>人</w:t>
      </w:r>
      <w:r>
        <w:t>知</w:t>
      </w:r>
      <w:r>
        <w:t>情</w:t>
      </w:r>
      <w:r>
        <w:t>同</w:t>
      </w:r>
      <w:r>
        <w:t>意</w:t>
      </w:r>
      <w:r>
        <w:t>内</w:t>
      </w:r>
      <w:r>
        <w:t>容</w:t>
      </w:r>
    </w:p>
    <w:p>
      <w:pPr>
        <w:pStyle w:val="Heading4"/>
      </w:pPr>
      <w:r>
        <w:t>第二步：系统配置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选择基础量表</w:t>
      </w:r>
      <w:r>
        <w:t>：</w:t>
      </w:r>
      <w:r>
        <w:t>如</w:t>
      </w:r>
      <w:r>
        <w:t>I</w:t>
      </w:r>
      <w:r>
        <w:t>P</w:t>
      </w:r>
      <w:r>
        <w:t>I</w:t>
      </w:r>
      <w:r>
        <w:t>P</w:t>
      </w:r>
      <w:r>
        <w:t>大</w:t>
      </w:r>
      <w:r>
        <w:t>五</w:t>
      </w:r>
      <w:r>
        <w:t>（</w:t>
      </w:r>
      <w:r>
        <w:t>开</w:t>
      </w:r>
      <w:r>
        <w:t>源</w:t>
      </w:r>
      <w:r>
        <w:t>免</w:t>
      </w:r>
      <w:r>
        <w:t>费</w:t>
      </w:r>
      <w:r>
        <w:t>）</w:t>
      </w:r>
      <w:r>
        <w:t>、</w:t>
      </w:r>
      <w:r>
        <w:t>韦</w:t>
      </w:r>
      <w:r>
        <w:t>斯</w:t>
      </w:r>
      <w:r>
        <w:t>曼</w:t>
      </w:r>
      <w:r>
        <w:t>认</w:t>
      </w:r>
      <w:r>
        <w:t>知</w:t>
      </w:r>
      <w:r>
        <w:t>能</w:t>
      </w:r>
      <w:r>
        <w:t>力</w:t>
      </w:r>
      <w:r>
        <w:t>测</w:t>
      </w:r>
      <w:r>
        <w:t>验</w:t>
      </w:r>
      <w:r>
        <w:t>、</w:t>
      </w:r>
      <w:r>
        <w:t>H</w:t>
      </w:r>
      <w:r>
        <w:t>o</w:t>
      </w:r>
      <w:r>
        <w:t>l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I</w:t>
      </w:r>
      <w:r>
        <w:t>A</w:t>
      </w:r>
      <w:r>
        <w:t>S</w:t>
      </w:r>
      <w:r>
        <w:t>E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配置AI生成参数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温</w:t>
      </w:r>
      <w:r>
        <w:t>度</w:t>
      </w:r>
      <w:r>
        <w:t>参</w:t>
      </w:r>
      <w:r>
        <w:t>数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=</w:t>
      </w:r>
      <w:r>
        <w:t xml:space="preserve"> </w:t>
      </w:r>
      <w:r>
        <w:t>1</w:t>
      </w:r>
      <w:r>
        <w:t>.</w:t>
      </w:r>
      <w:r>
        <w:t>0</w:t>
      </w:r>
      <w:r>
        <w:t>（</w:t>
      </w:r>
      <w:hyperlink r:id="rId27">
        <w:r>
          <w:rPr>
            <w:color w:val="0000FF"/>
            <w:u w:val="single"/>
          </w:rPr>
          <w:t>Li et al., 2026</w:t>
        </w:r>
      </w:hyperlink>
      <w:r>
        <w:t>验</w:t>
      </w:r>
      <w:r>
        <w:t>证</w:t>
      </w:r>
      <w:r>
        <w:t>最</w:t>
      </w:r>
      <w:r>
        <w:t>优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结</w:t>
      </w:r>
      <w:r>
        <w:t>构</w:t>
      </w:r>
      <w:r>
        <w:t>化</w:t>
      </w:r>
      <w:r>
        <w:t>提</w:t>
      </w:r>
      <w:r>
        <w:t>示</w:t>
      </w:r>
      <w:r>
        <w:t>词</w:t>
      </w:r>
      <w:r>
        <w:t>：</w:t>
      </w:r>
      <w:r>
        <w:t>明</w:t>
      </w:r>
      <w:r>
        <w:t>确</w:t>
      </w:r>
      <w:r>
        <w:t>构</w:t>
      </w:r>
      <w:r>
        <w:t>念</w:t>
      </w:r>
      <w:r>
        <w:t>定</w:t>
      </w:r>
      <w:r>
        <w:t>义</w:t>
      </w:r>
      <w:r>
        <w:t>、</w:t>
      </w:r>
      <w:r>
        <w:t>维</w:t>
      </w:r>
      <w:r>
        <w:t>度</w:t>
      </w:r>
      <w:r>
        <w:t>映</w:t>
      </w:r>
      <w:r>
        <w:t>射</w:t>
      </w:r>
      <w:r>
        <w:t>、</w:t>
      </w:r>
      <w:r>
        <w:t>情</w:t>
      </w:r>
      <w:r>
        <w:t>境</w:t>
      </w:r>
      <w:r>
        <w:t>设</w:t>
      </w:r>
      <w:r>
        <w:t>定</w:t>
      </w:r>
      <w:r>
        <w:t>、</w:t>
      </w:r>
      <w:r>
        <w:t>评</w:t>
      </w:r>
      <w:r>
        <w:t>分</w:t>
      </w:r>
      <w:r>
        <w:t>逻</w:t>
      </w:r>
      <w:r>
        <w:t>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模</w:t>
      </w:r>
      <w:r>
        <w:t>型</w:t>
      </w:r>
      <w:r>
        <w:t>选</w:t>
      </w:r>
      <w:r>
        <w:t>择</w:t>
      </w:r>
      <w:r>
        <w:t>：</w:t>
      </w:r>
      <w:r>
        <w:t>G</w:t>
      </w:r>
      <w:r>
        <w:t>P</w:t>
      </w:r>
      <w:r>
        <w:t>T</w:t>
      </w:r>
      <w:r>
        <w:t>-</w:t>
      </w:r>
      <w:r>
        <w:t>4</w:t>
      </w:r>
      <w:r>
        <w:t>/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-</w:t>
      </w:r>
      <w:r>
        <w:t>5</w:t>
      </w:r>
      <w:r>
        <w:t>已</w:t>
      </w:r>
      <w:r>
        <w:t>验</w:t>
      </w:r>
      <w:r>
        <w:t>证</w:t>
      </w:r>
      <w:r>
        <w:t>可</w:t>
      </w:r>
      <w:r>
        <w:t>跨</w:t>
      </w:r>
      <w:r>
        <w:t>模</w:t>
      </w:r>
      <w:r>
        <w:t>型</w:t>
      </w:r>
      <w:r>
        <w:t>迁</w:t>
      </w:r>
      <w:r>
        <w:t>移</w:t>
      </w:r>
      <w:r>
        <w:t>（</w:t>
      </w:r>
      <w:hyperlink r:id="rId27">
        <w:r>
          <w:rPr>
            <w:color w:val="0000FF"/>
            <w:u w:val="single"/>
          </w:rPr>
          <w:t>Li et al., 2026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配置CAT参数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题</w:t>
      </w:r>
      <w:r>
        <w:t>算</w:t>
      </w:r>
      <w:r>
        <w:t>法</w:t>
      </w:r>
      <w:r>
        <w:t>：</w:t>
      </w:r>
      <w:r>
        <w:t>F</w:t>
      </w:r>
      <w:r>
        <w:t>i</w:t>
      </w:r>
      <w:r>
        <w:t>s</w:t>
      </w:r>
      <w:r>
        <w:t>h</w:t>
      </w:r>
      <w:r>
        <w:t>e</w:t>
      </w:r>
      <w:r>
        <w:t>r</w:t>
      </w:r>
      <w:r>
        <w:t>信</w:t>
      </w:r>
      <w:r>
        <w:t>息</w:t>
      </w:r>
      <w:r>
        <w:t>量</w:t>
      </w:r>
      <w:r>
        <w:t>最</w:t>
      </w:r>
      <w:r>
        <w:t>大</w:t>
      </w:r>
      <w:r>
        <w:t>化</w:t>
      </w:r>
      <w:r>
        <w:t>（</w:t>
      </w:r>
      <w:r>
        <w:t>经</w:t>
      </w:r>
      <w:r>
        <w:t>典</w:t>
      </w:r>
      <w:r>
        <w:t>）</w:t>
      </w:r>
      <w:r>
        <w:t>或</w:t>
      </w:r>
      <w:r>
        <w:t>K</w:t>
      </w:r>
      <w:r>
        <w:t>L</w:t>
      </w:r>
      <w:r>
        <w:t>信</w:t>
      </w:r>
      <w:r>
        <w:t>息</w:t>
      </w:r>
      <w:r>
        <w:t>量</w:t>
      </w:r>
      <w:r>
        <w:t>最</w:t>
      </w:r>
      <w:r>
        <w:t>大</w:t>
      </w:r>
      <w:r>
        <w:t>化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终</w:t>
      </w:r>
      <w:r>
        <w:t>止</w:t>
      </w:r>
      <w:r>
        <w:t>规</w:t>
      </w:r>
      <w:r>
        <w:t>则</w:t>
      </w:r>
      <w:r>
        <w:t>：</w:t>
      </w:r>
      <w:r>
        <w:t>S</w:t>
      </w:r>
      <w:r>
        <w:t>E</w:t>
      </w:r>
      <w:r>
        <w:t>(</w:t>
      </w:r>
      <w:r>
        <w:t>θ</w:t>
      </w:r>
      <w:r>
        <w:t>)</w:t>
      </w:r>
      <w:r>
        <w:t xml:space="preserve"> </w:t>
      </w:r>
      <w:r>
        <w:t>&lt;</w:t>
      </w:r>
      <w:r>
        <w:t xml:space="preserve"> </w:t>
      </w:r>
      <w:r>
        <w:t>0</w:t>
      </w:r>
      <w:r>
        <w:t>.</w:t>
      </w:r>
      <w:r>
        <w:t>3</w:t>
      </w:r>
      <w:r>
        <w:t xml:space="preserve"> </w:t>
      </w:r>
      <w:r>
        <w:t>或</w:t>
      </w:r>
      <w:r>
        <w:t xml:space="preserve"> </w:t>
      </w:r>
      <w:r>
        <w:t>最</w:t>
      </w:r>
      <w:r>
        <w:t>大</w:t>
      </w:r>
      <w:r>
        <w:t>3</w:t>
      </w:r>
      <w:r>
        <w:t>0</w:t>
      </w:r>
      <w:r>
        <w:t>题</w:t>
      </w:r>
      <w:r>
        <w:t>/</w:t>
      </w:r>
      <w:r>
        <w:t>维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曝</w:t>
      </w:r>
      <w:r>
        <w:t>光</w:t>
      </w:r>
      <w:r>
        <w:t>控</w:t>
      </w:r>
      <w:r>
        <w:t>制</w:t>
      </w:r>
      <w:r>
        <w:t>：</w:t>
      </w:r>
      <w:r>
        <w:t>限</w:t>
      </w:r>
      <w:r>
        <w:t>制</w:t>
      </w:r>
      <w:r>
        <w:t>单</w:t>
      </w:r>
      <w:r>
        <w:t>题</w:t>
      </w:r>
      <w:r>
        <w:t>使</w:t>
      </w:r>
      <w:r>
        <w:t>用</w:t>
      </w:r>
      <w:r>
        <w:t>频</w:t>
      </w:r>
      <w:r>
        <w:t>率</w:t>
      </w:r>
      <w:r>
        <w:t>（</w:t>
      </w:r>
      <w:r>
        <w:t>如</w:t>
      </w:r>
      <w:r>
        <w:t>&lt;</w:t>
      </w:r>
      <w:r>
        <w:t>5</w:t>
      </w:r>
      <w:r>
        <w:t>%</w:t>
      </w:r>
      <w:r>
        <w:t>）</w:t>
      </w:r>
      <w:r>
        <w:t>，</w:t>
      </w:r>
      <w:r>
        <w:t>防</w:t>
      </w:r>
      <w:r>
        <w:t>止</w:t>
      </w:r>
      <w:r>
        <w:t>题</w:t>
      </w:r>
      <w:r>
        <w:t>目</w:t>
      </w:r>
      <w:r>
        <w:t>泄</w:t>
      </w:r>
      <w:r>
        <w:t>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配置偏差检测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D</w:t>
      </w:r>
      <w:r>
        <w:t>I</w:t>
      </w:r>
      <w:r>
        <w:t>F</w:t>
      </w:r>
      <w:r>
        <w:t>分</w:t>
      </w:r>
      <w:r>
        <w:t>析</w:t>
      </w:r>
      <w:r>
        <w:t>维</w:t>
      </w:r>
      <w:r>
        <w:t>度</w:t>
      </w:r>
      <w:r>
        <w:t>：</w:t>
      </w:r>
      <w:r>
        <w:t>性</w:t>
      </w:r>
      <w:r>
        <w:t>别</w:t>
      </w:r>
      <w:r>
        <w:t>、</w:t>
      </w:r>
      <w:r>
        <w:t>年</w:t>
      </w:r>
      <w:r>
        <w:t>龄</w:t>
      </w:r>
      <w:r>
        <w:t>、</w:t>
      </w:r>
      <w:r>
        <w:t>学</w:t>
      </w:r>
      <w:r>
        <w:t>历</w:t>
      </w:r>
      <w:r>
        <w:t>、</w:t>
      </w:r>
      <w:r>
        <w:t>地</w:t>
      </w:r>
      <w:r>
        <w:t>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D</w:t>
      </w:r>
      <w:r>
        <w:t>I</w:t>
      </w:r>
      <w:r>
        <w:t>F</w:t>
      </w:r>
      <w:r>
        <w:t>检</w:t>
      </w:r>
      <w:r>
        <w:t>测</w:t>
      </w:r>
      <w:r>
        <w:t>方</w:t>
      </w:r>
      <w:r>
        <w:t>法</w:t>
      </w:r>
      <w:r>
        <w:t>：</w:t>
      </w:r>
      <w:r>
        <w:t>M</w:t>
      </w:r>
      <w:r>
        <w:t>a</w:t>
      </w:r>
      <w:r>
        <w:t>n</w:t>
      </w:r>
      <w:r>
        <w:t>t</w:t>
      </w:r>
      <w:r>
        <w:t>e</w:t>
      </w:r>
      <w:r>
        <w:t>l</w:t>
      </w:r>
      <w:r>
        <w:t>-</w:t>
      </w:r>
      <w:r>
        <w:t>H</w:t>
      </w:r>
      <w:r>
        <w:t>a</w:t>
      </w:r>
      <w:r>
        <w:t>e</w:t>
      </w:r>
      <w:r>
        <w:t>n</w:t>
      </w:r>
      <w:r>
        <w:t>s</w:t>
      </w:r>
      <w:r>
        <w:t>z</w:t>
      </w:r>
      <w:r>
        <w:t>e</w:t>
      </w:r>
      <w:r>
        <w:t>l</w:t>
      </w:r>
      <w:r>
        <w:t>法</w:t>
      </w:r>
      <w:r>
        <w:t>，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/</w:t>
      </w:r>
      <w:r>
        <w:t>B</w:t>
      </w:r>
      <w:r>
        <w:t>/</w:t>
      </w:r>
      <w:r>
        <w:t>C</w:t>
      </w:r>
      <w:r>
        <w:t>分</w:t>
      </w:r>
      <w:r>
        <w:t>级</w:t>
      </w:r>
      <w:r>
        <w:t>，</w:t>
      </w:r>
      <w:r>
        <w:t>C</w:t>
      </w:r>
      <w:r>
        <w:t>级</w:t>
      </w:r>
      <w:r>
        <w:t>自</w:t>
      </w:r>
      <w:r>
        <w:t>动</w:t>
      </w:r>
      <w:r>
        <w:t>淘</w:t>
      </w:r>
      <w:r>
        <w:t>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审</w:t>
      </w:r>
      <w:r>
        <w:t>计</w:t>
      </w:r>
      <w:r>
        <w:t>频</w:t>
      </w:r>
      <w:r>
        <w:t>率</w:t>
      </w:r>
      <w:r>
        <w:t>：</w:t>
      </w:r>
      <w:r>
        <w:t>至</w:t>
      </w:r>
      <w:r>
        <w:t>少</w:t>
      </w:r>
      <w:r>
        <w:t>每</w:t>
      </w:r>
      <w:r>
        <w:t>年</w:t>
      </w:r>
      <w:r>
        <w:t>一</w:t>
      </w:r>
      <w:r>
        <w:t>次</w:t>
      </w:r>
      <w:r>
        <w:t>（</w:t>
      </w:r>
      <w:hyperlink r:id="rId29">
        <w:r>
          <w:rPr>
            <w:color w:val="0000FF"/>
            <w:u w:val="single"/>
          </w:rPr>
          <w:t>NYC LL 144</w:t>
        </w:r>
      </w:hyperlink>
      <w:r>
        <w:t>要</w:t>
      </w:r>
      <w:r>
        <w:t>求</w:t>
      </w:r>
      <w:r>
        <w:t>）</w:t>
      </w:r>
    </w:p>
    <w:p>
      <w:pPr>
        <w:pStyle w:val="Heading3"/>
      </w:pPr>
      <w:r>
        <w:t>4.2 候选人作答</w:t>
      </w:r>
    </w:p>
    <w:p>
      <w:pPr>
        <w:pStyle w:val="Heading4"/>
      </w:pPr>
      <w:r>
        <w:t>第三步：测评实施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登录与知情同意</w:t>
      </w:r>
      <w:r>
        <w:t>：</w:t>
      </w:r>
      <w:r>
        <w:t>候</w:t>
      </w:r>
      <w:r>
        <w:t>选</w:t>
      </w:r>
      <w:r>
        <w:t>人</w:t>
      </w:r>
      <w:r>
        <w:t>通</w:t>
      </w:r>
      <w:r>
        <w:t>过</w:t>
      </w:r>
      <w:r>
        <w:t>移</w:t>
      </w:r>
      <w:r>
        <w:t>动</w:t>
      </w:r>
      <w:r>
        <w:t>端</w:t>
      </w:r>
      <w:r>
        <w:t>或</w:t>
      </w:r>
      <w:r>
        <w:t>P</w:t>
      </w:r>
      <w:r>
        <w:t>C</w:t>
      </w:r>
      <w:r>
        <w:t>端</w:t>
      </w:r>
      <w:r>
        <w:t>登</w:t>
      </w:r>
      <w:r>
        <w:t>录</w:t>
      </w:r>
      <w:r>
        <w:t>系</w:t>
      </w:r>
      <w:r>
        <w:t>统</w:t>
      </w:r>
      <w:r>
        <w:t>，</w:t>
      </w:r>
      <w:r>
        <w:t>阅</w:t>
      </w:r>
      <w:r>
        <w:t>读</w:t>
      </w:r>
      <w:r>
        <w:t>知</w:t>
      </w:r>
      <w:r>
        <w:t>情</w:t>
      </w:r>
      <w:r>
        <w:t>同</w:t>
      </w:r>
      <w:r>
        <w:t>意</w:t>
      </w:r>
      <w:r>
        <w:t>书</w:t>
      </w:r>
      <w:r>
        <w:t>。</w:t>
      </w:r>
      <w:r>
        <w:t>知</w:t>
      </w:r>
      <w:r>
        <w:t>情</w:t>
      </w:r>
      <w:r>
        <w:t>同</w:t>
      </w:r>
      <w:r>
        <w:t>意</w:t>
      </w:r>
      <w:r>
        <w:t>书</w:t>
      </w:r>
      <w:r>
        <w:t>须</w:t>
      </w:r>
      <w:r>
        <w:t>明</w:t>
      </w:r>
      <w:r>
        <w:t>确</w:t>
      </w:r>
      <w:r>
        <w:t>告</w:t>
      </w:r>
      <w:r>
        <w:t>知</w:t>
      </w:r>
      <w:r>
        <w:t>（</w:t>
      </w:r>
      <w:hyperlink r:id="rId30">
        <w:r>
          <w:rPr>
            <w:color w:val="0000FF"/>
            <w:u w:val="single"/>
          </w:rPr>
          <w:t>EU AI Act Art.13</w:t>
        </w:r>
      </w:hyperlink>
      <w:r>
        <w:t>;</w:t>
      </w:r>
      <w:r>
        <w:t xml:space="preserve"> </w:t>
      </w:r>
      <w:hyperlink r:id="rId31">
        <w:r>
          <w:rPr>
            <w:color w:val="0000FF"/>
            <w:u w:val="single"/>
          </w:rPr>
          <w:t>GDPR Art.22</w:t>
        </w:r>
      </w:hyperlink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A</w:t>
      </w:r>
      <w:r>
        <w:t>I</w:t>
      </w:r>
      <w:r>
        <w:t>辅</w:t>
      </w:r>
      <w:r>
        <w:t>助</w:t>
      </w:r>
      <w:r>
        <w:t>评</w:t>
      </w:r>
      <w:r>
        <w:t>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评</w:t>
      </w:r>
      <w:r>
        <w:t>估</w:t>
      </w:r>
      <w:r>
        <w:t>的</w:t>
      </w:r>
      <w:r>
        <w:t>维</w:t>
      </w:r>
      <w:r>
        <w:t>度</w:t>
      </w:r>
      <w:r>
        <w:t>和</w:t>
      </w:r>
      <w:r>
        <w:t>方</w:t>
      </w:r>
      <w:r>
        <w:t>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据</w:t>
      </w:r>
      <w:r>
        <w:t>收</w:t>
      </w:r>
      <w:r>
        <w:t>集</w:t>
      </w:r>
      <w:r>
        <w:t>、</w:t>
      </w:r>
      <w:r>
        <w:t>存</w:t>
      </w:r>
      <w:r>
        <w:t>储</w:t>
      </w:r>
      <w:r>
        <w:t>和</w:t>
      </w:r>
      <w:r>
        <w:t>使</w:t>
      </w:r>
      <w:r>
        <w:t>用</w:t>
      </w:r>
      <w:r>
        <w:t>方</w:t>
      </w:r>
      <w:r>
        <w:t>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候</w:t>
      </w:r>
      <w:r>
        <w:t>选</w:t>
      </w:r>
      <w:r>
        <w:t>人</w:t>
      </w:r>
      <w:r>
        <w:t>权</w:t>
      </w:r>
      <w:r>
        <w:t>利</w:t>
      </w:r>
      <w:r>
        <w:t>（</w:t>
      </w:r>
      <w:r>
        <w:t>知</w:t>
      </w:r>
      <w:r>
        <w:t>情</w:t>
      </w:r>
      <w:r>
        <w:t>权</w:t>
      </w:r>
      <w:r>
        <w:t>、</w:t>
      </w:r>
      <w:r>
        <w:t>访</w:t>
      </w:r>
      <w:r>
        <w:t>问</w:t>
      </w:r>
      <w:r>
        <w:t>权</w:t>
      </w:r>
      <w:r>
        <w:t>、</w:t>
      </w:r>
      <w:r>
        <w:t>人</w:t>
      </w:r>
      <w:r>
        <w:t>工</w:t>
      </w:r>
      <w:r>
        <w:t>审</w:t>
      </w:r>
      <w:r>
        <w:t>查</w:t>
      </w:r>
      <w:r>
        <w:t>请</w:t>
      </w:r>
      <w:r>
        <w:t>求</w:t>
      </w:r>
      <w:r>
        <w:t>权</w:t>
      </w:r>
      <w:r>
        <w:t>、</w:t>
      </w:r>
      <w:r>
        <w:t>数</w:t>
      </w:r>
      <w:r>
        <w:t>据</w:t>
      </w:r>
      <w:r>
        <w:t>删</w:t>
      </w:r>
      <w:r>
        <w:t>除</w:t>
      </w:r>
      <w:r>
        <w:t>权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自适应作答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系</w:t>
      </w:r>
      <w:r>
        <w:t>统</w:t>
      </w:r>
      <w:r>
        <w:t>呈</w:t>
      </w:r>
      <w:r>
        <w:t>现</w:t>
      </w:r>
      <w:r>
        <w:t>首</w:t>
      </w:r>
      <w:r>
        <w:t>题</w:t>
      </w:r>
      <w:r>
        <w:t>（</w:t>
      </w:r>
      <w:r>
        <w:t>通</w:t>
      </w:r>
      <w:r>
        <w:t>常</w:t>
      </w:r>
      <w:r>
        <w:t>中</w:t>
      </w:r>
      <w:r>
        <w:t>等</w:t>
      </w:r>
      <w:r>
        <w:t>难</w:t>
      </w:r>
      <w:r>
        <w:t>度</w:t>
      </w:r>
      <w:r>
        <w:t>，</w:t>
      </w:r>
      <w:r>
        <w:t>b</w:t>
      </w:r>
      <w:r>
        <w:t>≈</w:t>
      </w:r>
      <w:r>
        <w:t>0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作</w:t>
      </w:r>
      <w:r>
        <w:t>答</w:t>
      </w:r>
      <w:r>
        <w:t>动</w:t>
      </w:r>
      <w:r>
        <w:t>态</w:t>
      </w:r>
      <w:r>
        <w:t>选</w:t>
      </w:r>
      <w:r>
        <w:t>题</w:t>
      </w:r>
      <w:r>
        <w:t>—</w:t>
      </w:r>
      <w:r>
        <w:t>—</w:t>
      </w:r>
      <w:r>
        <w:t>答</w:t>
      </w:r>
      <w:r>
        <w:t>对</w:t>
      </w:r>
      <w:r>
        <w:t>则</w:t>
      </w:r>
      <w:r>
        <w:t>提</w:t>
      </w:r>
      <w:r>
        <w:t>升</w:t>
      </w:r>
      <w:r>
        <w:t>难</w:t>
      </w:r>
      <w:r>
        <w:t>度</w:t>
      </w:r>
      <w:r>
        <w:t>，</w:t>
      </w:r>
      <w:r>
        <w:t>答</w:t>
      </w:r>
      <w:r>
        <w:t>错</w:t>
      </w:r>
      <w:r>
        <w:t>则</w:t>
      </w:r>
      <w:r>
        <w:t>降</w:t>
      </w:r>
      <w:r>
        <w:t>低</w:t>
      </w:r>
      <w:r>
        <w:t>难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系</w:t>
      </w:r>
      <w:r>
        <w:t>统</w:t>
      </w:r>
      <w:r>
        <w:t>实</w:t>
      </w:r>
      <w:r>
        <w:t>时</w:t>
      </w:r>
      <w:r>
        <w:t>估</w:t>
      </w:r>
      <w:r>
        <w:t>计</w:t>
      </w:r>
      <w:r>
        <w:t>能</w:t>
      </w:r>
      <w:r>
        <w:t>力</w:t>
      </w:r>
      <w:r>
        <w:t>值</w:t>
      </w:r>
      <w:r>
        <w:t>θ</w:t>
      </w:r>
      <w:r>
        <w:t>及</w:t>
      </w:r>
      <w:r>
        <w:t>标</w:t>
      </w:r>
      <w:r>
        <w:t>准</w:t>
      </w:r>
      <w:r>
        <w:t>误</w:t>
      </w:r>
      <w:r>
        <w:t>S</w:t>
      </w:r>
      <w:r>
        <w:t>E</w:t>
      </w:r>
      <w:r>
        <w:t>(</w:t>
      </w:r>
      <w:r>
        <w:t>θ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达</w:t>
      </w:r>
      <w:r>
        <w:t>到</w:t>
      </w:r>
      <w:r>
        <w:t>终</w:t>
      </w:r>
      <w:r>
        <w:t>止</w:t>
      </w:r>
      <w:r>
        <w:t>规</w:t>
      </w:r>
      <w:r>
        <w:t>则</w:t>
      </w:r>
      <w:r>
        <w:t>后</w:t>
      </w:r>
      <w:r>
        <w:t>自</w:t>
      </w:r>
      <w:r>
        <w:t>动</w:t>
      </w:r>
      <w:r>
        <w:t>结</w:t>
      </w:r>
      <w:r>
        <w:t>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全</w:t>
      </w:r>
      <w:r>
        <w:t>程</w:t>
      </w:r>
      <w:r>
        <w:t>通</w:t>
      </w:r>
      <w:r>
        <w:t>常</w:t>
      </w:r>
      <w:r>
        <w:t>1</w:t>
      </w:r>
      <w:r>
        <w:t>5</w:t>
      </w:r>
      <w:r>
        <w:t>-</w:t>
      </w:r>
      <w:r>
        <w:t>2</w:t>
      </w:r>
      <w:r>
        <w:t>5</w:t>
      </w:r>
      <w:r>
        <w:t>分</w:t>
      </w:r>
      <w:r>
        <w:t>钟</w:t>
      </w:r>
      <w:r>
        <w:t>（</w:t>
      </w:r>
      <w:r>
        <w:t>传</w:t>
      </w:r>
      <w:r>
        <w:t>统</w:t>
      </w:r>
      <w:r>
        <w:t>全</w:t>
      </w:r>
      <w:r>
        <w:t>量</w:t>
      </w:r>
      <w:r>
        <w:t>表</w:t>
      </w:r>
      <w:r>
        <w:t>需</w:t>
      </w:r>
      <w:r>
        <w:t>4</w:t>
      </w:r>
      <w:r>
        <w:t>5</w:t>
      </w:r>
      <w:r>
        <w:t>-</w:t>
      </w:r>
      <w:r>
        <w:t>6</w:t>
      </w:r>
      <w:r>
        <w:t>0</w:t>
      </w:r>
      <w:r>
        <w:t>分</w:t>
      </w:r>
      <w:r>
        <w:t>钟</w:t>
      </w:r>
      <w:r>
        <w:t>，</w:t>
      </w:r>
      <w:r>
        <w:t>效</w:t>
      </w:r>
      <w:r>
        <w:t>率</w:t>
      </w:r>
      <w:r>
        <w:t>提</w:t>
      </w:r>
      <w:r>
        <w:t>升</w:t>
      </w:r>
      <w:r>
        <w:t>约</w:t>
      </w:r>
      <w:r>
        <w:t>5</w:t>
      </w:r>
      <w:r>
        <w:t>0</w:t>
      </w:r>
      <w:r>
        <w:t>-</w:t>
      </w:r>
      <w:r>
        <w:t>7</w:t>
      </w:r>
      <w:r>
        <w:t>0</w:t>
      </w:r>
      <w:r>
        <w:t>%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作答质量监控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反</w:t>
      </w:r>
      <w:r>
        <w:t>应</w:t>
      </w:r>
      <w:r>
        <w:t>时</w:t>
      </w:r>
      <w:r>
        <w:t>间</w:t>
      </w:r>
      <w:r>
        <w:t>检</w:t>
      </w:r>
      <w:r>
        <w:t>测</w:t>
      </w:r>
      <w:r>
        <w:t>：</w:t>
      </w:r>
      <w:r>
        <w:t>过</w:t>
      </w:r>
      <w:r>
        <w:t>快</w:t>
      </w:r>
      <w:r>
        <w:t>作</w:t>
      </w:r>
      <w:r>
        <w:t>答</w:t>
      </w:r>
      <w:r>
        <w:t>（</w:t>
      </w:r>
      <w:r>
        <w:t>&lt;</w:t>
      </w:r>
      <w:r>
        <w:t>2</w:t>
      </w:r>
      <w:r>
        <w:t>秒</w:t>
      </w:r>
      <w:r>
        <w:t>/</w:t>
      </w:r>
      <w:r>
        <w:t>题</w:t>
      </w:r>
      <w:r>
        <w:t>）</w:t>
      </w:r>
      <w:r>
        <w:t>标</w:t>
      </w:r>
      <w:r>
        <w:t>记</w:t>
      </w:r>
      <w:r>
        <w:t>为</w:t>
      </w:r>
      <w:r>
        <w:t>可</w:t>
      </w:r>
      <w:r>
        <w:t>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一</w:t>
      </w:r>
      <w:r>
        <w:t>致</w:t>
      </w:r>
      <w:r>
        <w:t>性</w:t>
      </w:r>
      <w:r>
        <w:t>检</w:t>
      </w:r>
      <w:r>
        <w:t>测</w:t>
      </w:r>
      <w:r>
        <w:t>：</w:t>
      </w:r>
      <w:r>
        <w:t>前</w:t>
      </w:r>
      <w:r>
        <w:t>后</w:t>
      </w:r>
      <w:r>
        <w:t>矛</w:t>
      </w:r>
      <w:r>
        <w:t>盾</w:t>
      </w:r>
      <w:r>
        <w:t>作</w:t>
      </w:r>
      <w:r>
        <w:t>答</w:t>
      </w:r>
      <w:r>
        <w:t>模</w:t>
      </w:r>
      <w:r>
        <w:t>式</w:t>
      </w:r>
      <w:r>
        <w:t>检</w:t>
      </w:r>
      <w:r>
        <w:t>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社</w:t>
      </w:r>
      <w:r>
        <w:t>会</w:t>
      </w:r>
      <w:r>
        <w:t>赞</w:t>
      </w:r>
      <w:r>
        <w:t>许</w:t>
      </w:r>
      <w:r>
        <w:t>性</w:t>
      </w:r>
      <w:r>
        <w:t>检</w:t>
      </w:r>
      <w:r>
        <w:t>测</w:t>
      </w:r>
      <w:r>
        <w:t>：</w:t>
      </w:r>
      <w:r>
        <w:t>嵌</w:t>
      </w:r>
      <w:r>
        <w:t>入</w:t>
      </w:r>
      <w:r>
        <w:t>社</w:t>
      </w:r>
      <w:r>
        <w:t>会</w:t>
      </w:r>
      <w:r>
        <w:t>赞</w:t>
      </w:r>
      <w:r>
        <w:t>许</w:t>
      </w:r>
      <w:r>
        <w:t>性</w:t>
      </w:r>
      <w:r>
        <w:t>量</w:t>
      </w:r>
      <w:r>
        <w:t>表</w:t>
      </w:r>
      <w:r>
        <w:t>条</w:t>
      </w:r>
      <w:r>
        <w:t>目</w:t>
      </w:r>
      <w:r>
        <w:t>（</w:t>
      </w:r>
      <w:r>
        <w:t>如</w:t>
      </w:r>
      <w:r>
        <w:t>M</w:t>
      </w:r>
      <w:r>
        <w:t>a</w:t>
      </w:r>
      <w:r>
        <w:t>r</w:t>
      </w:r>
      <w:r>
        <w:t>l</w:t>
      </w:r>
      <w:r>
        <w:t>o</w:t>
      </w:r>
      <w:r>
        <w:t>w</w:t>
      </w:r>
      <w:r>
        <w:t>e</w:t>
      </w:r>
      <w:r>
        <w:t>-</w:t>
      </w:r>
      <w:r>
        <w:t>C</w:t>
      </w:r>
      <w:r>
        <w:t>r</w:t>
      </w:r>
      <w:r>
        <w:t>o</w:t>
      </w:r>
      <w:r>
        <w:t>w</w:t>
      </w:r>
      <w:r>
        <w:t>n</w:t>
      </w:r>
      <w:r>
        <w:t>e</w:t>
      </w:r>
      <w:r>
        <w:t>量</w:t>
      </w:r>
      <w:r>
        <w:t>表</w:t>
      </w:r>
      <w:r>
        <w:t>简</w:t>
      </w:r>
      <w:r>
        <w:t>版</w:t>
      </w:r>
      <w:r>
        <w:t>）</w:t>
      </w:r>
      <w:r>
        <w:t>或</w:t>
      </w:r>
      <w:r>
        <w:t>用</w:t>
      </w:r>
      <w:r>
        <w:t>A</w:t>
      </w:r>
      <w:r>
        <w:t>I</w:t>
      </w:r>
      <w:r>
        <w:t>条</w:t>
      </w:r>
      <w:r>
        <w:t>目</w:t>
      </w:r>
      <w:r>
        <w:t>中</w:t>
      </w:r>
      <w:r>
        <w:t>和</w:t>
      </w:r>
      <w:r>
        <w:t>技</w:t>
      </w:r>
      <w:r>
        <w:t>术</w:t>
      </w:r>
      <w:r>
        <w:t>降</w:t>
      </w:r>
      <w:r>
        <w:t>低</w:t>
      </w:r>
      <w:r>
        <w:t>偏</w:t>
      </w:r>
      <w:r>
        <w:t>差</w:t>
      </w:r>
      <w:r>
        <w:t>（</w:t>
      </w:r>
      <w:hyperlink r:id="rId28">
        <w:r>
          <w:rPr>
            <w:color w:val="0000FF"/>
            <w:u w:val="single"/>
          </w:rPr>
          <w:t>Wu &amp; Yang, 2025, arXiv</w:t>
        </w:r>
      </w:hyperlink>
      <w:r>
        <w:t>）</w:t>
      </w:r>
    </w:p>
    <w:p>
      <w:pPr>
        <w:pStyle w:val="Heading3"/>
      </w:pPr>
      <w:r>
        <w:t>4.3 结果生成与决策</w:t>
      </w:r>
    </w:p>
    <w:p>
      <w:pPr>
        <w:pStyle w:val="Heading4"/>
      </w:pPr>
      <w:r>
        <w:t>第四步：结果生成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能力估计</w:t>
      </w:r>
      <w:r>
        <w:t>：</w:t>
      </w:r>
      <w:r>
        <w:t>I</w:t>
      </w:r>
      <w:r>
        <w:t>R</w:t>
      </w:r>
      <w:r>
        <w:t>T</w:t>
      </w:r>
      <w:r>
        <w:t>模</w:t>
      </w:r>
      <w:r>
        <w:t>型</w:t>
      </w:r>
      <w:r>
        <w:t>（</w:t>
      </w:r>
      <w:r>
        <w:t>如</w:t>
      </w:r>
      <w:r>
        <w:t>2</w:t>
      </w:r>
      <w:r>
        <w:t>P</w:t>
      </w:r>
      <w:r>
        <w:t>L</w:t>
      </w:r>
      <w:r>
        <w:t>）</w:t>
      </w:r>
      <w:r>
        <w:t>估</w:t>
      </w:r>
      <w:r>
        <w:t>计</w:t>
      </w:r>
      <w:r>
        <w:t>能</w:t>
      </w:r>
      <w:r>
        <w:t>力</w:t>
      </w:r>
      <w:r>
        <w:t>值</w:t>
      </w:r>
      <w:r>
        <w:t>θ</w:t>
      </w:r>
      <w:r>
        <w:t>及</w:t>
      </w:r>
      <w:r>
        <w:t>标</w:t>
      </w:r>
      <w:r>
        <w:t>准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分数转换</w:t>
      </w:r>
      <w:r>
        <w:t>：</w:t>
      </w:r>
      <w:r>
        <w:t>将</w:t>
      </w:r>
      <w:r>
        <w:t>θ</w:t>
      </w:r>
      <w:r>
        <w:t>转</w:t>
      </w:r>
      <w:r>
        <w:t>换</w:t>
      </w:r>
      <w:r>
        <w:t>为</w:t>
      </w:r>
      <w:r>
        <w:t>常</w:t>
      </w:r>
      <w:r>
        <w:t>模</w:t>
      </w:r>
      <w:r>
        <w:t>分</w:t>
      </w:r>
      <w:r>
        <w:t>数</w:t>
      </w:r>
      <w:r>
        <w:t>（</w:t>
      </w:r>
      <w:r>
        <w:t>百</w:t>
      </w:r>
      <w:r>
        <w:t>分</w:t>
      </w:r>
      <w:r>
        <w:t>位</w:t>
      </w:r>
      <w:r>
        <w:t>/</w:t>
      </w:r>
      <w:r>
        <w:t>S</w:t>
      </w:r>
      <w:r>
        <w:t>T</w:t>
      </w:r>
      <w:r>
        <w:t>E</w:t>
      </w:r>
      <w:r>
        <w:t>N</w:t>
      </w:r>
      <w:r>
        <w:t>/</w:t>
      </w:r>
      <w:r>
        <w:t>T</w:t>
      </w:r>
      <w:r>
        <w:t>分</w:t>
      </w:r>
      <w:r>
        <w:t>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AI叙事报告</w:t>
      </w:r>
      <w:r>
        <w:t>：</w:t>
      </w:r>
      <w:r>
        <w:t>L</w:t>
      </w:r>
      <w:r>
        <w:t>L</w:t>
      </w:r>
      <w:r>
        <w:t>M</w:t>
      </w:r>
      <w:r>
        <w:t>基</w:t>
      </w:r>
      <w:r>
        <w:t>于</w:t>
      </w:r>
      <w:r>
        <w:t>结</w:t>
      </w:r>
      <w:r>
        <w:t>构</w:t>
      </w:r>
      <w:r>
        <w:t>化</w:t>
      </w:r>
      <w:r>
        <w:t>分</w:t>
      </w:r>
      <w:r>
        <w:t>数</w:t>
      </w:r>
      <w:r>
        <w:t xml:space="preserve"> </w:t>
      </w:r>
      <w:r>
        <w:t>+</w:t>
      </w:r>
      <w:r>
        <w:t xml:space="preserve"> </w:t>
      </w:r>
      <w:r>
        <w:t>职</w:t>
      </w:r>
      <w:r>
        <w:t>位</w:t>
      </w:r>
      <w:r>
        <w:t>匹</w:t>
      </w:r>
      <w:r>
        <w:t>配</w:t>
      </w:r>
      <w:r>
        <w:t>规</w:t>
      </w:r>
      <w:r>
        <w:t>则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报</w:t>
      </w:r>
      <w:r>
        <w:t>告</w:t>
      </w:r>
      <w:r>
        <w:t>，</w:t>
      </w:r>
      <w:r>
        <w:t>包</w:t>
      </w:r>
      <w:r>
        <w:t>含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分</w:t>
      </w:r>
      <w:r>
        <w:t>数</w:t>
      </w:r>
      <w:r>
        <w:t>剖</w:t>
      </w:r>
      <w:r>
        <w:t>面</w:t>
      </w:r>
      <w:r>
        <w:t>图</w:t>
      </w:r>
      <w:r>
        <w:t>（</w:t>
      </w:r>
      <w:r>
        <w:t>各</w:t>
      </w:r>
      <w:r>
        <w:t>维</w:t>
      </w:r>
      <w:r>
        <w:t>度</w:t>
      </w:r>
      <w:r>
        <w:t>得</w:t>
      </w:r>
      <w:r>
        <w:t>分</w:t>
      </w:r>
      <w:r>
        <w:t>与</w:t>
      </w:r>
      <w:r>
        <w:t>常</w:t>
      </w:r>
      <w:r>
        <w:t>模</w:t>
      </w:r>
      <w:r>
        <w:t>对</w:t>
      </w:r>
      <w:r>
        <w:t>比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优</w:t>
      </w:r>
      <w:r>
        <w:t>势</w:t>
      </w:r>
      <w:r>
        <w:t>与</w:t>
      </w:r>
      <w:r>
        <w:t>风</w:t>
      </w:r>
      <w:r>
        <w:t>险</w:t>
      </w:r>
      <w:r>
        <w:t>提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岗</w:t>
      </w:r>
      <w:r>
        <w:t>位</w:t>
      </w:r>
      <w:r>
        <w:t>匹</w:t>
      </w:r>
      <w:r>
        <w:t>配</w:t>
      </w:r>
      <w:r>
        <w:t>度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个</w:t>
      </w:r>
      <w:r>
        <w:t>性</w:t>
      </w:r>
      <w:r>
        <w:t>化</w:t>
      </w:r>
      <w:r>
        <w:t>发</w:t>
      </w:r>
      <w:r>
        <w:t>展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可解释性报告</w:t>
      </w:r>
      <w:r>
        <w:t>：</w:t>
      </w:r>
      <w:r>
        <w:t>使</w:t>
      </w:r>
      <w:r>
        <w:t>用</w:t>
      </w:r>
      <w:r>
        <w:t>S</w:t>
      </w:r>
      <w:r>
        <w:t>H</w:t>
      </w:r>
      <w:r>
        <w:t>A</w:t>
      </w:r>
      <w:r>
        <w:t>P</w:t>
      </w:r>
      <w:r>
        <w:t>等</w:t>
      </w:r>
      <w:r>
        <w:t>方</w:t>
      </w:r>
      <w:r>
        <w:t>法</w:t>
      </w:r>
      <w:r>
        <w:t>说</w:t>
      </w:r>
      <w:r>
        <w:t>明</w:t>
      </w:r>
      <w:r>
        <w:t>各</w:t>
      </w:r>
      <w:r>
        <w:t>维</w:t>
      </w:r>
      <w:r>
        <w:t>度</w:t>
      </w:r>
      <w:r>
        <w:t>对</w:t>
      </w:r>
      <w:r>
        <w:t>匹</w:t>
      </w:r>
      <w:r>
        <w:t>配</w:t>
      </w:r>
      <w:r>
        <w:t>度</w:t>
      </w:r>
      <w:r>
        <w:t>分</w:t>
      </w:r>
      <w:r>
        <w:t>数</w:t>
      </w:r>
      <w:r>
        <w:t>的</w:t>
      </w:r>
      <w:r>
        <w:t>贡</w:t>
      </w:r>
      <w:r>
        <w:t>献</w:t>
      </w:r>
      <w:r>
        <w:t>（</w:t>
      </w:r>
      <w:hyperlink r:id="rId32">
        <w:r>
          <w:rPr>
            <w:color w:val="0000FF"/>
            <w:u w:val="single"/>
          </w:rPr>
          <w:t>jobinterview.live</w:t>
        </w:r>
      </w:hyperlink>
      <w:r>
        <w:t>）</w:t>
      </w:r>
      <w:r>
        <w:t>，</w:t>
      </w:r>
      <w:r>
        <w:t>满</w:t>
      </w:r>
      <w:r>
        <w:t>足</w:t>
      </w:r>
      <w:r>
        <w:t>E</w:t>
      </w:r>
      <w:r>
        <w:t>U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.</w:t>
      </w:r>
      <w:r>
        <w:t>8</w:t>
      </w:r>
      <w:r>
        <w:t>6</w:t>
      </w:r>
      <w:r>
        <w:t>的</w:t>
      </w:r>
      <w:r>
        <w:t>"</w:t>
      </w:r>
      <w:r>
        <w:t>解</w:t>
      </w:r>
      <w:r>
        <w:t>释</w:t>
      </w:r>
      <w:r>
        <w:t>权</w:t>
      </w:r>
      <w:r>
        <w:t>"</w:t>
      </w:r>
      <w:r>
        <w:t>要</w:t>
      </w:r>
      <w:r>
        <w:t>求</w:t>
      </w:r>
    </w:p>
    <w:p>
      <w:pPr>
        <w:pStyle w:val="Heading4"/>
      </w:pPr>
      <w:r>
        <w:t>第五步：HR决策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系</w:t>
      </w:r>
      <w:r>
        <w:t>统</w:t>
      </w:r>
      <w:r>
        <w:t>按</w:t>
      </w:r>
      <w:r>
        <w:t>综</w:t>
      </w:r>
      <w:r>
        <w:t>合</w:t>
      </w:r>
      <w:r>
        <w:t>匹</w:t>
      </w:r>
      <w:r>
        <w:t>配</w:t>
      </w:r>
      <w:r>
        <w:t>度</w:t>
      </w:r>
      <w:r>
        <w:t>排</w:t>
      </w:r>
      <w:r>
        <w:t>序</w:t>
      </w:r>
      <w:r>
        <w:t>呈</w:t>
      </w:r>
      <w:r>
        <w:t>现</w:t>
      </w:r>
      <w:r>
        <w:t>候</w:t>
      </w:r>
      <w:r>
        <w:t>选</w:t>
      </w:r>
      <w:r>
        <w:t>人</w:t>
      </w:r>
      <w:r>
        <w:t>排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H</w:t>
      </w:r>
      <w:r>
        <w:t>R</w:t>
      </w:r>
      <w:r>
        <w:t>查</w:t>
      </w:r>
      <w:r>
        <w:t>看</w:t>
      </w:r>
      <w:r>
        <w:t>S</w:t>
      </w:r>
      <w:r>
        <w:t>H</w:t>
      </w:r>
      <w:r>
        <w:t>A</w:t>
      </w:r>
      <w:r>
        <w:t>P</w:t>
      </w:r>
      <w:r>
        <w:t>可</w:t>
      </w:r>
      <w:r>
        <w:t>解</w:t>
      </w:r>
      <w:r>
        <w:t>释</w:t>
      </w:r>
      <w:r>
        <w:t>性</w:t>
      </w:r>
      <w:r>
        <w:t>报</w:t>
      </w:r>
      <w:r>
        <w:t>告</w:t>
      </w:r>
      <w:r>
        <w:t>，</w:t>
      </w:r>
      <w:r>
        <w:t>理</w:t>
      </w:r>
      <w:r>
        <w:t>解</w:t>
      </w:r>
      <w:r>
        <w:t>推</w:t>
      </w:r>
      <w:r>
        <w:t>荐</w:t>
      </w:r>
      <w:r>
        <w:t>理</w:t>
      </w:r>
      <w:r>
        <w:t>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高</w:t>
      </w:r>
      <w:r>
        <w:t>分</w:t>
      </w:r>
      <w:r>
        <w:t>候</w:t>
      </w:r>
      <w:r>
        <w:t>选</w:t>
      </w:r>
      <w:r>
        <w:t>人</w:t>
      </w:r>
      <w:r>
        <w:t>进</w:t>
      </w:r>
      <w:r>
        <w:t>入</w:t>
      </w:r>
      <w:r>
        <w:t>面</w:t>
      </w:r>
      <w:r>
        <w:t>试</w:t>
      </w:r>
      <w:r>
        <w:t>环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人工审查权保留</w:t>
      </w:r>
      <w:r>
        <w:t>：</w:t>
      </w:r>
      <w:r>
        <w:t>H</w:t>
      </w:r>
      <w:r>
        <w:t>R</w:t>
      </w:r>
      <w:r>
        <w:t>可</w:t>
      </w:r>
      <w:r>
        <w:t>推</w:t>
      </w:r>
      <w:r>
        <w:t>翻</w:t>
      </w:r>
      <w:r>
        <w:t>A</w:t>
      </w:r>
      <w:r>
        <w:t>I</w:t>
      </w:r>
      <w:r>
        <w:t>推</w:t>
      </w:r>
      <w:r>
        <w:t>荐</w:t>
      </w:r>
      <w:r>
        <w:t>（</w:t>
      </w:r>
      <w:hyperlink r:id="rId30">
        <w:r>
          <w:rPr>
            <w:color w:val="0000FF"/>
            <w:u w:val="single"/>
          </w:rPr>
          <w:t>EU AI Act Art.14</w:t>
        </w:r>
      </w:hyperlink>
      <w:r>
        <w:t>;</w:t>
      </w:r>
      <w:r>
        <w:t xml:space="preserve"> </w:t>
      </w:r>
      <w:hyperlink r:id="rId31">
        <w:r>
          <w:rPr>
            <w:color w:val="0000FF"/>
            <w:u w:val="single"/>
          </w:rPr>
          <w:t>GDPR Art.22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申诉渠道</w:t>
      </w:r>
      <w:r>
        <w:t>：</w:t>
      </w:r>
      <w:r>
        <w:t>候</w:t>
      </w:r>
      <w:r>
        <w:t>选</w:t>
      </w:r>
      <w:r>
        <w:t>人</w:t>
      </w:r>
      <w:r>
        <w:t>对</w:t>
      </w:r>
      <w:r>
        <w:t>评</w:t>
      </w:r>
      <w:r>
        <w:t>估</w:t>
      </w:r>
      <w:r>
        <w:t>结</w:t>
      </w:r>
      <w:r>
        <w:t>果</w:t>
      </w:r>
      <w:r>
        <w:t>有</w:t>
      </w:r>
      <w:r>
        <w:t>异</w:t>
      </w:r>
      <w:r>
        <w:t>议</w:t>
      </w:r>
      <w:r>
        <w:t>，</w:t>
      </w:r>
      <w:r>
        <w:t>可</w:t>
      </w:r>
      <w:r>
        <w:t>要</w:t>
      </w:r>
      <w:r>
        <w:t>求</w:t>
      </w:r>
      <w:r>
        <w:t>人</w:t>
      </w:r>
      <w:r>
        <w:t>工</w:t>
      </w:r>
      <w:r>
        <w:t>复</w:t>
      </w:r>
      <w:r>
        <w:t>核</w:t>
      </w:r>
    </w:p>
    <w:p>
      <w:pPr>
        <w:pStyle w:val="Heading3"/>
      </w:pPr>
      <w:r>
        <w:t>4.4 测评后管理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数据保留与销毁</w:t>
      </w:r>
      <w:r>
        <w:t>：</w:t>
      </w:r>
      <w:r>
        <w:t>按</w:t>
      </w:r>
      <w:r>
        <w:t>照</w:t>
      </w:r>
      <w:r>
        <w:t>数</w:t>
      </w:r>
      <w:r>
        <w:t>据</w:t>
      </w:r>
      <w:r>
        <w:t>最</w:t>
      </w:r>
      <w:r>
        <w:t>小</w:t>
      </w:r>
      <w:r>
        <w:t>化</w:t>
      </w:r>
      <w:r>
        <w:t>原</w:t>
      </w:r>
      <w:r>
        <w:t>则</w:t>
      </w:r>
      <w:r>
        <w:t>设</w:t>
      </w:r>
      <w:r>
        <w:t>定</w:t>
      </w:r>
      <w:r>
        <w:t>保</w:t>
      </w:r>
      <w:r>
        <w:t>留</w:t>
      </w:r>
      <w:r>
        <w:t>期</w:t>
      </w:r>
      <w:r>
        <w:t>限</w:t>
      </w:r>
      <w:r>
        <w:t>，</w:t>
      </w:r>
      <w:r>
        <w:t>到</w:t>
      </w:r>
      <w:r>
        <w:t>期</w:t>
      </w:r>
      <w:r>
        <w:t>自</w:t>
      </w:r>
      <w:r>
        <w:t>动</w:t>
      </w:r>
      <w:r>
        <w:t>删</w:t>
      </w:r>
      <w:r>
        <w:t>除</w:t>
      </w:r>
      <w:r>
        <w:t>（</w:t>
      </w:r>
      <w:hyperlink r:id="rId31">
        <w:r>
          <w:rPr>
            <w:color w:val="0000FF"/>
            <w:u w:val="single"/>
          </w:rPr>
          <w:t>GDPR Art.5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定期偏见审计</w:t>
      </w:r>
      <w:r>
        <w:t>：</w:t>
      </w:r>
      <w:r>
        <w:t>至</w:t>
      </w:r>
      <w:r>
        <w:t>少</w:t>
      </w:r>
      <w:r>
        <w:t>每</w:t>
      </w:r>
      <w:r>
        <w:t>年</w:t>
      </w:r>
      <w:r>
        <w:t>一</w:t>
      </w:r>
      <w:r>
        <w:t>次</w:t>
      </w:r>
      <w:r>
        <w:t>第</w:t>
      </w:r>
      <w:r>
        <w:t>三</w:t>
      </w:r>
      <w:r>
        <w:t>方</w:t>
      </w:r>
      <w:r>
        <w:t>审</w:t>
      </w:r>
      <w:r>
        <w:t>计</w:t>
      </w:r>
      <w:r>
        <w:t>，</w:t>
      </w:r>
      <w:r>
        <w:t>发</w:t>
      </w:r>
      <w:r>
        <w:t>布</w:t>
      </w:r>
      <w:r>
        <w:t>影</w:t>
      </w:r>
      <w:r>
        <w:t>响</w:t>
      </w:r>
      <w:r>
        <w:t>比</w:t>
      </w:r>
      <w:r>
        <w:t>率</w:t>
      </w:r>
      <w:r>
        <w:t>报</w:t>
      </w:r>
      <w:r>
        <w:t>告</w:t>
      </w:r>
      <w:r>
        <w:t>（</w:t>
      </w:r>
      <w:hyperlink r:id="rId29">
        <w:r>
          <w:rPr>
            <w:color w:val="0000FF"/>
            <w:u w:val="single"/>
          </w:rPr>
          <w:t>NYC LL 144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效度追踪</w:t>
      </w:r>
      <w:r>
        <w:t>：</w:t>
      </w:r>
      <w:r>
        <w:t>收</w:t>
      </w:r>
      <w:r>
        <w:t>集</w:t>
      </w:r>
      <w:r>
        <w:t>新</w:t>
      </w:r>
      <w:r>
        <w:t>员</w:t>
      </w:r>
      <w:r>
        <w:t>工</w:t>
      </w:r>
      <w:r>
        <w:t>绩</w:t>
      </w:r>
      <w:r>
        <w:t>效</w:t>
      </w:r>
      <w:r>
        <w:t>数</w:t>
      </w:r>
      <w:r>
        <w:t>据</w:t>
      </w:r>
      <w:r>
        <w:t>，</w:t>
      </w:r>
      <w:r>
        <w:t>检</w:t>
      </w:r>
      <w:r>
        <w:t>验</w:t>
      </w:r>
      <w:r>
        <w:t>测</w:t>
      </w:r>
      <w:r>
        <w:t>评</w:t>
      </w:r>
      <w:r>
        <w:t>分</w:t>
      </w:r>
      <w:r>
        <w:t>数</w:t>
      </w:r>
      <w:r>
        <w:t>的</w:t>
      </w:r>
      <w:r>
        <w:t>预</w:t>
      </w:r>
      <w:r>
        <w:t>测</w:t>
      </w:r>
      <w:r>
        <w:t>效</w:t>
      </w:r>
      <w:r>
        <w:t>度</w:t>
      </w:r>
      <w:r>
        <w:t>（</w:t>
      </w:r>
      <w:r>
        <w:t>目</w:t>
      </w:r>
      <w:r>
        <w:t>标</w:t>
      </w:r>
      <w:r>
        <w:t>r</w:t>
      </w:r>
      <w:r>
        <w:t xml:space="preserve"> </w:t>
      </w:r>
      <w:r>
        <w:t>&gt;</w:t>
      </w:r>
      <w:r>
        <w:t xml:space="preserve"> </w:t>
      </w:r>
      <w:r>
        <w:t>0</w:t>
      </w:r>
      <w:r>
        <w:t>.</w:t>
      </w:r>
      <w:r>
        <w:t>5</w:t>
      </w:r>
      <w:r>
        <w:t>0</w:t>
      </w:r>
      <w:r>
        <w:t>）</w:t>
      </w:r>
      <w:r>
        <w:t>（</w:t>
      </w:r>
      <w:hyperlink r:id="rId33">
        <w:r>
          <w:rPr>
            <w:color w:val="0000FF"/>
            <w:u w:val="single"/>
          </w:rPr>
          <w:t>Pertama, 2025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题库迭代</w:t>
      </w:r>
      <w:r>
        <w:t>：</w:t>
      </w:r>
      <w:r>
        <w:t>根</w:t>
      </w:r>
      <w:r>
        <w:t>据</w:t>
      </w:r>
      <w:r>
        <w:t>作</w:t>
      </w:r>
      <w:r>
        <w:t>答</w:t>
      </w:r>
      <w:r>
        <w:t>数</w:t>
      </w:r>
      <w:r>
        <w:t>据</w:t>
      </w:r>
      <w:r>
        <w:t>更</w:t>
      </w:r>
      <w:r>
        <w:t>新</w:t>
      </w:r>
      <w:r>
        <w:t>I</w:t>
      </w:r>
      <w:r>
        <w:t>R</w:t>
      </w:r>
      <w:r>
        <w:t>T</w:t>
      </w:r>
      <w:r>
        <w:t>参</w:t>
      </w:r>
      <w:r>
        <w:t>数</w:t>
      </w:r>
      <w:r>
        <w:t>，</w:t>
      </w:r>
      <w:r>
        <w:t>淘</w:t>
      </w:r>
      <w:r>
        <w:t>汰</w:t>
      </w:r>
      <w:r>
        <w:t>D</w:t>
      </w:r>
      <w:r>
        <w:t>I</w:t>
      </w:r>
      <w:r>
        <w:t>F</w:t>
      </w:r>
      <w:r>
        <w:t>不</w:t>
      </w:r>
      <w:r>
        <w:t>良</w:t>
      </w:r>
      <w:r>
        <w:t>条</w:t>
      </w:r>
      <w:r>
        <w:t>目</w:t>
      </w:r>
      <w:r>
        <w:t>，</w:t>
      </w:r>
      <w:r>
        <w:t>补</w:t>
      </w:r>
      <w:r>
        <w:t>充</w:t>
      </w:r>
      <w:r>
        <w:t>A</w:t>
      </w:r>
      <w:r>
        <w:t>I</w:t>
      </w:r>
      <w:r>
        <w:t>生</w:t>
      </w:r>
      <w:r>
        <w:t>成</w:t>
      </w:r>
      <w:r>
        <w:t>新</w:t>
      </w:r>
      <w:r>
        <w:t>条</w:t>
      </w:r>
      <w:r>
        <w:t>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第五节 AI生成题目的信效度验证体系</w:t>
      </w:r>
    </w:p>
    <w:p>
      <w:pPr/>
      <w:r/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不</w:t>
      </w:r>
      <w:r>
        <w:t>能</w:t>
      </w:r>
      <w:r>
        <w:t>直</w:t>
      </w:r>
      <w:r>
        <w:t>接</w:t>
      </w:r>
      <w:r>
        <w:t>使</w:t>
      </w:r>
      <w:r>
        <w:t>用</w:t>
      </w:r>
      <w:r>
        <w:t>，</w:t>
      </w:r>
      <w:r>
        <w:t>必</w:t>
      </w:r>
      <w:r>
        <w:t>须</w:t>
      </w:r>
      <w:r>
        <w:t>经</w:t>
      </w:r>
      <w:r>
        <w:t>过</w:t>
      </w:r>
      <w:r>
        <w:t>系</w:t>
      </w:r>
      <w:r>
        <w:t>统</w:t>
      </w:r>
      <w:r>
        <w:t>化</w:t>
      </w:r>
      <w:r>
        <w:t>的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验</w:t>
      </w:r>
      <w:r>
        <w:t>证</w:t>
      </w:r>
      <w:r>
        <w:t>。</w:t>
      </w:r>
      <w:r>
        <w:t>综</w:t>
      </w:r>
      <w:r>
        <w:t>合</w:t>
      </w:r>
      <w:r>
        <w:t>多</w:t>
      </w:r>
      <w:r>
        <w:t>项</w:t>
      </w:r>
      <w:r>
        <w:t>最</w:t>
      </w:r>
      <w:r>
        <w:t>新</w:t>
      </w:r>
      <w:r>
        <w:t>研</w:t>
      </w:r>
      <w:r>
        <w:t>究</w:t>
      </w:r>
      <w:r>
        <w:t>，</w:t>
      </w:r>
      <w:r>
        <w:t>本</w:t>
      </w:r>
      <w:r>
        <w:t>节</w:t>
      </w:r>
      <w:r>
        <w:t>提</w:t>
      </w:r>
      <w:r>
        <w:t>出</w:t>
      </w:r>
      <w:r>
        <w:rPr>
          <w:b/>
        </w:rPr>
        <w:t>六步验证流程</w:t>
      </w:r>
      <w:r>
        <w:t>。</w:t>
      </w:r>
    </w:p>
    <w:p>
      <w:pPr>
        <w:pStyle w:val="Heading3"/>
      </w:pPr>
      <w:r>
        <w:t>5.1 第一步：内容效度验证</w:t>
      </w:r>
    </w:p>
    <w:p>
      <w:pPr/>
      <w:r/>
      <w:r>
        <w:rPr>
          <w:b/>
        </w:rPr>
        <w:t>方法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专家评审</w:t>
      </w:r>
      <w:r>
        <w:t>：</w:t>
      </w:r>
      <w:r>
        <w:t>由</w:t>
      </w:r>
      <w:r>
        <w:t>3</w:t>
      </w:r>
      <w:r>
        <w:t>-</w:t>
      </w:r>
      <w:r>
        <w:t>5</w:t>
      </w:r>
      <w:r>
        <w:t>名</w:t>
      </w:r>
      <w:r>
        <w:t>I</w:t>
      </w:r>
      <w:r>
        <w:t>/</w:t>
      </w:r>
      <w:r>
        <w:t>O</w:t>
      </w:r>
      <w:r>
        <w:t>心</w:t>
      </w:r>
      <w:r>
        <w:t>理</w:t>
      </w:r>
      <w:r>
        <w:t>学</w:t>
      </w:r>
      <w:r>
        <w:t>家</w:t>
      </w:r>
      <w:r>
        <w:t>组</w:t>
      </w:r>
      <w:r>
        <w:t>成</w:t>
      </w:r>
      <w:r>
        <w:t>专</w:t>
      </w:r>
      <w:r>
        <w:t>家</w:t>
      </w:r>
      <w:r>
        <w:t>组</w:t>
      </w:r>
      <w:r>
        <w:t>，</w:t>
      </w:r>
      <w:r>
        <w:t>审</w:t>
      </w:r>
      <w:r>
        <w:t>查</w:t>
      </w:r>
      <w:r>
        <w:t>每</w:t>
      </w:r>
      <w:r>
        <w:t>条</w:t>
      </w:r>
      <w:r>
        <w:t>目</w:t>
      </w:r>
      <w:r>
        <w:t>的</w:t>
      </w:r>
      <w:r>
        <w:t>构</w:t>
      </w:r>
      <w:r>
        <w:t>念</w:t>
      </w:r>
      <w:r>
        <w:t>相</w:t>
      </w:r>
      <w:r>
        <w:t>关</w:t>
      </w:r>
      <w:r>
        <w:t>性</w:t>
      </w:r>
      <w:r>
        <w:t>（</w:t>
      </w:r>
      <w:r>
        <w:t>是</w:t>
      </w:r>
      <w:r>
        <w:t>否</w:t>
      </w:r>
      <w:r>
        <w:t>测</w:t>
      </w:r>
      <w:r>
        <w:t>量</w:t>
      </w:r>
      <w:r>
        <w:t>目</w:t>
      </w:r>
      <w:r>
        <w:t>标</w:t>
      </w:r>
      <w:r>
        <w:t>构</w:t>
      </w:r>
      <w:r>
        <w:t>念</w:t>
      </w:r>
      <w:r>
        <w:t>）</w:t>
      </w:r>
      <w:r>
        <w:t>、</w:t>
      </w:r>
      <w:r>
        <w:t>文</w:t>
      </w:r>
      <w:r>
        <w:t>化</w:t>
      </w:r>
      <w:r>
        <w:t>适</w:t>
      </w:r>
      <w:r>
        <w:t>切</w:t>
      </w:r>
      <w:r>
        <w:t>性</w:t>
      </w:r>
      <w:r>
        <w:t>（</w:t>
      </w:r>
      <w:r>
        <w:t>是</w:t>
      </w:r>
      <w:r>
        <w:t>否</w:t>
      </w:r>
      <w:r>
        <w:t>适</w:t>
      </w:r>
      <w:r>
        <w:t>合</w:t>
      </w:r>
      <w:r>
        <w:t>目</w:t>
      </w:r>
      <w:r>
        <w:t>标</w:t>
      </w:r>
      <w:r>
        <w:t>人</w:t>
      </w:r>
      <w:r>
        <w:t>群</w:t>
      </w:r>
      <w:r>
        <w:t>）</w:t>
      </w:r>
      <w:r>
        <w:t>和</w:t>
      </w:r>
      <w:r>
        <w:t>表</w:t>
      </w:r>
      <w:r>
        <w:t>述</w:t>
      </w:r>
      <w:r>
        <w:t>清</w:t>
      </w:r>
      <w:r>
        <w:t>晰</w:t>
      </w:r>
      <w:r>
        <w:t>度</w:t>
      </w:r>
      <w:r>
        <w:t>（</w:t>
      </w:r>
      <w:r>
        <w:t>是</w:t>
      </w:r>
      <w:r>
        <w:t>否</w:t>
      </w:r>
      <w:r>
        <w:t>存</w:t>
      </w:r>
      <w:r>
        <w:t>在</w:t>
      </w:r>
      <w:r>
        <w:t>歧</w:t>
      </w:r>
      <w:r>
        <w:t>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内容效度指数（CVI）</w:t>
      </w:r>
      <w:r>
        <w:t>：</w:t>
      </w:r>
      <w:r>
        <w:t>计</w:t>
      </w:r>
      <w:r>
        <w:t>算</w:t>
      </w:r>
      <w:r>
        <w:t>每</w:t>
      </w:r>
      <w:r>
        <w:t>条</w:t>
      </w:r>
      <w:r>
        <w:t>目</w:t>
      </w:r>
      <w:r>
        <w:t>的</w:t>
      </w:r>
      <w:r>
        <w:t>C</w:t>
      </w:r>
      <w:r>
        <w:t>V</w:t>
      </w:r>
      <w:r>
        <w:t>I</w:t>
      </w:r>
      <w:r>
        <w:t>（</w:t>
      </w:r>
      <w:r>
        <w:t>专</w:t>
      </w:r>
      <w:r>
        <w:t>家</w:t>
      </w:r>
      <w:r>
        <w:t>评</w:t>
      </w:r>
      <w:r>
        <w:t>分</w:t>
      </w:r>
      <w:r>
        <w:t>4</w:t>
      </w:r>
      <w:r>
        <w:t>或</w:t>
      </w:r>
      <w:r>
        <w:t>5</w:t>
      </w:r>
      <w:r>
        <w:t>的</w:t>
      </w:r>
      <w:r>
        <w:t>比</w:t>
      </w:r>
      <w:r>
        <w:t>例</w:t>
      </w:r>
      <w:r>
        <w:t>）</w:t>
      </w:r>
      <w:r>
        <w:t>，</w:t>
      </w:r>
      <w:r>
        <w:t>目</w:t>
      </w:r>
      <w:r>
        <w:t>标</w:t>
      </w:r>
      <w:r>
        <w:t xml:space="preserve"> </w:t>
      </w:r>
      <w:r>
        <w:t>&gt;</w:t>
      </w:r>
      <w:r>
        <w:t xml:space="preserve"> </w:t>
      </w:r>
      <w:r>
        <w:t>0</w:t>
      </w:r>
      <w:r>
        <w:t>.</w:t>
      </w:r>
      <w:r>
        <w:t>7</w:t>
      </w:r>
      <w:r>
        <w:t>8</w:t>
      </w:r>
      <w:r>
        <w:t>；</w:t>
      </w:r>
      <w:r>
        <w:t>量</w:t>
      </w:r>
      <w:r>
        <w:t>表</w:t>
      </w:r>
      <w:r>
        <w:t>整</w:t>
      </w:r>
      <w:r>
        <w:t>体</w:t>
      </w:r>
      <w:r>
        <w:t>C</w:t>
      </w:r>
      <w:r>
        <w:t>V</w:t>
      </w:r>
      <w:r>
        <w:t>I</w:t>
      </w:r>
      <w:r>
        <w:t xml:space="preserve"> </w:t>
      </w:r>
      <w:r>
        <w:t>&gt;</w:t>
      </w:r>
      <w:r>
        <w:t xml:space="preserve"> </w:t>
      </w:r>
      <w:r>
        <w:t>0</w:t>
      </w:r>
      <w:r>
        <w:t>.</w:t>
      </w:r>
      <w:r>
        <w:t>8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覆盖矩阵</w:t>
      </w:r>
      <w:r>
        <w:t>：</w:t>
      </w:r>
      <w:r>
        <w:t>建</w:t>
      </w:r>
      <w:r>
        <w:t>立</w:t>
      </w:r>
      <w:r>
        <w:t>构</w:t>
      </w:r>
      <w:r>
        <w:t>念</w:t>
      </w:r>
      <w:r>
        <w:t>维</w:t>
      </w:r>
      <w:r>
        <w:t>度</w:t>
      </w:r>
      <w:r>
        <w:t>×</w:t>
      </w:r>
      <w:r>
        <w:t>题</w:t>
      </w:r>
      <w:r>
        <w:t>目</w:t>
      </w:r>
      <w:r>
        <w:t>的</w:t>
      </w:r>
      <w:r>
        <w:t>覆</w:t>
      </w:r>
      <w:r>
        <w:t>盖</w:t>
      </w:r>
      <w:r>
        <w:t>矩</w:t>
      </w:r>
      <w:r>
        <w:t>阵</w:t>
      </w:r>
      <w:r>
        <w:t>，</w:t>
      </w:r>
      <w:r>
        <w:t>确</w:t>
      </w:r>
      <w:r>
        <w:t>保</w:t>
      </w:r>
      <w:r>
        <w:t>所</w:t>
      </w:r>
      <w:r>
        <w:t>有</w:t>
      </w:r>
      <w:r>
        <w:t>关</w:t>
      </w:r>
      <w:r>
        <w:t>键</w:t>
      </w:r>
      <w:r>
        <w:t>维</w:t>
      </w:r>
      <w:r>
        <w:t>度</w:t>
      </w:r>
      <w:r>
        <w:t>被</w:t>
      </w:r>
      <w:r>
        <w:t>充</w:t>
      </w:r>
      <w:r>
        <w:t>分</w:t>
      </w:r>
      <w:r>
        <w:t>覆</w:t>
      </w:r>
      <w:r>
        <w:t>盖</w:t>
      </w:r>
    </w:p>
    <w:p>
      <w:pPr/>
      <w:r/>
      <w:r>
        <w:rPr>
          <w:b/>
        </w:rPr>
        <w:t>实证参考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北</w:t>
      </w:r>
      <w:r>
        <w:t>师</w:t>
      </w:r>
      <w:r>
        <w:t>大</w:t>
      </w:r>
      <w:r>
        <w:t>黎</w:t>
      </w:r>
      <w:r>
        <w:t>坚</w:t>
      </w:r>
      <w:r>
        <w:t>团</w:t>
      </w:r>
      <w:r>
        <w:t>队</w:t>
      </w:r>
      <w:r>
        <w:t>：</w:t>
      </w:r>
      <w:r>
        <w:t>最</w:t>
      </w:r>
      <w:r>
        <w:t>优</w:t>
      </w:r>
      <w:r>
        <w:t>条</w:t>
      </w:r>
      <w:r>
        <w:t>件</w:t>
      </w:r>
      <w:r>
        <w:t>下</w:t>
      </w:r>
      <w:r>
        <w:t>A</w:t>
      </w:r>
      <w:r>
        <w:t>I</w:t>
      </w:r>
      <w:r>
        <w:t>生</w:t>
      </w:r>
      <w:r>
        <w:t>成</w:t>
      </w:r>
      <w:r>
        <w:t>S</w:t>
      </w:r>
      <w:r>
        <w:t>J</w:t>
      </w:r>
      <w:r>
        <w:t>T</w:t>
      </w:r>
      <w:r>
        <w:t>题</w:t>
      </w:r>
      <w:r>
        <w:t>目</w:t>
      </w:r>
      <w:r>
        <w:t>的</w:t>
      </w:r>
      <w:r>
        <w:t>C</w:t>
      </w:r>
      <w:r>
        <w:t>V</w:t>
      </w:r>
      <w:r>
        <w:t>I</w:t>
      </w:r>
      <w:r>
        <w:t>达</w:t>
      </w:r>
      <w:r>
        <w:t>到</w:t>
      </w:r>
      <w:r>
        <w:rPr>
          <w:b/>
        </w:rPr>
        <w:t>0.76</w:t>
      </w:r>
      <w:r>
        <w:t>，</w:t>
      </w:r>
      <w:r>
        <w:t>超</w:t>
      </w:r>
      <w:r>
        <w:t>过</w:t>
      </w:r>
      <w:r>
        <w:t>传</w:t>
      </w:r>
      <w:r>
        <w:t>统</w:t>
      </w:r>
      <w:r>
        <w:t>专</w:t>
      </w:r>
      <w:r>
        <w:t>家</w:t>
      </w:r>
      <w:r>
        <w:t>命</w:t>
      </w:r>
      <w:r>
        <w:t>题</w:t>
      </w:r>
      <w:r>
        <w:t>水</w:t>
      </w:r>
      <w:r>
        <w:t>平</w:t>
      </w:r>
      <w:r>
        <w:t>。</w:t>
      </w:r>
      <w:r>
        <w:t>但</w:t>
      </w:r>
      <w:r>
        <w:t>约</w:t>
      </w:r>
      <w:r>
        <w:t>2</w:t>
      </w:r>
      <w:r>
        <w:t>5</w:t>
      </w:r>
      <w:r>
        <w:t>%</w:t>
      </w:r>
      <w:r>
        <w:t>-</w:t>
      </w:r>
      <w:r>
        <w:t>3</w:t>
      </w:r>
      <w:r>
        <w:t>0</w:t>
      </w:r>
      <w:r>
        <w:t>%</w:t>
      </w:r>
      <w:r>
        <w:t>的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需</w:t>
      </w:r>
      <w:r>
        <w:t>专</w:t>
      </w:r>
      <w:r>
        <w:t>家</w:t>
      </w:r>
      <w:r>
        <w:t>调</w:t>
      </w:r>
      <w:r>
        <w:t>整</w:t>
      </w:r>
      <w:r>
        <w:t>后</w:t>
      </w:r>
      <w:r>
        <w:t>方</w:t>
      </w:r>
      <w:r>
        <w:t>可</w:t>
      </w:r>
      <w:r>
        <w:t>使</w:t>
      </w:r>
      <w:r>
        <w:t>用</w:t>
      </w:r>
      <w:r>
        <w:t>（</w:t>
      </w:r>
      <w:hyperlink r:id="rId27">
        <w:r>
          <w:rPr>
            <w:color w:val="0000FF"/>
            <w:u w:val="single"/>
          </w:rPr>
          <w:t>Li et al., 2026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生</w:t>
      </w:r>
      <w:r>
        <w:t>成</w:t>
      </w:r>
      <w:r>
        <w:t>条</w:t>
      </w:r>
      <w:r>
        <w:t>目</w:t>
      </w:r>
      <w:r>
        <w:t>可</w:t>
      </w:r>
      <w:r>
        <w:t>能</w:t>
      </w:r>
      <w:r>
        <w:t>出</w:t>
      </w:r>
      <w:r>
        <w:t>现</w:t>
      </w:r>
      <w:r>
        <w:t>"</w:t>
      </w:r>
      <w:r>
        <w:t>语</w:t>
      </w:r>
      <w:r>
        <w:t>义</w:t>
      </w:r>
      <w:r>
        <w:t>漂</w:t>
      </w:r>
      <w:r>
        <w:t>移</w:t>
      </w:r>
      <w:r>
        <w:t>"</w:t>
      </w:r>
      <w:r>
        <w:t>（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）</w:t>
      </w:r>
      <w:r>
        <w:t>—</w:t>
      </w:r>
      <w:r>
        <w:t>—</w:t>
      </w:r>
      <w:r>
        <w:t>因</w:t>
      </w:r>
      <w:r>
        <w:t>语</w:t>
      </w:r>
      <w:r>
        <w:t>言</w:t>
      </w:r>
      <w:r>
        <w:t>模</w:t>
      </w:r>
      <w:r>
        <w:t>型</w:t>
      </w:r>
      <w:r>
        <w:t>的</w:t>
      </w:r>
      <w:r>
        <w:t>概</w:t>
      </w:r>
      <w:r>
        <w:t>率</w:t>
      </w:r>
      <w:r>
        <w:t>特</w:t>
      </w:r>
      <w:r>
        <w:t>性</w:t>
      </w:r>
      <w:r>
        <w:t>，</w:t>
      </w:r>
      <w:r>
        <w:t>生</w:t>
      </w:r>
      <w:r>
        <w:t>成</w:t>
      </w:r>
      <w:r>
        <w:t>条</w:t>
      </w:r>
      <w:r>
        <w:t>目</w:t>
      </w:r>
      <w:r>
        <w:t>可</w:t>
      </w:r>
      <w:r>
        <w:t>能</w:t>
      </w:r>
      <w:r>
        <w:t>偏</w:t>
      </w:r>
      <w:r>
        <w:t>离</w:t>
      </w:r>
      <w:r>
        <w:t>目</w:t>
      </w:r>
      <w:r>
        <w:t>标</w:t>
      </w:r>
      <w:r>
        <w:t>构</w:t>
      </w:r>
      <w:r>
        <w:t>念</w:t>
      </w:r>
      <w:r>
        <w:t>。</w:t>
      </w:r>
      <w:r>
        <w:t>表</w:t>
      </w:r>
      <w:r>
        <w:t>现</w:t>
      </w:r>
      <w:r>
        <w:t>为</w:t>
      </w:r>
      <w:r>
        <w:t>表</w:t>
      </w:r>
      <w:r>
        <w:t>面</w:t>
      </w:r>
      <w:r>
        <w:t>效</w:t>
      </w:r>
      <w:r>
        <w:t>度</w:t>
      </w:r>
      <w:r>
        <w:t>好</w:t>
      </w:r>
      <w:r>
        <w:t>但</w:t>
      </w:r>
      <w:r>
        <w:t>统</w:t>
      </w:r>
      <w:r>
        <w:t>计</w:t>
      </w:r>
      <w:r>
        <w:t>质</w:t>
      </w:r>
      <w:r>
        <w:t>量</w:t>
      </w:r>
      <w:r>
        <w:t>不</w:t>
      </w:r>
      <w:r>
        <w:t>达</w:t>
      </w:r>
      <w:r>
        <w:t>标</w:t>
      </w:r>
      <w:r>
        <w:t>（</w:t>
      </w:r>
      <w:hyperlink r:id="rId34">
        <w:r>
          <w:rPr>
            <w:color w:val="0000FF"/>
            <w:u w:val="single"/>
          </w:rPr>
          <w:t>Stanton, 2026, Frontiers</w:t>
        </w:r>
      </w:hyperlink>
      <w:r>
        <w:t>）</w:t>
      </w:r>
    </w:p>
    <w:p>
      <w:pPr>
        <w:pStyle w:val="Heading3"/>
      </w:pPr>
      <w:r>
        <w:t>5.2 第二步：项目分析</w:t>
      </w:r>
    </w:p>
    <w:p>
      <w:pPr/>
      <w:r/>
      <w:r>
        <w:rPr>
          <w:b/>
        </w:rPr>
        <w:t>方法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算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难</w:t>
            </w:r>
            <w:r>
              <w:t>度</w:t>
            </w:r>
            <w:r>
              <w:t>指</w:t>
            </w:r>
            <w:r>
              <w:t>数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确</w:t>
            </w:r>
            <w:r>
              <w:t>率</w:t>
            </w:r>
            <w:r>
              <w:t>/</w:t>
            </w:r>
            <w:r>
              <w:t>通</w:t>
            </w:r>
            <w:r>
              <w:t>过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-</w:t>
            </w: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过</w:t>
            </w:r>
            <w:r>
              <w:t>易</w:t>
            </w:r>
            <w:r>
              <w:t>（</w:t>
            </w:r>
            <w:r>
              <w:t>P</w:t>
            </w:r>
            <w:r>
              <w:t>&gt;</w:t>
            </w:r>
            <w:r>
              <w:t>0</w:t>
            </w:r>
            <w:r>
              <w:t>.</w:t>
            </w:r>
            <w:r>
              <w:t>9</w:t>
            </w:r>
            <w:r>
              <w:t>）</w:t>
            </w:r>
            <w:r>
              <w:t>或</w:t>
            </w:r>
            <w:r>
              <w:t>过</w:t>
            </w:r>
            <w:r>
              <w:t>难</w:t>
            </w:r>
            <w:r>
              <w:t>（</w:t>
            </w:r>
            <w:r>
              <w:t>P</w:t>
            </w:r>
            <w:r>
              <w:t>&lt;</w:t>
            </w:r>
            <w:r>
              <w:t>0</w:t>
            </w:r>
            <w:r>
              <w:t>.</w:t>
            </w:r>
            <w:r>
              <w:t>1</w:t>
            </w:r>
            <w:r>
              <w:t>）</w:t>
            </w:r>
            <w:r>
              <w:t>的</w:t>
            </w:r>
            <w:r>
              <w:t>条</w:t>
            </w:r>
            <w:r>
              <w:t>目</w:t>
            </w:r>
            <w:r>
              <w:t>考</w:t>
            </w:r>
            <w:r>
              <w:t>虑</w:t>
            </w:r>
            <w:r>
              <w:t>删</w:t>
            </w:r>
            <w:r>
              <w:t>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区</w:t>
            </w:r>
            <w:r>
              <w:t>分</w:t>
            </w:r>
            <w:r>
              <w:t>度</w:t>
            </w:r>
            <w:r>
              <w:t>r</w:t>
            </w:r>
            <w:r>
              <w:t>_</w:t>
            </w:r>
            <w:r>
              <w:t>p</w:t>
            </w:r>
            <w:r>
              <w:t>b</w:t>
            </w:r>
            <w:r>
              <w:t>i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题</w:t>
            </w:r>
            <w:r>
              <w:t>目</w:t>
            </w:r>
            <w:r>
              <w:t>得</w:t>
            </w:r>
            <w:r>
              <w:t>分</w:t>
            </w:r>
            <w:r>
              <w:t>与</w:t>
            </w:r>
            <w:r>
              <w:t>总</w:t>
            </w:r>
            <w:r>
              <w:t>分</w:t>
            </w:r>
            <w:r>
              <w:t>相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 xml:space="preserve"> </w:t>
            </w:r>
            <w:r>
              <w:t>0</w:t>
            </w:r>
            <w:r>
              <w:t>.</w:t>
            </w: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0</w:t>
            </w:r>
            <w:r>
              <w:t>.</w:t>
            </w:r>
            <w:r>
              <w:t>2</w:t>
            </w:r>
            <w:r>
              <w:t>0</w:t>
            </w:r>
            <w:r>
              <w:t>删</w:t>
            </w:r>
            <w:r>
              <w:t>除</w:t>
            </w:r>
            <w:r>
              <w:t>，</w:t>
            </w:r>
            <w:r>
              <w:t>0</w:t>
            </w:r>
            <w:r>
              <w:t>.</w:t>
            </w:r>
            <w:r>
              <w:t>2</w:t>
            </w:r>
            <w:r>
              <w:t>0</w:t>
            </w:r>
            <w:r>
              <w:t>-</w:t>
            </w:r>
            <w:r>
              <w:t>0</w:t>
            </w:r>
            <w:r>
              <w:t>.</w:t>
            </w:r>
            <w:r>
              <w:t>2</w:t>
            </w:r>
            <w:r>
              <w:t>9</w:t>
            </w:r>
            <w:r>
              <w:t>修</w:t>
            </w:r>
            <w:r>
              <w:t>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>T</w:t>
            </w:r>
            <w:r>
              <w:t>区</w:t>
            </w:r>
            <w:r>
              <w:t>分</w:t>
            </w:r>
            <w:r>
              <w:t>度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P</w:t>
            </w:r>
            <w:r>
              <w:t>L</w:t>
            </w:r>
            <w:r>
              <w:t>模</w:t>
            </w:r>
            <w:r>
              <w:t>型</w:t>
            </w:r>
            <w:r>
              <w:t>估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0</w:t>
            </w:r>
            <w:r>
              <w:t>.</w:t>
            </w:r>
            <w:r>
              <w:t>3</w:t>
            </w:r>
            <w:r>
              <w:t>的</w:t>
            </w:r>
            <w:r>
              <w:t>条</w:t>
            </w:r>
            <w:r>
              <w:t>目</w:t>
            </w:r>
            <w:r>
              <w:t>区</w:t>
            </w:r>
            <w:r>
              <w:t>分</w:t>
            </w:r>
            <w:r>
              <w:t>性</w:t>
            </w:r>
            <w:r>
              <w:t>不</w:t>
            </w:r>
            <w:r>
              <w:t>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>T</w:t>
            </w:r>
            <w:r>
              <w:t>难</w:t>
            </w:r>
            <w:r>
              <w:t>度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P</w:t>
            </w:r>
            <w:r>
              <w:t>L</w:t>
            </w:r>
            <w:r>
              <w:t>模</w:t>
            </w:r>
            <w:r>
              <w:t>型</w:t>
            </w:r>
            <w:r>
              <w:t>估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[</w:t>
            </w:r>
            <w:r>
              <w:t>-</w:t>
            </w:r>
            <w:r>
              <w:t>3</w:t>
            </w:r>
            <w:r>
              <w:t>,</w:t>
            </w:r>
            <w:r>
              <w:t xml:space="preserve"> </w:t>
            </w:r>
            <w:r>
              <w:t>+</w:t>
            </w:r>
            <w:r>
              <w:t>3</w:t>
            </w:r>
            <w:r>
              <w:t>]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应</w:t>
            </w:r>
            <w:r>
              <w:t>覆</w:t>
            </w:r>
            <w:r>
              <w:t>盖</w:t>
            </w:r>
            <w:r>
              <w:t>被</w:t>
            </w:r>
            <w:r>
              <w:t>试</w:t>
            </w:r>
            <w:r>
              <w:t>能</w:t>
            </w:r>
            <w:r>
              <w:t>力</w:t>
            </w:r>
            <w:r>
              <w:t>分</w:t>
            </w:r>
            <w:r>
              <w:t>布</w:t>
            </w:r>
            <w:r>
              <w:t>范</w:t>
            </w:r>
            <w:r>
              <w:t>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F</w:t>
            </w:r>
            <w:r>
              <w:t>检</w:t>
            </w:r>
            <w:r>
              <w:t>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t</w:t>
            </w:r>
            <w:r>
              <w:t>e</w:t>
            </w:r>
            <w:r>
              <w:t>l</w:t>
            </w:r>
            <w:r>
              <w:t>-</w:t>
            </w:r>
            <w:r>
              <w:t>H</w:t>
            </w:r>
            <w:r>
              <w:t>a</w:t>
            </w:r>
            <w:r>
              <w:t>e</w:t>
            </w:r>
            <w:r>
              <w:t>n</w:t>
            </w:r>
            <w:r>
              <w:t>s</w:t>
            </w:r>
            <w:r>
              <w:t>z</w:t>
            </w:r>
            <w:r>
              <w:t>e</w:t>
            </w:r>
            <w:r>
              <w:t>l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T</w:t>
            </w:r>
            <w:r>
              <w:t>S</w:t>
            </w:r>
            <w:r>
              <w:t xml:space="preserve"> </w:t>
            </w:r>
            <w:r>
              <w:t>A</w:t>
            </w:r>
            <w:r>
              <w:t>/</w:t>
            </w:r>
            <w:r>
              <w:t>B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级</w:t>
            </w:r>
            <w:r>
              <w:t>（</w:t>
            </w:r>
            <w:r>
              <w:t>显</w:t>
            </w:r>
            <w:r>
              <w:t>著</w:t>
            </w:r>
            <w:r>
              <w:t>D</w:t>
            </w:r>
            <w:r>
              <w:t>I</w:t>
            </w:r>
            <w:r>
              <w:t>F</w:t>
            </w:r>
            <w:r>
              <w:t>）</w:t>
            </w:r>
            <w:r>
              <w:t>的</w:t>
            </w:r>
            <w:r>
              <w:t>条</w:t>
            </w:r>
            <w:r>
              <w:t>目</w:t>
            </w:r>
            <w:r>
              <w:t>自</w:t>
            </w:r>
            <w:r>
              <w:t>动</w:t>
            </w:r>
            <w:r>
              <w:t>淘</w:t>
            </w:r>
            <w:r>
              <w:t>汰</w:t>
            </w:r>
          </w:p>
        </w:tc>
      </w:tr>
    </w:tbl>
    <w:p/>
    <w:p>
      <w:pPr/>
      <w:r/>
      <w:r>
        <w:rPr>
          <w:b/>
        </w:rPr>
        <w:t>实证参考</w:t>
      </w:r>
      <w:r>
        <w:t>：</w:t>
      </w:r>
      <w:r>
        <w:t>天</w:t>
      </w:r>
      <w:r>
        <w:t>津</w:t>
      </w:r>
      <w:r>
        <w:t>师</w:t>
      </w:r>
      <w:r>
        <w:t>大</w:t>
      </w:r>
      <w:r>
        <w:t>研</w:t>
      </w:r>
      <w:r>
        <w:t>究</w:t>
      </w:r>
      <w:r>
        <w:t>发</w:t>
      </w:r>
      <w:r>
        <w:t>现</w:t>
      </w:r>
      <w:r>
        <w:t>，</w:t>
      </w:r>
      <w:r>
        <w:t>G</w:t>
      </w:r>
      <w:r>
        <w:t>P</w:t>
      </w:r>
      <w:r>
        <w:t>T</w:t>
      </w:r>
      <w:r>
        <w:t>生</w:t>
      </w:r>
      <w:r>
        <w:t>成</w:t>
      </w:r>
      <w:r>
        <w:t>的</w:t>
      </w:r>
      <w:r>
        <w:t>7</w:t>
      </w:r>
      <w:r>
        <w:t>5</w:t>
      </w:r>
      <w:r>
        <w:t>条</w:t>
      </w:r>
      <w:r>
        <w:t>情</w:t>
      </w:r>
      <w:r>
        <w:t>绪</w:t>
      </w:r>
      <w:r>
        <w:t>稳</w:t>
      </w:r>
      <w:r>
        <w:t>定</w:t>
      </w:r>
      <w:r>
        <w:t>性</w:t>
      </w:r>
      <w:r>
        <w:t>条</w:t>
      </w:r>
      <w:r>
        <w:t>目</w:t>
      </w:r>
      <w:r>
        <w:t>均</w:t>
      </w:r>
      <w:r>
        <w:t>通</w:t>
      </w:r>
      <w:r>
        <w:t>过</w:t>
      </w:r>
      <w:r>
        <w:t>单</w:t>
      </w:r>
      <w:r>
        <w:t>维</w:t>
      </w:r>
      <w:r>
        <w:t>性</w:t>
      </w:r>
      <w:r>
        <w:t>检</w:t>
      </w:r>
      <w:r>
        <w:t>验</w:t>
      </w:r>
      <w:r>
        <w:t>，</w:t>
      </w:r>
      <w:r>
        <w:t>无</w:t>
      </w:r>
      <w:r>
        <w:t>D</w:t>
      </w:r>
      <w:r>
        <w:t>I</w:t>
      </w:r>
      <w:r>
        <w:t>F</w:t>
      </w:r>
      <w:r>
        <w:t>，</w:t>
      </w:r>
      <w:r>
        <w:t>具</w:t>
      </w:r>
      <w:r>
        <w:t>有</w:t>
      </w:r>
      <w:r>
        <w:t>良</w:t>
      </w:r>
      <w:r>
        <w:t>好</w:t>
      </w:r>
      <w:r>
        <w:t>的</w:t>
      </w:r>
      <w:r>
        <w:t>区</w:t>
      </w:r>
      <w:r>
        <w:t>分</w:t>
      </w:r>
      <w:r>
        <w:t>度</w:t>
      </w:r>
      <w:r>
        <w:t>参</w:t>
      </w:r>
      <w:r>
        <w:t>数</w:t>
      </w:r>
      <w:r>
        <w:t>和</w:t>
      </w:r>
      <w:r>
        <w:t>合</w:t>
      </w:r>
      <w:r>
        <w:t>理</w:t>
      </w:r>
      <w:r>
        <w:t>的</w:t>
      </w:r>
      <w:r>
        <w:t>难</w:t>
      </w:r>
      <w:r>
        <w:t>度</w:t>
      </w:r>
      <w:r>
        <w:t>分</w:t>
      </w:r>
      <w:r>
        <w:t>布</w:t>
      </w:r>
      <w:r>
        <w:t>（</w:t>
      </w:r>
      <w:hyperlink r:id="rId26">
        <w:r>
          <w:rPr>
            <w:color w:val="0000FF"/>
            <w:u w:val="single"/>
          </w:rPr>
          <w:t>高垚杰等, 2024</w:t>
        </w:r>
      </w:hyperlink>
      <w:r>
        <w:t>）</w:t>
      </w:r>
    </w:p>
    <w:p>
      <w:pPr>
        <w:pStyle w:val="Heading3"/>
      </w:pPr>
      <w:r>
        <w:t>5.3 第三步：信度验证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信</w:t>
            </w:r>
            <w:r>
              <w:rPr>
                <w:b/>
              </w:rPr>
              <w:t>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验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部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o</w:t>
            </w:r>
            <w:r>
              <w:t>n</w:t>
            </w:r>
            <w:r>
              <w:t>b</w:t>
            </w:r>
            <w:r>
              <w:t>a</w:t>
            </w:r>
            <w:r>
              <w:t>c</w:t>
            </w:r>
            <w:r>
              <w:t>h</w:t>
            </w:r>
            <w:r>
              <w:t>'</w:t>
            </w:r>
            <w:r>
              <w:t>s</w:t>
            </w:r>
            <w:r>
              <w:t xml:space="preserve"> </w:t>
            </w:r>
            <w:r>
              <w:t>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施</w:t>
            </w:r>
            <w:r>
              <w:t>测</w:t>
            </w:r>
            <w:r>
              <w:t>数</w:t>
            </w:r>
            <w:r>
              <w:t>据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测</w:t>
            </w:r>
            <w:r>
              <w:t>信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间</w:t>
            </w:r>
            <w:r>
              <w:t>隔</w:t>
            </w:r>
            <w:r>
              <w:t>2</w:t>
            </w:r>
            <w:r>
              <w:t>-</w:t>
            </w:r>
            <w:r>
              <w:t>4</w:t>
            </w:r>
            <w:r>
              <w:t>周</w:t>
            </w:r>
            <w:r>
              <w:t>重</w:t>
            </w:r>
            <w:r>
              <w:t>测</w:t>
            </w:r>
            <w:r>
              <w:t>相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一</w:t>
            </w:r>
            <w:r>
              <w:t>被</w:t>
            </w:r>
            <w:r>
              <w:t>试</w:t>
            </w:r>
            <w:r>
              <w:t>两</w:t>
            </w:r>
            <w:r>
              <w:t>次</w:t>
            </w:r>
            <w:r>
              <w:t>施</w:t>
            </w:r>
            <w:r>
              <w:t>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行</w:t>
            </w:r>
            <w:r>
              <w:t>形</w:t>
            </w:r>
            <w:r>
              <w:t>式</w:t>
            </w:r>
            <w:r>
              <w:t>信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不</w:t>
            </w:r>
            <w:r>
              <w:t>同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版</w:t>
            </w:r>
            <w:r>
              <w:t>本</w:t>
            </w:r>
            <w:r>
              <w:t>间</w:t>
            </w:r>
            <w:r>
              <w:t>等</w:t>
            </w:r>
            <w:r>
              <w:t>值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组</w:t>
            </w:r>
            <w:r>
              <w:t>不</w:t>
            </w:r>
            <w:r>
              <w:t>同</w:t>
            </w:r>
            <w:r>
              <w:t>题</w:t>
            </w:r>
            <w:r>
              <w:t>目</w:t>
            </w:r>
            <w:r>
              <w:t>版</w:t>
            </w:r>
            <w:r>
              <w:t>本</w:t>
            </w:r>
            <w:r>
              <w:t>施</w:t>
            </w:r>
            <w:r>
              <w:t>测</w:t>
            </w:r>
            <w:r>
              <w:t>同</w:t>
            </w:r>
            <w:r>
              <w:t>一</w:t>
            </w:r>
            <w:r>
              <w:t>群</w:t>
            </w:r>
            <w:r>
              <w:t>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者</w:t>
            </w:r>
            <w:r>
              <w:t>间</w:t>
            </w:r>
            <w:r>
              <w:t>信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h</w:t>
            </w:r>
            <w:r>
              <w:t>e</w:t>
            </w:r>
            <w:r>
              <w:t>n</w:t>
            </w:r>
            <w:r>
              <w:t>'</w:t>
            </w:r>
            <w:r>
              <w:t>s</w:t>
            </w:r>
            <w:r>
              <w:t xml:space="preserve"> </w:t>
            </w:r>
            <w:r>
              <w:t>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κ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评</w:t>
            </w:r>
            <w:r>
              <w:t>分</w:t>
            </w:r>
            <w:r>
              <w:t>与</w:t>
            </w:r>
            <w:r>
              <w:t>A</w:t>
            </w:r>
            <w:r>
              <w:t>I</w:t>
            </w:r>
            <w:r>
              <w:t>评</w:t>
            </w:r>
            <w:r>
              <w:t>分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边</w:t>
            </w:r>
            <w:r>
              <w:t>际</w:t>
            </w:r>
            <w:r>
              <w:t>信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>T</w:t>
            </w:r>
            <w:r>
              <w:t>边</w:t>
            </w:r>
            <w:r>
              <w:t>际</w:t>
            </w:r>
            <w:r>
              <w:t>信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T</w:t>
            </w:r>
            <w:r>
              <w:t>特</w:t>
            </w:r>
            <w:r>
              <w:t>有</w:t>
            </w:r>
            <w:r>
              <w:t>指</w:t>
            </w:r>
            <w:r>
              <w:t>标</w:t>
            </w:r>
            <w:r>
              <w:t>，</w:t>
            </w:r>
            <w:r>
              <w:t>各</w:t>
            </w:r>
            <w:r>
              <w:t>能</w:t>
            </w:r>
            <w:r>
              <w:t>力</w:t>
            </w:r>
            <w:r>
              <w:t>水</w:t>
            </w:r>
            <w:r>
              <w:t>平</w:t>
            </w:r>
            <w:r>
              <w:t>的</w:t>
            </w:r>
            <w:r>
              <w:t>信</w:t>
            </w:r>
            <w:r>
              <w:t>度</w:t>
            </w:r>
          </w:p>
        </w:tc>
      </w:tr>
    </w:tbl>
    <w:p/>
    <w:p>
      <w:pPr/>
      <w:r/>
      <w:r>
        <w:rPr>
          <w:b/>
        </w:rPr>
        <w:t>实证参考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天</w:t>
      </w:r>
      <w:r>
        <w:t>津</w:t>
      </w:r>
      <w:r>
        <w:t>师</w:t>
      </w:r>
      <w:r>
        <w:t>大</w:t>
      </w:r>
      <w:r>
        <w:t>研</w:t>
      </w:r>
      <w:r>
        <w:t>究</w:t>
      </w:r>
      <w:r>
        <w:t>：</w:t>
      </w:r>
      <w:r>
        <w:t>G</w:t>
      </w:r>
      <w:r>
        <w:t>P</w:t>
      </w:r>
      <w:r>
        <w:t>T</w:t>
      </w:r>
      <w:r>
        <w:t>题</w:t>
      </w:r>
      <w:r>
        <w:t>库</w:t>
      </w:r>
      <w:r>
        <w:t>的</w:t>
      </w:r>
      <w:r>
        <w:t>C</w:t>
      </w:r>
      <w:r>
        <w:t>r</w:t>
      </w:r>
      <w:r>
        <w:t>o</w:t>
      </w:r>
      <w:r>
        <w:t>n</w:t>
      </w:r>
      <w:r>
        <w:t>b</w:t>
      </w:r>
      <w:r>
        <w:t>a</w:t>
      </w:r>
      <w:r>
        <w:t>c</w:t>
      </w:r>
      <w:r>
        <w:t>h</w:t>
      </w:r>
      <w:r>
        <w:t>'</w:t>
      </w:r>
      <w:r>
        <w:t>s</w:t>
      </w:r>
      <w:r>
        <w:t xml:space="preserve"> </w:t>
      </w:r>
      <w:r>
        <w:t>α</w:t>
      </w:r>
      <w:r>
        <w:t>和</w:t>
      </w:r>
      <w:r>
        <w:t>重</w:t>
      </w:r>
      <w:r>
        <w:t>测</w:t>
      </w:r>
      <w:r>
        <w:t>信</w:t>
      </w:r>
      <w:r>
        <w:t>度</w:t>
      </w:r>
      <w:r>
        <w:t>均</w:t>
      </w:r>
      <w:r>
        <w:t>达</w:t>
      </w:r>
      <w:r>
        <w:t>到</w:t>
      </w:r>
      <w:r>
        <w:t>传</w:t>
      </w:r>
      <w:r>
        <w:t>统</w:t>
      </w:r>
      <w:r>
        <w:t>量</w:t>
      </w:r>
      <w:r>
        <w:t>表</w:t>
      </w:r>
      <w:r>
        <w:t>标</w:t>
      </w:r>
      <w:r>
        <w:t>准</w:t>
      </w:r>
      <w:r>
        <w:t>，</w:t>
      </w:r>
      <w:r>
        <w:t>且</w:t>
      </w:r>
      <w:r>
        <w:t>跨</w:t>
      </w:r>
      <w:r>
        <w:t>样</w:t>
      </w:r>
      <w:r>
        <w:t>本</w:t>
      </w:r>
      <w:r>
        <w:t>信</w:t>
      </w:r>
      <w:r>
        <w:t>度</w:t>
      </w:r>
      <w:r>
        <w:t>稳</w:t>
      </w:r>
      <w:r>
        <w:t>定</w:t>
      </w:r>
      <w:r>
        <w:t>性</w:t>
      </w:r>
      <w:r>
        <w:t>优</w:t>
      </w:r>
      <w:r>
        <w:t>于</w:t>
      </w:r>
      <w:r>
        <w:t>经</w:t>
      </w:r>
      <w:r>
        <w:t>典</w:t>
      </w:r>
      <w:r>
        <w:t>题</w:t>
      </w:r>
      <w:r>
        <w:t>库</w:t>
      </w:r>
      <w:r>
        <w:t>（</w:t>
      </w:r>
      <w:hyperlink r:id="rId26">
        <w:r>
          <w:rPr>
            <w:color w:val="0000FF"/>
            <w:u w:val="single"/>
          </w:rPr>
          <w:t>高垚杰等, 2024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u</w:t>
      </w:r>
      <w:r>
        <w:t xml:space="preserve"> </w:t>
      </w:r>
      <w:r>
        <w:t>&amp;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用</w:t>
      </w:r>
      <w:r>
        <w:t>G</w:t>
      </w:r>
      <w:r>
        <w:t>P</w:t>
      </w:r>
      <w:r>
        <w:t>T</w:t>
      </w:r>
      <w:r>
        <w:t>-</w:t>
      </w:r>
      <w:r>
        <w:t>o</w:t>
      </w:r>
      <w:r>
        <w:t>3</w:t>
      </w:r>
      <w:r>
        <w:t>改</w:t>
      </w:r>
      <w:r>
        <w:t>写</w:t>
      </w:r>
      <w:r>
        <w:t>I</w:t>
      </w:r>
      <w:r>
        <w:t>P</w:t>
      </w:r>
      <w:r>
        <w:t>I</w:t>
      </w:r>
      <w:r>
        <w:t>P</w:t>
      </w:r>
      <w:r>
        <w:t>大</w:t>
      </w:r>
      <w:r>
        <w:t>五</w:t>
      </w:r>
      <w:r>
        <w:t>量</w:t>
      </w:r>
      <w:r>
        <w:t>表</w:t>
      </w:r>
      <w:r>
        <w:t>后</w:t>
      </w:r>
      <w:r>
        <w:t>发</w:t>
      </w:r>
      <w:r>
        <w:t>现</w:t>
      </w:r>
      <w:r>
        <w:t>，</w:t>
      </w:r>
      <w:r>
        <w:t>信</w:t>
      </w:r>
      <w:r>
        <w:t>度</w:t>
      </w:r>
      <w:r>
        <w:t>在</w:t>
      </w:r>
      <w:r>
        <w:t>多</w:t>
      </w:r>
      <w:r>
        <w:t>数</w:t>
      </w:r>
      <w:r>
        <w:t>维</w:t>
      </w:r>
      <w:r>
        <w:t>度</w:t>
      </w:r>
      <w:r>
        <w:t>维</w:t>
      </w:r>
      <w:r>
        <w:t>持</w:t>
      </w:r>
      <w:r>
        <w:t>，</w:t>
      </w:r>
      <w:r>
        <w:t>尽</w:t>
      </w:r>
      <w:r>
        <w:t>责</w:t>
      </w:r>
      <w:r>
        <w:t>性</w:t>
      </w:r>
      <w:r>
        <w:t>维</w:t>
      </w:r>
      <w:r>
        <w:t>度</w:t>
      </w:r>
      <w:r>
        <w:t>提</w:t>
      </w:r>
      <w:r>
        <w:t>升</w:t>
      </w:r>
      <w:r>
        <w:t>，</w:t>
      </w:r>
      <w:r>
        <w:t>但</w:t>
      </w:r>
      <w:r>
        <w:t>宜</w:t>
      </w:r>
      <w:r>
        <w:t>人</w:t>
      </w:r>
      <w:r>
        <w:t>性</w:t>
      </w:r>
      <w:r>
        <w:t>和</w:t>
      </w:r>
      <w:r>
        <w:t>开</w:t>
      </w:r>
      <w:r>
        <w:t>放</w:t>
      </w:r>
      <w:r>
        <w:t>性</w:t>
      </w:r>
      <w:r>
        <w:t>维</w:t>
      </w:r>
      <w:r>
        <w:t>度</w:t>
      </w:r>
      <w:r>
        <w:t>下</w:t>
      </w:r>
      <w:r>
        <w:t>降</w:t>
      </w:r>
      <w:r>
        <w:t>（</w:t>
      </w:r>
      <w:hyperlink r:id="rId28">
        <w:r>
          <w:rPr>
            <w:color w:val="0000FF"/>
            <w:u w:val="single"/>
          </w:rPr>
          <w:t>Wu &amp; Yang, 2025, arXiv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S</w:t>
      </w:r>
      <w:r>
        <w:t>E</w:t>
      </w:r>
      <w:r>
        <w:t>早</w:t>
      </w:r>
      <w:r>
        <w:t>期</w:t>
      </w:r>
      <w:r>
        <w:t>S</w:t>
      </w:r>
      <w:r>
        <w:t>J</w:t>
      </w:r>
      <w:r>
        <w:t>T</w:t>
      </w:r>
      <w:r>
        <w:t>研</w:t>
      </w:r>
      <w:r>
        <w:t>究</w:t>
      </w:r>
      <w:r>
        <w:t>（</w:t>
      </w:r>
      <w:r>
        <w:t>N</w:t>
      </w:r>
      <w:r>
        <w:t>=</w:t>
      </w:r>
      <w:r>
        <w:t>4</w:t>
      </w:r>
      <w:r>
        <w:t>1</w:t>
      </w:r>
      <w:r>
        <w:t>9</w:t>
      </w:r>
      <w:r>
        <w:t>）</w:t>
      </w:r>
      <w:r>
        <w:t>：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-</w:t>
      </w:r>
      <w:r>
        <w:t>3</w:t>
      </w:r>
      <w:r>
        <w:t>.</w:t>
      </w:r>
      <w:r>
        <w:t>5</w:t>
      </w:r>
      <w:r>
        <w:t>生</w:t>
      </w:r>
      <w:r>
        <w:t>成</w:t>
      </w:r>
      <w:r>
        <w:t>的</w:t>
      </w:r>
      <w:r>
        <w:t>1</w:t>
      </w:r>
      <w:r>
        <w:t>1</w:t>
      </w:r>
      <w:r>
        <w:t>条</w:t>
      </w:r>
      <w:r>
        <w:t>S</w:t>
      </w:r>
      <w:r>
        <w:t>J</w:t>
      </w:r>
      <w:r>
        <w:t>T</w:t>
      </w:r>
      <w:r>
        <w:t>中</w:t>
      </w:r>
      <w:r>
        <w:t>，</w:t>
      </w:r>
      <w:r>
        <w:t>完</w:t>
      </w:r>
      <w:r>
        <w:t>整</w:t>
      </w:r>
      <w:r>
        <w:t>模</w:t>
      </w:r>
      <w:r>
        <w:t>型</w:t>
      </w:r>
      <w:r>
        <w:t>拟</w:t>
      </w:r>
      <w:r>
        <w:t>合</w:t>
      </w:r>
      <w:r>
        <w:t>较</w:t>
      </w:r>
      <w:r>
        <w:t>差</w:t>
      </w:r>
      <w:r>
        <w:t>，</w:t>
      </w:r>
      <w:r>
        <w:t>缩</w:t>
      </w:r>
      <w:r>
        <w:t>减</w:t>
      </w:r>
      <w:r>
        <w:t>至</w:t>
      </w:r>
      <w:r>
        <w:t>8</w:t>
      </w:r>
      <w:r>
        <w:t>条</w:t>
      </w:r>
      <w:r>
        <w:t>后</w:t>
      </w:r>
      <w:r>
        <w:t>达</w:t>
      </w:r>
      <w:r>
        <w:t>到</w:t>
      </w:r>
      <w:r>
        <w:t>可</w:t>
      </w:r>
      <w:r>
        <w:t>接</w:t>
      </w:r>
      <w:r>
        <w:t>受</w:t>
      </w:r>
      <w:r>
        <w:t>拟</w:t>
      </w:r>
      <w:r>
        <w:t>合</w:t>
      </w:r>
      <w:r>
        <w:t>。</w:t>
      </w:r>
      <w:r>
        <w:t>信</w:t>
      </w:r>
      <w:r>
        <w:t>度</w:t>
      </w:r>
      <w:r>
        <w:t>估</w:t>
      </w:r>
      <w:r>
        <w:t>计</w:t>
      </w:r>
      <w:r>
        <w:t>与</w:t>
      </w:r>
      <w:r>
        <w:t>收</w:t>
      </w:r>
      <w:r>
        <w:t>敛</w:t>
      </w:r>
      <w:r>
        <w:t>/</w:t>
      </w:r>
      <w:r>
        <w:t>区</w:t>
      </w:r>
      <w:r>
        <w:t>分</w:t>
      </w:r>
      <w:r>
        <w:t>效</w:t>
      </w:r>
      <w:r>
        <w:t>度</w:t>
      </w:r>
      <w:r>
        <w:t>与</w:t>
      </w:r>
      <w:r>
        <w:t>传</w:t>
      </w:r>
      <w:r>
        <w:t>统</w:t>
      </w:r>
      <w:r>
        <w:t>S</w:t>
      </w:r>
      <w:r>
        <w:t>J</w:t>
      </w:r>
      <w:r>
        <w:t>T</w:t>
      </w:r>
      <w:r>
        <w:t>相</w:t>
      </w:r>
      <w:r>
        <w:t>似</w:t>
      </w:r>
      <w:r>
        <w:t>（</w:t>
      </w:r>
      <w:hyperlink r:id="rId35">
        <w:r>
          <w:rPr>
            <w:color w:val="0000FF"/>
            <w:u w:val="single"/>
          </w:rPr>
          <w:t>Hommel et al., 2023, Hogrefe</w:t>
        </w:r>
      </w:hyperlink>
      <w:r>
        <w:t>）</w:t>
      </w:r>
    </w:p>
    <w:p>
      <w:pPr>
        <w:pStyle w:val="Heading3"/>
      </w:pPr>
      <w:r>
        <w:t>5.4 第四步：效度验证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度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验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/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构念效度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性</w:t>
            </w:r>
            <w:r>
              <w:t>因</w:t>
            </w:r>
            <w:r>
              <w:t>子</w:t>
            </w:r>
            <w:r>
              <w:t>分</w:t>
            </w:r>
            <w:r>
              <w:t>析</w:t>
            </w:r>
            <w:r>
              <w:t>（</w:t>
            </w:r>
            <w:r>
              <w:t>C</w:t>
            </w:r>
            <w:r>
              <w:t>F</w:t>
            </w:r>
            <w:r>
              <w:t>A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F</w:t>
            </w:r>
            <w:r>
              <w:t>I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0</w:t>
            </w:r>
            <w:r>
              <w:t>,</w:t>
            </w:r>
            <w:r>
              <w:t xml:space="preserve"> </w:t>
            </w:r>
            <w:r>
              <w:t>R</w:t>
            </w:r>
            <w:r>
              <w:t>M</w:t>
            </w:r>
            <w:r>
              <w:t>S</w:t>
            </w:r>
            <w:r>
              <w:t>E</w:t>
            </w:r>
            <w:r>
              <w:t>A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8</w:t>
            </w:r>
            <w:r>
              <w:t>,</w:t>
            </w:r>
            <w:r>
              <w:t xml:space="preserve"> </w:t>
            </w:r>
            <w:r>
              <w:t>S</w:t>
            </w:r>
            <w:r>
              <w:t>R</w:t>
            </w:r>
            <w:r>
              <w:t>M</w:t>
            </w:r>
            <w:r>
              <w:t>R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0</w:t>
            </w:r>
            <w:r>
              <w:t>.</w:t>
            </w:r>
            <w:r>
              <w:t>0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检</w:t>
            </w:r>
            <w:r>
              <w:t>验</w:t>
            </w:r>
            <w:r>
              <w:t>题</w:t>
            </w:r>
            <w:r>
              <w:t>目</w:t>
            </w:r>
            <w:r>
              <w:t>是</w:t>
            </w:r>
            <w:r>
              <w:t>否</w:t>
            </w:r>
            <w:r>
              <w:t>按</w:t>
            </w:r>
            <w:r>
              <w:t>理</w:t>
            </w:r>
            <w:r>
              <w:t>论</w:t>
            </w:r>
            <w:r>
              <w:t>维</w:t>
            </w:r>
            <w:r>
              <w:t>度</w:t>
            </w:r>
            <w:r>
              <w:t>聚</w:t>
            </w:r>
            <w:r>
              <w:t>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测量不变性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组</w:t>
            </w:r>
            <w:r>
              <w:t>C</w:t>
            </w:r>
            <w:r>
              <w:t>F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至</w:t>
            </w:r>
            <w:r>
              <w:t>少</w:t>
            </w:r>
            <w:r>
              <w:t>达</w:t>
            </w:r>
            <w:r>
              <w:t>到</w:t>
            </w:r>
            <w:r>
              <w:t>弱</w:t>
            </w:r>
            <w:r>
              <w:t>不</w:t>
            </w:r>
            <w:r>
              <w:t>变</w:t>
            </w:r>
            <w:r>
              <w:t>性</w:t>
            </w:r>
            <w:r>
              <w:t>（</w:t>
            </w:r>
            <w:r>
              <w:t>载</w:t>
            </w:r>
            <w:r>
              <w:t>荷</w:t>
            </w:r>
            <w:r>
              <w:t>等</w:t>
            </w:r>
            <w:r>
              <w:t>值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跨</w:t>
            </w:r>
            <w:r>
              <w:t>性</w:t>
            </w:r>
            <w:r>
              <w:t>别</w:t>
            </w:r>
            <w:r>
              <w:t>/</w:t>
            </w:r>
            <w:r>
              <w:t>年</w:t>
            </w:r>
            <w:r>
              <w:t>龄</w:t>
            </w:r>
            <w:r>
              <w:t>/</w:t>
            </w:r>
            <w:r>
              <w:t>文</w:t>
            </w:r>
            <w:r>
              <w:t>化</w:t>
            </w:r>
            <w:r>
              <w:t>群</w:t>
            </w:r>
            <w:r>
              <w:t>体</w:t>
            </w:r>
            <w:r>
              <w:t>的</w:t>
            </w:r>
            <w:r>
              <w:t>等</w:t>
            </w:r>
            <w:r>
              <w:t>值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聚合效度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与</w:t>
            </w: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收</w:t>
            </w:r>
            <w:r>
              <w:t>敛</w:t>
            </w:r>
            <w:r>
              <w:t>效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与</w:t>
            </w:r>
            <w:r>
              <w:t>N</w:t>
            </w:r>
            <w:r>
              <w:t>E</w:t>
            </w:r>
            <w:r>
              <w:t>O</w:t>
            </w:r>
            <w:r>
              <w:t>-</w:t>
            </w:r>
            <w:r>
              <w:t>P</w:t>
            </w:r>
            <w:r>
              <w:t>I</w:t>
            </w:r>
            <w:r>
              <w:t>-</w:t>
            </w:r>
            <w:r>
              <w:t>R</w:t>
            </w:r>
            <w:r>
              <w:t>/</w:t>
            </w:r>
            <w:r>
              <w:t>B</w:t>
            </w:r>
            <w:r>
              <w:t>F</w:t>
            </w:r>
            <w:r>
              <w:t>I</w:t>
            </w:r>
            <w:r>
              <w:t>等</w:t>
            </w:r>
            <w:r>
              <w:t>黄</w:t>
            </w:r>
            <w:r>
              <w:t>金</w:t>
            </w:r>
            <w:r>
              <w:t>标</w:t>
            </w:r>
            <w:r>
              <w:t>准</w:t>
            </w:r>
            <w:r>
              <w:t>相</w:t>
            </w:r>
            <w:r>
              <w:t>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区分效度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与</w:t>
            </w:r>
            <w:r>
              <w:t>理</w:t>
            </w:r>
            <w:r>
              <w:t>论</w:t>
            </w:r>
            <w:r>
              <w:t>上</w:t>
            </w:r>
            <w:r>
              <w:t>不</w:t>
            </w:r>
            <w:r>
              <w:t>相</w:t>
            </w:r>
            <w:r>
              <w:t>关</w:t>
            </w:r>
            <w:r>
              <w:t>构</w:t>
            </w:r>
            <w:r>
              <w:t>念</w:t>
            </w:r>
            <w:r>
              <w:t>相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0</w:t>
            </w:r>
            <w:r>
              <w:t>.</w:t>
            </w:r>
            <w:r>
              <w:t>3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如</w:t>
            </w:r>
            <w:r>
              <w:t>人</w:t>
            </w:r>
            <w:r>
              <w:t>格</w:t>
            </w:r>
            <w:r>
              <w:t>与</w:t>
            </w:r>
            <w:r>
              <w:t>认</w:t>
            </w:r>
            <w:r>
              <w:t>知</w:t>
            </w:r>
            <w:r>
              <w:t>能</w:t>
            </w:r>
            <w:r>
              <w:t>力</w:t>
            </w:r>
            <w:r>
              <w:t>应</w:t>
            </w:r>
            <w:r>
              <w:t>低</w:t>
            </w:r>
            <w:r>
              <w:t>相</w:t>
            </w:r>
            <w:r>
              <w:t>关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效标关联效度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与</w:t>
            </w:r>
            <w:r>
              <w:t>工</w:t>
            </w:r>
            <w:r>
              <w:t>作</w:t>
            </w:r>
            <w:r>
              <w:t>绩</w:t>
            </w:r>
            <w:r>
              <w:t>效</w:t>
            </w:r>
            <w:r>
              <w:t>相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0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测</w:t>
            </w:r>
            <w:r>
              <w:t>效</w:t>
            </w:r>
            <w:r>
              <w:t>度</w:t>
            </w:r>
            <w:r>
              <w:t>是</w:t>
            </w:r>
            <w:r>
              <w:t>选</w:t>
            </w:r>
            <w:r>
              <w:t>拔</w:t>
            </w:r>
            <w:r>
              <w:t>工</w:t>
            </w:r>
            <w:r>
              <w:t>具</w:t>
            </w:r>
            <w:r>
              <w:t>的</w:t>
            </w:r>
            <w:r>
              <w:t>终</w:t>
            </w:r>
            <w:r>
              <w:t>极</w:t>
            </w:r>
            <w:r>
              <w:t>标</w:t>
            </w:r>
            <w:r>
              <w:t>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内容效度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V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&gt;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评</w:t>
            </w:r>
            <w:r>
              <w:t>审</w:t>
            </w:r>
            <w:r>
              <w:t>量</w:t>
            </w:r>
            <w:r>
              <w:t>化</w:t>
            </w:r>
            <w:r>
              <w:t>指</w:t>
            </w:r>
            <w:r>
              <w:t>标</w:t>
            </w:r>
          </w:p>
        </w:tc>
      </w:tr>
    </w:tbl>
    <w:p/>
    <w:p>
      <w:pPr/>
      <w:r/>
      <w:r>
        <w:rPr>
          <w:b/>
        </w:rPr>
        <w:t>实证参考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黎</w:t>
      </w:r>
      <w:r>
        <w:t>坚</w:t>
      </w:r>
      <w:r>
        <w:t>团</w:t>
      </w:r>
      <w:r>
        <w:t>队</w:t>
      </w:r>
      <w:r>
        <w:t>：</w:t>
      </w:r>
      <w:r>
        <w:t>4</w:t>
      </w:r>
      <w:r>
        <w:t>4</w:t>
      </w:r>
      <w:r>
        <w:t>3</w:t>
      </w:r>
      <w:r>
        <w:t>名</w:t>
      </w:r>
      <w:r>
        <w:t>被</w:t>
      </w:r>
      <w:r>
        <w:t>试</w:t>
      </w:r>
      <w:r>
        <w:t>验</w:t>
      </w:r>
      <w:r>
        <w:t>证</w:t>
      </w:r>
      <w:r>
        <w:t>，</w:t>
      </w:r>
      <w:r>
        <w:t>L</w:t>
      </w:r>
      <w:r>
        <w:t>L</w:t>
      </w:r>
      <w:r>
        <w:t>M</w:t>
      </w:r>
      <w:r>
        <w:t>生</w:t>
      </w:r>
      <w:r>
        <w:t>成</w:t>
      </w:r>
      <w:r>
        <w:t>题</w:t>
      </w:r>
      <w:r>
        <w:t>目</w:t>
      </w:r>
      <w:r>
        <w:t>的</w:t>
      </w:r>
      <w:r>
        <w:t>结</w:t>
      </w:r>
      <w:r>
        <w:t>构</w:t>
      </w:r>
      <w:r>
        <w:t>效</w:t>
      </w:r>
      <w:r>
        <w:t>度</w:t>
      </w:r>
      <w:r>
        <w:t>指</w:t>
      </w:r>
      <w:r>
        <w:t>标</w:t>
      </w:r>
      <w:r>
        <w:t>在</w:t>
      </w:r>
      <w:r>
        <w:t>部</w:t>
      </w:r>
      <w:r>
        <w:t>分</w:t>
      </w:r>
      <w:r>
        <w:t>维</w:t>
      </w:r>
      <w:r>
        <w:t>度</w:t>
      </w:r>
      <w:r>
        <w:t>上</w:t>
      </w:r>
      <w:r>
        <w:rPr>
          <w:b/>
        </w:rPr>
        <w:t>优于传统自陈量表</w:t>
      </w:r>
      <w:r>
        <w:t>（</w:t>
      </w:r>
      <w:hyperlink r:id="rId27">
        <w:r>
          <w:rPr>
            <w:color w:val="0000FF"/>
            <w:u w:val="single"/>
          </w:rPr>
          <w:t>Li et al., 2026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u</w:t>
      </w:r>
      <w:r>
        <w:t xml:space="preserve"> </w:t>
      </w:r>
      <w:r>
        <w:t>&amp;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：</w:t>
      </w:r>
      <w:r>
        <w:t>A</w:t>
      </w:r>
      <w:r>
        <w:t>I</w:t>
      </w:r>
      <w:r>
        <w:t>中</w:t>
      </w:r>
      <w:r>
        <w:t>和</w:t>
      </w:r>
      <w:r>
        <w:t>化</w:t>
      </w:r>
      <w:r>
        <w:t>条</w:t>
      </w:r>
      <w:r>
        <w:t>目</w:t>
      </w:r>
      <w:r>
        <w:t>保</w:t>
      </w:r>
      <w:r>
        <w:t>持</w:t>
      </w:r>
      <w:r>
        <w:t>了</w:t>
      </w:r>
      <w:r>
        <w:t>五</w:t>
      </w:r>
      <w:r>
        <w:t>因</w:t>
      </w:r>
      <w:r>
        <w:t>子</w:t>
      </w:r>
      <w:r>
        <w:t>结</w:t>
      </w:r>
      <w:r>
        <w:t>构</w:t>
      </w:r>
      <w:r>
        <w:t>，</w:t>
      </w:r>
      <w:r>
        <w:t>配</w:t>
      </w:r>
      <w:r>
        <w:t>置</w:t>
      </w:r>
      <w:r>
        <w:t>不</w:t>
      </w:r>
      <w:r>
        <w:t>变</w:t>
      </w:r>
      <w:r>
        <w:t>性</w:t>
      </w:r>
      <w:r>
        <w:t>成</w:t>
      </w:r>
      <w:r>
        <w:t>立</w:t>
      </w:r>
      <w:r>
        <w:t>，</w:t>
      </w:r>
      <w:r>
        <w:t>但</w:t>
      </w:r>
      <w:r>
        <w:t>度</w:t>
      </w:r>
      <w:r>
        <w:t>量</w:t>
      </w:r>
      <w:r>
        <w:t>不</w:t>
      </w:r>
      <w:r>
        <w:t>变</w:t>
      </w:r>
      <w:r>
        <w:t>性</w:t>
      </w:r>
      <w:r>
        <w:t>和</w:t>
      </w:r>
      <w:r>
        <w:t>强</w:t>
      </w:r>
      <w:r>
        <w:t>不</w:t>
      </w:r>
      <w:r>
        <w:t>变</w:t>
      </w:r>
      <w:r>
        <w:t>性</w:t>
      </w:r>
      <w:r>
        <w:t>未</w:t>
      </w:r>
      <w:r>
        <w:t>通</w:t>
      </w:r>
      <w:r>
        <w:t>过</w:t>
      </w:r>
      <w:r>
        <w:t>（</w:t>
      </w:r>
      <w:hyperlink r:id="rId28">
        <w:r>
          <w:rPr>
            <w:color w:val="0000FF"/>
            <w:u w:val="single"/>
          </w:rPr>
          <w:t>Wu &amp; Yang, 2025</w:t>
        </w:r>
      </w:hyperlink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P</w:t>
      </w:r>
      <w:r>
        <w:t>I</w:t>
      </w:r>
      <w:r>
        <w:t>G</w:t>
      </w:r>
      <w:r>
        <w:t>框</w:t>
      </w:r>
      <w:r>
        <w:t>架</w:t>
      </w:r>
      <w:r>
        <w:t>（</w:t>
      </w:r>
      <w:r>
        <w:t>创</w:t>
      </w:r>
      <w:r>
        <w:t>造</w:t>
      </w:r>
      <w:r>
        <w:t>性</w:t>
      </w:r>
      <w:r>
        <w:t>题</w:t>
      </w:r>
      <w:r>
        <w:t>目</w:t>
      </w:r>
      <w:r>
        <w:t>生</w:t>
      </w:r>
      <w:r>
        <w:t>成</w:t>
      </w:r>
      <w:r>
        <w:t>）</w:t>
      </w:r>
      <w:r>
        <w:t>：</w:t>
      </w:r>
      <w:r>
        <w:t>L</w:t>
      </w:r>
      <w:r>
        <w:t>L</w:t>
      </w:r>
      <w:r>
        <w:t>M</w:t>
      </w:r>
      <w:r>
        <w:t>生</w:t>
      </w:r>
      <w:r>
        <w:t>成</w:t>
      </w:r>
      <w:r>
        <w:t>的</w:t>
      </w:r>
      <w:r>
        <w:t>创</w:t>
      </w:r>
      <w:r>
        <w:t>造</w:t>
      </w:r>
      <w:r>
        <w:t>力</w:t>
      </w:r>
      <w:r>
        <w:t>题</w:t>
      </w:r>
      <w:r>
        <w:t>目</w:t>
      </w:r>
      <w:r>
        <w:t>与</w:t>
      </w:r>
      <w:r>
        <w:t>人</w:t>
      </w:r>
      <w:r>
        <w:t>工</w:t>
      </w:r>
      <w:r>
        <w:t>命</w:t>
      </w:r>
      <w:r>
        <w:t>题</w:t>
      </w:r>
      <w:r>
        <w:t>同</w:t>
      </w:r>
      <w:r>
        <w:t>等</w:t>
      </w:r>
      <w:r>
        <w:t>有</w:t>
      </w:r>
      <w:r>
        <w:t>效</w:t>
      </w:r>
      <w:r>
        <w:t>且</w:t>
      </w:r>
      <w:r>
        <w:t>可</w:t>
      </w:r>
      <w:r>
        <w:t>靠</w:t>
      </w:r>
      <w:r>
        <w:t>（</w:t>
      </w:r>
      <w:hyperlink r:id="rId36">
        <w:r>
          <w:rPr>
            <w:color w:val="0000FF"/>
            <w:u w:val="single"/>
          </w:rPr>
          <w:t>Beghetto et al., 2025, OSF</w:t>
        </w:r>
      </w:hyperlink>
      <w:r>
        <w:t>）</w:t>
      </w:r>
    </w:p>
    <w:p>
      <w:pPr>
        <w:pStyle w:val="Heading3"/>
      </w:pPr>
      <w:r>
        <w:t>5.5 第五步：特殊验证——生成-评估一致性（GEA）</w:t>
      </w:r>
    </w:p>
    <w:p>
      <w:pPr/>
      <w:r/>
      <w:r>
        <w:t>这</w:t>
      </w:r>
      <w:r>
        <w:t>是</w:t>
      </w:r>
      <w:r>
        <w:t>A</w:t>
      </w:r>
      <w:r>
        <w:t>I</w:t>
      </w:r>
      <w:r>
        <w:t>特</w:t>
      </w:r>
      <w:r>
        <w:t>有</w:t>
      </w:r>
      <w:r>
        <w:t>的</w:t>
      </w:r>
      <w:r>
        <w:t>全</w:t>
      </w:r>
      <w:r>
        <w:t>新</w:t>
      </w:r>
      <w:r>
        <w:t>验</w:t>
      </w:r>
      <w:r>
        <w:t>证</w:t>
      </w:r>
      <w:r>
        <w:t>维</w:t>
      </w:r>
      <w:r>
        <w:t>度</w:t>
      </w:r>
      <w:r>
        <w:t>。</w:t>
      </w:r>
      <w:r>
        <w:t>当</w:t>
      </w:r>
      <w:r>
        <w:t>L</w:t>
      </w:r>
      <w:r>
        <w:t>L</w:t>
      </w:r>
      <w:r>
        <w:t>M</w:t>
      </w:r>
      <w:r>
        <w:t>既</w:t>
      </w:r>
      <w:r>
        <w:t>生</w:t>
      </w:r>
      <w:r>
        <w:t>成</w:t>
      </w:r>
      <w:r>
        <w:t>题</w:t>
      </w:r>
      <w:r>
        <w:t>目</w:t>
      </w:r>
      <w:r>
        <w:t>又</w:t>
      </w:r>
      <w:r>
        <w:t>评</w:t>
      </w:r>
      <w:r>
        <w:t>分</w:t>
      </w:r>
      <w:r>
        <w:t>时</w:t>
      </w:r>
      <w:r>
        <w:t>，</w:t>
      </w:r>
      <w:r>
        <w:t>存</w:t>
      </w:r>
      <w:r>
        <w:t>在</w:t>
      </w:r>
      <w:r>
        <w:rPr>
          <w:b/>
        </w:rPr>
        <w:t>自我参照问题</w:t>
      </w:r>
      <w:r>
        <w:t>—</w:t>
      </w:r>
      <w:r>
        <w:t>—</w:t>
      </w:r>
      <w:r>
        <w:t>模</w:t>
      </w:r>
      <w:r>
        <w:t>型</w:t>
      </w:r>
      <w:r>
        <w:t>用</w:t>
      </w:r>
      <w:r>
        <w:t>自</w:t>
      </w:r>
      <w:r>
        <w:t>己</w:t>
      </w:r>
      <w:r>
        <w:t>的</w:t>
      </w:r>
      <w:r>
        <w:t>标</w:t>
      </w:r>
      <w:r>
        <w:t>准</w:t>
      </w:r>
      <w:r>
        <w:t>验</w:t>
      </w:r>
      <w:r>
        <w:t>证</w:t>
      </w:r>
      <w:r>
        <w:t>自</w:t>
      </w:r>
      <w:r>
        <w:t>己</w:t>
      </w:r>
      <w:r>
        <w:t>的</w:t>
      </w:r>
      <w:r>
        <w:t>输</w:t>
      </w:r>
      <w:r>
        <w:t>出</w:t>
      </w:r>
      <w:r>
        <w:t>，</w:t>
      </w:r>
      <w:r>
        <w:t>形</w:t>
      </w:r>
      <w:r>
        <w:t>成</w:t>
      </w:r>
      <w:r>
        <w:t>"</w:t>
      </w:r>
      <w:r>
        <w:t>扭</w:t>
      </w:r>
      <w:r>
        <w:t>曲</w:t>
      </w:r>
      <w:r>
        <w:t>的</w:t>
      </w:r>
      <w:r>
        <w:t>镜</w:t>
      </w:r>
      <w:r>
        <w:t>像</w:t>
      </w:r>
      <w:r>
        <w:t>"</w:t>
      </w:r>
      <w:r>
        <w:t>。</w:t>
      </w:r>
    </w:p>
    <w:p>
      <w:pPr/>
      <w:r/>
      <w:r>
        <w:rPr>
          <w:b/>
        </w:rPr>
        <w:t>问题本质</w:t>
      </w:r>
      <w:r>
        <w:t>：</w:t>
      </w:r>
      <w:r>
        <w:t>如</w:t>
      </w:r>
      <w:r>
        <w:t>果</w:t>
      </w:r>
      <w:r>
        <w:t>L</w:t>
      </w:r>
      <w:r>
        <w:t>L</w:t>
      </w:r>
      <w:r>
        <w:t>M</w:t>
      </w:r>
      <w:r>
        <w:t>对</w:t>
      </w:r>
      <w:r>
        <w:t>"</w:t>
      </w:r>
      <w:r>
        <w:t>什</w:t>
      </w:r>
      <w:r>
        <w:t>么</w:t>
      </w:r>
      <w:r>
        <w:t>是</w:t>
      </w:r>
      <w:r>
        <w:t>高</w:t>
      </w:r>
      <w:r>
        <w:t>外</w:t>
      </w:r>
      <w:r>
        <w:t>向</w:t>
      </w:r>
      <w:r>
        <w:t>性</w:t>
      </w:r>
      <w:r>
        <w:t>表</w:t>
      </w:r>
      <w:r>
        <w:t>现</w:t>
      </w:r>
      <w:r>
        <w:t>"</w:t>
      </w:r>
      <w:r>
        <w:t>的</w:t>
      </w:r>
      <w:r>
        <w:t>内</w:t>
      </w:r>
      <w:r>
        <w:t>部</w:t>
      </w:r>
      <w:r>
        <w:t>表</w:t>
      </w:r>
      <w:r>
        <w:t>征</w:t>
      </w:r>
      <w:r>
        <w:t>在</w:t>
      </w:r>
      <w:r>
        <w:t>生</w:t>
      </w:r>
      <w:r>
        <w:t>成</w:t>
      </w:r>
      <w:r>
        <w:t>路</w:t>
      </w:r>
      <w:r>
        <w:t>径</w:t>
      </w:r>
      <w:r>
        <w:t>和</w:t>
      </w:r>
      <w:r>
        <w:t>评</w:t>
      </w:r>
      <w:r>
        <w:t>估</w:t>
      </w:r>
      <w:r>
        <w:t>路</w:t>
      </w:r>
      <w:r>
        <w:t>径</w:t>
      </w:r>
      <w:r>
        <w:t>之</w:t>
      </w:r>
      <w:r>
        <w:t>间</w:t>
      </w:r>
      <w:r>
        <w:t>不</w:t>
      </w:r>
      <w:r>
        <w:t>一</w:t>
      </w:r>
      <w:r>
        <w:t>致</w:t>
      </w:r>
      <w:r>
        <w:t>，</w:t>
      </w:r>
      <w:r>
        <w:t>那</w:t>
      </w:r>
      <w:r>
        <w:t>么</w:t>
      </w:r>
      <w:r>
        <w:t>系</w:t>
      </w:r>
      <w:r>
        <w:t>统</w:t>
      </w:r>
      <w:r>
        <w:t>会</w:t>
      </w:r>
      <w:r>
        <w:t>用</w:t>
      </w:r>
      <w:r>
        <w:t>扭</w:t>
      </w:r>
      <w:r>
        <w:t>曲</w:t>
      </w:r>
      <w:r>
        <w:t>的</w:t>
      </w:r>
      <w:r>
        <w:t>标</w:t>
      </w:r>
      <w:r>
        <w:t>准</w:t>
      </w:r>
      <w:r>
        <w:t>验</w:t>
      </w:r>
      <w:r>
        <w:t>证</w:t>
      </w:r>
      <w:r>
        <w:t>扭</w:t>
      </w:r>
      <w:r>
        <w:t>曲</w:t>
      </w:r>
      <w:r>
        <w:t>的</w:t>
      </w:r>
      <w:r>
        <w:t>输</w:t>
      </w:r>
      <w:r>
        <w:t>出</w:t>
      </w:r>
      <w:r>
        <w:t>，</w:t>
      </w:r>
      <w:r>
        <w:t>导</w:t>
      </w:r>
      <w:r>
        <w:t>致</w:t>
      </w:r>
      <w:r>
        <w:t>虚</w:t>
      </w:r>
      <w:r>
        <w:t>假</w:t>
      </w:r>
      <w:r>
        <w:t>的</w:t>
      </w:r>
      <w:r>
        <w:t>高</w:t>
      </w:r>
      <w:r>
        <w:t>效</w:t>
      </w:r>
      <w:r>
        <w:t>度</w:t>
      </w:r>
      <w:r>
        <w:t>。</w:t>
      </w:r>
    </w:p>
    <w:p>
      <w:pPr/>
      <w:r/>
      <w:r>
        <w:rPr>
          <w:b/>
        </w:rPr>
        <w:t>GEA检验方法</w:t>
      </w:r>
      <w:r>
        <w:t>（</w:t>
      </w:r>
      <w:hyperlink r:id="rId37">
        <w:r>
          <w:rPr>
            <w:color w:val="0000FF"/>
            <w:u w:val="single"/>
          </w:rPr>
          <w:t>arXiv, 2026</w:t>
        </w:r>
      </w:hyperlink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让</w:t>
      </w:r>
      <w:r>
        <w:t>L</w:t>
      </w:r>
      <w:r>
        <w:t>L</w:t>
      </w:r>
      <w:r>
        <w:t>M</w:t>
      </w:r>
      <w:r>
        <w:t>以</w:t>
      </w:r>
      <w:r>
        <w:t>指</w:t>
      </w:r>
      <w:r>
        <w:t>定</w:t>
      </w:r>
      <w:r>
        <w:t>的</w:t>
      </w:r>
      <w:r>
        <w:t>技</w:t>
      </w:r>
      <w:r>
        <w:t>能</w:t>
      </w:r>
      <w:r>
        <w:t>水</w:t>
      </w:r>
      <w:r>
        <w:t>平</w:t>
      </w:r>
      <w:r>
        <w:t>x</w:t>
      </w:r>
      <w:r>
        <w:t>（</w:t>
      </w:r>
      <w:r>
        <w:t>如</w:t>
      </w:r>
      <w:r>
        <w:t>θ</w:t>
      </w:r>
      <w:r>
        <w:t xml:space="preserve"> </w:t>
      </w:r>
      <w:r>
        <w:t>=</w:t>
      </w:r>
      <w:r>
        <w:t xml:space="preserve"> </w:t>
      </w:r>
      <w:r>
        <w:t>-</w:t>
      </w:r>
      <w:r>
        <w:t>2</w:t>
      </w:r>
      <w:r>
        <w:t>,</w:t>
      </w:r>
      <w:r>
        <w:t xml:space="preserve"> </w:t>
      </w:r>
      <w:r>
        <w:t>-</w:t>
      </w:r>
      <w:r>
        <w:t>1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1</w:t>
      </w:r>
      <w:r>
        <w:t>,</w:t>
      </w:r>
      <w:r>
        <w:t xml:space="preserve"> </w:t>
      </w:r>
      <w:r>
        <w:t>2</w:t>
      </w:r>
      <w:r>
        <w:t>）</w:t>
      </w:r>
      <w:r>
        <w:t>生</w:t>
      </w:r>
      <w:r>
        <w:t>成</w:t>
      </w:r>
      <w:r>
        <w:t>作</w:t>
      </w:r>
      <w:r>
        <w:t>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用</w:t>
      </w:r>
      <w:r>
        <w:t>同</w:t>
      </w:r>
      <w:r>
        <w:t>一</w:t>
      </w:r>
      <w:r>
        <w:t>L</w:t>
      </w:r>
      <w:r>
        <w:t>L</w:t>
      </w:r>
      <w:r>
        <w:t>M</w:t>
      </w:r>
      <w:r>
        <w:t>对</w:t>
      </w:r>
      <w:r>
        <w:t>生</w:t>
      </w:r>
      <w:r>
        <w:t>成</w:t>
      </w:r>
      <w:r>
        <w:t>作</w:t>
      </w:r>
      <w:r>
        <w:t>答</w:t>
      </w:r>
      <w:r>
        <w:t>评</w:t>
      </w:r>
      <w:r>
        <w:t>分</w:t>
      </w:r>
      <w:r>
        <w:t>，</w:t>
      </w:r>
      <w:r>
        <w:t>恢</w:t>
      </w:r>
      <w:r>
        <w:t>复</w:t>
      </w:r>
      <w:r>
        <w:t>能</w:t>
      </w:r>
      <w:r>
        <w:t>力</w:t>
      </w:r>
      <w:r>
        <w:t>估</w:t>
      </w:r>
      <w:r>
        <w:t>计</w:t>
      </w:r>
      <w:r>
        <w:t>θ</w:t>
      </w:r>
      <w:r>
        <w:t>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检</w:t>
      </w:r>
      <w:r>
        <w:t>验</w:t>
      </w:r>
      <w:r>
        <w:t>θ</w:t>
      </w:r>
      <w:r>
        <w:t>̂</w:t>
      </w:r>
      <w:r>
        <w:t>与</w:t>
      </w:r>
      <w:r>
        <w:t>x</w:t>
      </w:r>
      <w:r>
        <w:t>的</w:t>
      </w:r>
      <w:r>
        <w:t>一</w:t>
      </w:r>
      <w:r>
        <w:t>致</w:t>
      </w:r>
      <w:r>
        <w:t>性</w:t>
      </w:r>
      <w:r>
        <w:t>—</w:t>
      </w:r>
      <w:r>
        <w:t>—</w:t>
      </w:r>
      <w:r>
        <w:t>如</w:t>
      </w:r>
      <w:r>
        <w:t>果</w:t>
      </w:r>
      <w:r>
        <w:t>θ</w:t>
      </w:r>
      <w:r>
        <w:t>̂</w:t>
      </w:r>
      <w:r>
        <w:t xml:space="preserve"> </w:t>
      </w:r>
      <w:r>
        <w:t>≈</w:t>
      </w:r>
      <w:r>
        <w:t xml:space="preserve"> </w:t>
      </w:r>
      <w:r>
        <w:t>x</w:t>
      </w:r>
      <w:r>
        <w:t>，</w:t>
      </w:r>
      <w:r>
        <w:t>则</w:t>
      </w:r>
      <w:r>
        <w:t>G</w:t>
      </w:r>
      <w:r>
        <w:t>E</w:t>
      </w:r>
      <w:r>
        <w:t>A</w:t>
      </w:r>
      <w:r>
        <w:t>成</w:t>
      </w:r>
      <w:r>
        <w:t>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必须引入外部锚点</w:t>
      </w:r>
      <w:r>
        <w:t>：</w:t>
      </w:r>
      <w:r>
        <w:t>G</w:t>
      </w:r>
      <w:r>
        <w:t>P</w:t>
      </w:r>
      <w:r>
        <w:t>T</w:t>
      </w:r>
      <w:r>
        <w:t>模</w:t>
      </w:r>
      <w:r>
        <w:t>拟</w:t>
      </w:r>
      <w:r>
        <w:t>被</w:t>
      </w:r>
      <w:r>
        <w:t>试</w:t>
      </w:r>
      <w:r>
        <w:t>的</w:t>
      </w:r>
      <w:r>
        <w:t>校</w:t>
      </w:r>
      <w:r>
        <w:t>准</w:t>
      </w:r>
      <w:r>
        <w:t>结</w:t>
      </w:r>
      <w:r>
        <w:t>果</w:t>
      </w:r>
      <w:r>
        <w:t>只</w:t>
      </w:r>
      <w:r>
        <w:t>能</w:t>
      </w:r>
      <w:r>
        <w:t>作</w:t>
      </w:r>
      <w:r>
        <w:t>为</w:t>
      </w:r>
      <w:r>
        <w:t>预</w:t>
      </w:r>
      <w:r>
        <w:t>测</w:t>
      </w:r>
      <w:r>
        <w:t>试</w:t>
      </w:r>
      <w:r>
        <w:t>参</w:t>
      </w:r>
      <w:r>
        <w:t>考</w:t>
      </w:r>
      <w:r>
        <w:t>（</w:t>
      </w:r>
      <w:hyperlink r:id="rId37">
        <w:r>
          <w:rPr>
            <w:color w:val="0000FF"/>
            <w:u w:val="single"/>
          </w:rPr>
          <w:t>Liu et al., 2024</w:t>
        </w:r>
      </w:hyperlink>
      <w:r>
        <w:t>报</w:t>
      </w:r>
      <w:r>
        <w:t>告</w:t>
      </w:r>
      <w:r>
        <w:t>模</w:t>
      </w:r>
      <w:r>
        <w:t>拟</w:t>
      </w:r>
      <w:r>
        <w:t>校</w:t>
      </w:r>
      <w:r>
        <w:t>准</w:t>
      </w:r>
      <w:r>
        <w:t>与</w:t>
      </w:r>
      <w:r>
        <w:t>人</w:t>
      </w:r>
      <w:r>
        <w:t>类</w:t>
      </w:r>
      <w:r>
        <w:t>数</w:t>
      </w:r>
      <w:r>
        <w:t>据</w:t>
      </w:r>
      <w:r>
        <w:t>相</w:t>
      </w:r>
      <w:r>
        <w:t>关</w:t>
      </w:r>
      <w:r>
        <w:t>性</w:t>
      </w:r>
      <w:r>
        <w:t>达</w:t>
      </w:r>
      <w:r>
        <w:t>0</w:t>
      </w:r>
      <w:r>
        <w:t>.</w:t>
      </w:r>
      <w:r>
        <w:t>8</w:t>
      </w:r>
      <w:r>
        <w:t>9</w:t>
      </w:r>
      <w:r>
        <w:t>）</w:t>
      </w:r>
      <w:r>
        <w:t>，</w:t>
      </w:r>
      <w:r>
        <w:t>但</w:t>
      </w:r>
      <w:r>
        <w:t>必</w:t>
      </w:r>
      <w:r>
        <w:t>须</w:t>
      </w:r>
      <w:r>
        <w:t>用</w:t>
      </w:r>
      <w:r>
        <w:t>真</w:t>
      </w:r>
      <w:r>
        <w:t>实</w:t>
      </w:r>
      <w:r>
        <w:t>人</w:t>
      </w:r>
      <w:r>
        <w:t>类</w:t>
      </w:r>
      <w:r>
        <w:t>数</w:t>
      </w:r>
      <w:r>
        <w:t>据</w:t>
      </w:r>
      <w:r>
        <w:t>做</w:t>
      </w:r>
      <w:r>
        <w:t>最</w:t>
      </w:r>
      <w:r>
        <w:t>终</w:t>
      </w:r>
      <w:r>
        <w:t>验</w:t>
      </w:r>
      <w:r>
        <w:t>证</w:t>
      </w:r>
    </w:p>
    <w:p>
      <w:pPr>
        <w:pStyle w:val="Heading3"/>
      </w:pPr>
      <w:r>
        <w:t>5.6 第六步：meta分析层面的证据</w:t>
      </w:r>
    </w:p>
    <w:p>
      <w:pPr/>
      <w:r/>
      <w:hyperlink r:id="rId38">
        <w:r>
          <w:rPr>
            <w:color w:val="0000FF"/>
            <w:u w:val="single"/>
          </w:rPr>
          <w:t>Taylor &amp; Francis, 2026</w:t>
        </w:r>
      </w:hyperlink>
      <w:r>
        <w:t>发</w:t>
      </w:r>
      <w:r>
        <w:t>表</w:t>
      </w:r>
      <w:r>
        <w:t>的</w:t>
      </w:r>
      <w:r>
        <w:t>系</w:t>
      </w:r>
      <w:r>
        <w:t>统</w:t>
      </w:r>
      <w:r>
        <w:t>性</w:t>
      </w:r>
      <w:r>
        <w:t>综</w:t>
      </w:r>
      <w:r>
        <w:t>述</w:t>
      </w:r>
      <w:r>
        <w:t>和</w:t>
      </w:r>
      <w:r>
        <w:t>m</w:t>
      </w:r>
      <w:r>
        <w:t>e</w:t>
      </w:r>
      <w:r>
        <w:t>t</w:t>
      </w:r>
      <w:r>
        <w:t>a</w:t>
      </w:r>
      <w:r>
        <w:t>分</w:t>
      </w:r>
      <w:r>
        <w:t>析</w:t>
      </w:r>
      <w:r>
        <w:t>（</w:t>
      </w:r>
      <w:r>
        <w:t>1</w:t>
      </w:r>
      <w:r>
        <w:t>2</w:t>
      </w:r>
      <w:r>
        <w:t>项</w:t>
      </w:r>
      <w:r>
        <w:t>研</w:t>
      </w:r>
      <w:r>
        <w:t>究</w:t>
      </w:r>
      <w:r>
        <w:t>，</w:t>
      </w:r>
      <w:r>
        <w:t>含</w:t>
      </w:r>
      <w:r>
        <w:t>2</w:t>
      </w:r>
      <w:r>
        <w:t>项</w:t>
      </w:r>
      <w:r>
        <w:t>随</w:t>
      </w:r>
      <w:r>
        <w:t>机</w:t>
      </w:r>
      <w:r>
        <w:t>试</w:t>
      </w:r>
      <w:r>
        <w:t>验</w:t>
      </w:r>
      <w:r>
        <w:t>和</w:t>
      </w:r>
      <w:r>
        <w:t>1</w:t>
      </w:r>
      <w:r>
        <w:t>0</w:t>
      </w:r>
      <w:r>
        <w:t>项</w:t>
      </w:r>
      <w:r>
        <w:t>非</w:t>
      </w:r>
      <w:r>
        <w:t>随</w:t>
      </w:r>
      <w:r>
        <w:t>机</w:t>
      </w:r>
      <w:r>
        <w:t>研</w:t>
      </w:r>
      <w:r>
        <w:t>究</w:t>
      </w:r>
      <w:r>
        <w:t>）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难度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与</w:t>
      </w:r>
      <w:r>
        <w:t>人</w:t>
      </w:r>
      <w:r>
        <w:t>工</w:t>
      </w:r>
      <w:r>
        <w:t>命</w:t>
      </w:r>
      <w:r>
        <w:t>题</w:t>
      </w:r>
      <w:r>
        <w:t>无</w:t>
      </w:r>
      <w:r>
        <w:t>显</w:t>
      </w:r>
      <w:r>
        <w:t>著</w:t>
      </w:r>
      <w:r>
        <w:t>差</w:t>
      </w:r>
      <w:r>
        <w:t>异</w:t>
      </w:r>
      <w:r>
        <w:t>（</w:t>
      </w:r>
      <w:r>
        <w:t>S</w:t>
      </w:r>
      <w:r>
        <w:t>M</w:t>
      </w:r>
      <w:r>
        <w:t>D</w:t>
      </w:r>
      <w:r>
        <w:t xml:space="preserve"> </w:t>
      </w:r>
      <w:r>
        <w:t>=</w:t>
      </w:r>
      <w:r>
        <w:t xml:space="preserve"> </w:t>
      </w:r>
      <w:r>
        <w:t>0</w:t>
      </w:r>
      <w:r>
        <w:t>.</w:t>
      </w:r>
      <w:r>
        <w:t>0</w:t>
      </w:r>
      <w:r>
        <w:t>5</w:t>
      </w:r>
      <w:r>
        <w:t>,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C</w:t>
      </w:r>
      <w:r>
        <w:t>I</w:t>
      </w:r>
      <w:r>
        <w:t xml:space="preserve"> </w:t>
      </w:r>
      <w:r>
        <w:t>[</w:t>
      </w:r>
      <w:r>
        <w:t>-</w:t>
      </w:r>
      <w:r>
        <w:t>0</w:t>
      </w:r>
      <w:r>
        <w:t>.</w:t>
      </w:r>
      <w:r>
        <w:t>3</w:t>
      </w:r>
      <w:r>
        <w:t>0</w:t>
      </w:r>
      <w:r>
        <w:t>,</w:t>
      </w:r>
      <w:r>
        <w:t xml:space="preserve"> </w:t>
      </w:r>
      <w:r>
        <w:t>0</w:t>
      </w:r>
      <w:r>
        <w:t>.</w:t>
      </w:r>
      <w:r>
        <w:t>4</w:t>
      </w:r>
      <w:r>
        <w:t>0</w:t>
      </w:r>
      <w:r>
        <w:t>]</w:t>
      </w:r>
      <w:r>
        <w:t>,</w:t>
      </w:r>
      <w:r>
        <w:t xml:space="preserve"> </w:t>
      </w:r>
      <w:r>
        <w:t>p</w:t>
      </w:r>
      <w:r>
        <w:t xml:space="preserve"> </w:t>
      </w:r>
      <w:r>
        <w:t>=</w:t>
      </w:r>
      <w:r>
        <w:t xml:space="preserve"> </w:t>
      </w:r>
      <w:r>
        <w:t>0</w:t>
      </w:r>
      <w:r>
        <w:t>.</w:t>
      </w:r>
      <w:r>
        <w:t>7</w:t>
      </w:r>
      <w:r>
        <w:t>7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区分度</w:t>
      </w:r>
      <w:r>
        <w:t>：</w:t>
      </w:r>
      <w:r>
        <w:t>无</w:t>
      </w:r>
      <w:r>
        <w:t>显</w:t>
      </w:r>
      <w:r>
        <w:t>著</w:t>
      </w:r>
      <w:r>
        <w:t>差</w:t>
      </w:r>
      <w:r>
        <w:t>异</w:t>
      </w:r>
      <w:r>
        <w:t>（</w:t>
      </w:r>
      <w:r>
        <w:t>S</w:t>
      </w:r>
      <w:r>
        <w:t>M</w:t>
      </w:r>
      <w:r>
        <w:t>D</w:t>
      </w:r>
      <w:r>
        <w:t xml:space="preserve"> </w:t>
      </w:r>
      <w:r>
        <w:t>=</w:t>
      </w:r>
      <w:r>
        <w:t xml:space="preserve"> </w:t>
      </w:r>
      <w:r>
        <w:t>-</w:t>
      </w:r>
      <w:r>
        <w:t>0</w:t>
      </w:r>
      <w:r>
        <w:t>.</w:t>
      </w:r>
      <w:r>
        <w:t>1</w:t>
      </w:r>
      <w:r>
        <w:t>0</w:t>
      </w:r>
      <w:r>
        <w:t>,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C</w:t>
      </w:r>
      <w:r>
        <w:t>I</w:t>
      </w:r>
      <w:r>
        <w:t xml:space="preserve"> </w:t>
      </w:r>
      <w:r>
        <w:t>[</w:t>
      </w:r>
      <w:r>
        <w:t>-</w:t>
      </w:r>
      <w:r>
        <w:t>0</w:t>
      </w:r>
      <w:r>
        <w:t>.</w:t>
      </w:r>
      <w:r>
        <w:t>3</w:t>
      </w:r>
      <w:r>
        <w:t>5</w:t>
      </w:r>
      <w:r>
        <w:t>,</w:t>
      </w:r>
      <w:r>
        <w:t xml:space="preserve"> </w:t>
      </w:r>
      <w:r>
        <w:t>0</w:t>
      </w:r>
      <w:r>
        <w:t>.</w:t>
      </w:r>
      <w:r>
        <w:t>1</w:t>
      </w:r>
      <w:r>
        <w:t>5</w:t>
      </w:r>
      <w:r>
        <w:t>]</w:t>
      </w:r>
      <w:r>
        <w:t>,</w:t>
      </w:r>
      <w:r>
        <w:t xml:space="preserve"> </w:t>
      </w:r>
      <w:r>
        <w:t>p</w:t>
      </w:r>
      <w:r>
        <w:t xml:space="preserve"> </w:t>
      </w:r>
      <w:r>
        <w:t>=</w:t>
      </w:r>
      <w:r>
        <w:t xml:space="preserve"> </w:t>
      </w:r>
      <w:r>
        <w:t>0</w:t>
      </w:r>
      <w:r>
        <w:t>.</w:t>
      </w:r>
      <w:r>
        <w:t>4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异质性</w:t>
      </w:r>
      <w:r>
        <w:t>：</w:t>
      </w:r>
      <w:r>
        <w:t>I</w:t>
      </w:r>
      <w:r>
        <w:t>²</w:t>
      </w:r>
      <w:r>
        <w:t xml:space="preserve"> </w:t>
      </w:r>
      <w:r>
        <w:t>=</w:t>
      </w:r>
      <w:r>
        <w:t xml:space="preserve"> </w:t>
      </w:r>
      <w:r>
        <w:t>7</w:t>
      </w:r>
      <w:r>
        <w:t>0</w:t>
      </w:r>
      <w:r>
        <w:t>-</w:t>
      </w:r>
      <w:r>
        <w:t>8</w:t>
      </w:r>
      <w:r>
        <w:t>2</w:t>
      </w:r>
      <w:r>
        <w:t>%</w:t>
      </w:r>
      <w:r>
        <w:t>，</w:t>
      </w:r>
      <w:r>
        <w:t>说</w:t>
      </w:r>
      <w:r>
        <w:t>明</w:t>
      </w:r>
      <w:r>
        <w:t>不</w:t>
      </w:r>
      <w:r>
        <w:t>同</w:t>
      </w:r>
      <w:r>
        <w:t>研</w:t>
      </w:r>
      <w:r>
        <w:t>究</w:t>
      </w:r>
      <w:r>
        <w:t>的</w:t>
      </w:r>
      <w:r>
        <w:t>A</w:t>
      </w:r>
      <w:r>
        <w:t>I</w:t>
      </w:r>
      <w:r>
        <w:t>生</w:t>
      </w:r>
      <w:r>
        <w:t>成</w:t>
      </w:r>
      <w:r>
        <w:t>质</w:t>
      </w:r>
      <w:r>
        <w:t>量</w:t>
      </w:r>
      <w:r>
        <w:t>差</w:t>
      </w:r>
      <w:r>
        <w:t>异</w:t>
      </w:r>
      <w:r>
        <w:t>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建议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M</w:t>
      </w:r>
      <w:r>
        <w:t>C</w:t>
      </w:r>
      <w:r>
        <w:t>Q</w:t>
      </w:r>
      <w:r>
        <w:t>的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表</w:t>
      </w:r>
      <w:r>
        <w:t>现</w:t>
      </w:r>
      <w:r>
        <w:t>总</w:t>
      </w:r>
      <w:r>
        <w:t>体</w:t>
      </w:r>
      <w:r>
        <w:t>与</w:t>
      </w:r>
      <w:r>
        <w:t>人</w:t>
      </w:r>
      <w:r>
        <w:t>工</w:t>
      </w:r>
      <w:r>
        <w:t>题</w:t>
      </w:r>
      <w:r>
        <w:t>目</w:t>
      </w:r>
      <w:r>
        <w:t>相</w:t>
      </w:r>
      <w:r>
        <w:t>当</w:t>
      </w:r>
      <w:r>
        <w:t>，</w:t>
      </w:r>
      <w:r>
        <w:t>但</w:t>
      </w:r>
      <w:r>
        <w:t>目</w:t>
      </w:r>
      <w:r>
        <w:t>前</w:t>
      </w:r>
      <w:r>
        <w:t>最</w:t>
      </w:r>
      <w:r>
        <w:t>适</w:t>
      </w:r>
      <w:r>
        <w:t>合</w:t>
      </w:r>
      <w:r>
        <w:t>在</w:t>
      </w:r>
      <w:r>
        <w:t>低</w:t>
      </w:r>
      <w:r>
        <w:t>利</w:t>
      </w:r>
      <w:r>
        <w:t>害</w:t>
      </w:r>
      <w:r>
        <w:t>场</w:t>
      </w:r>
      <w:r>
        <w:t>景</w:t>
      </w:r>
      <w:r>
        <w:t>中</w:t>
      </w:r>
      <w:r>
        <w:t>辅</w:t>
      </w:r>
      <w:r>
        <w:t>助</w:t>
      </w:r>
      <w:r>
        <w:t>专</w:t>
      </w:r>
      <w:r>
        <w:t>家</w:t>
      </w:r>
      <w:r>
        <w:t>命</w:t>
      </w:r>
      <w:r>
        <w:t>题</w:t>
      </w:r>
      <w:r>
        <w:t>，</w:t>
      </w:r>
      <w:r>
        <w:t>采</w:t>
      </w:r>
      <w:r>
        <w:t>用</w:t>
      </w:r>
      <w:r>
        <w:t>"</w:t>
      </w:r>
      <w:r>
        <w:t>审</w:t>
      </w:r>
      <w:r>
        <w:t>慎</w:t>
      </w:r>
      <w:r>
        <w:t>、</w:t>
      </w:r>
      <w:r>
        <w:t>分</w:t>
      </w:r>
      <w:r>
        <w:t>阶</w:t>
      </w:r>
      <w:r>
        <w:t>段</w:t>
      </w:r>
      <w:r>
        <w:t>、</w:t>
      </w:r>
      <w:r>
        <w:t>可</w:t>
      </w:r>
      <w:r>
        <w:t>审</w:t>
      </w:r>
      <w:r>
        <w:t>计</w:t>
      </w:r>
      <w:r>
        <w:t>"</w:t>
      </w:r>
      <w:r>
        <w:t>的</w:t>
      </w:r>
      <w:r>
        <w:t>实</w:t>
      </w:r>
      <w:r>
        <w:t>施</w:t>
      </w:r>
      <w:r>
        <w:t>策</w:t>
      </w:r>
      <w:r>
        <w:t>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第六节 AI生成量表的常模建构方法</w:t>
      </w:r>
    </w:p>
    <w:p>
      <w:pPr/>
      <w:r/>
      <w:r>
        <w:t>传</w:t>
      </w:r>
      <w:r>
        <w:t>统</w:t>
      </w:r>
      <w:r>
        <w:t>量</w:t>
      </w:r>
      <w:r>
        <w:t>表</w:t>
      </w:r>
      <w:r>
        <w:t>的</w:t>
      </w:r>
      <w:r>
        <w:t>常</w:t>
      </w:r>
      <w:r>
        <w:t>模</w:t>
      </w:r>
      <w:r>
        <w:t>是</w:t>
      </w:r>
      <w:r>
        <w:t>一</w:t>
      </w:r>
      <w:r>
        <w:t>次</w:t>
      </w:r>
      <w:r>
        <w:t>性</w:t>
      </w:r>
      <w:r>
        <w:t>大</w:t>
      </w:r>
      <w:r>
        <w:t>规</w:t>
      </w:r>
      <w:r>
        <w:t>模</w:t>
      </w:r>
      <w:r>
        <w:t>施</w:t>
      </w:r>
      <w:r>
        <w:t>测</w:t>
      </w:r>
      <w:r>
        <w:t>后</w:t>
      </w:r>
      <w:r>
        <w:t>建</w:t>
      </w:r>
      <w:r>
        <w:t>立</w:t>
      </w:r>
      <w:r>
        <w:t>的</w:t>
      </w:r>
      <w:r>
        <w:t>固</w:t>
      </w:r>
      <w:r>
        <w:t>定</w:t>
      </w:r>
      <w:r>
        <w:t>参</w:t>
      </w:r>
      <w:r>
        <w:t>考</w:t>
      </w:r>
      <w:r>
        <w:t>框</w:t>
      </w:r>
      <w:r>
        <w:t>架</w:t>
      </w:r>
      <w:r>
        <w:t>。</w:t>
      </w:r>
      <w:r>
        <w:t>A</w:t>
      </w:r>
      <w:r>
        <w:t>I</w:t>
      </w:r>
      <w:r>
        <w:t>生</w:t>
      </w:r>
      <w:r>
        <w:t>成</w:t>
      </w:r>
      <w:r>
        <w:t>量</w:t>
      </w:r>
      <w:r>
        <w:t>表</w:t>
      </w:r>
      <w:r>
        <w:t>因</w:t>
      </w:r>
      <w:r>
        <w:t>题</w:t>
      </w:r>
      <w:r>
        <w:t>目</w:t>
      </w:r>
      <w:r>
        <w:t>动</w:t>
      </w:r>
      <w:r>
        <w:t>态</w:t>
      </w:r>
      <w:r>
        <w:t>变</w:t>
      </w:r>
      <w:r>
        <w:t>化</w:t>
      </w:r>
      <w:r>
        <w:t>，</w:t>
      </w:r>
      <w:r>
        <w:t>常</w:t>
      </w:r>
      <w:r>
        <w:t>模</w:t>
      </w:r>
      <w:r>
        <w:t>建</w:t>
      </w:r>
      <w:r>
        <w:t>构</w:t>
      </w:r>
      <w:r>
        <w:t>方</w:t>
      </w:r>
      <w:r>
        <w:t>式</w:t>
      </w:r>
      <w:r>
        <w:t>有</w:t>
      </w:r>
      <w:r>
        <w:t>根</w:t>
      </w:r>
      <w:r>
        <w:t>本</w:t>
      </w:r>
      <w:r>
        <w:t>不</w:t>
      </w:r>
      <w:r>
        <w:t>同</w:t>
      </w:r>
      <w:r>
        <w:t>。</w:t>
      </w:r>
    </w:p>
    <w:p>
      <w:pPr>
        <w:pStyle w:val="Heading3"/>
      </w:pPr>
      <w:r>
        <w:t>6.1 方法一：IRT等值法（主流方法）</w:t>
      </w:r>
    </w:p>
    <w:p>
      <w:pPr/>
      <w:r/>
      <w:r>
        <w:rPr>
          <w:b/>
        </w:rPr>
        <w:t>核心原理</w:t>
      </w:r>
      <w:r>
        <w:t>：</w:t>
      </w:r>
      <w:r>
        <w:t>只</w:t>
      </w:r>
      <w:r>
        <w:t>要</w:t>
      </w:r>
      <w:r>
        <w:t>不</w:t>
      </w:r>
      <w:r>
        <w:t>同</w:t>
      </w:r>
      <w:r>
        <w:t>版</w:t>
      </w:r>
      <w:r>
        <w:t>本</w:t>
      </w:r>
      <w:r>
        <w:t>的</w:t>
      </w:r>
      <w:r>
        <w:t>题</w:t>
      </w:r>
      <w:r>
        <w:t>目</w:t>
      </w:r>
      <w:r>
        <w:t>标</w:t>
      </w:r>
      <w:r>
        <w:t>定</w:t>
      </w:r>
      <w:r>
        <w:t>在</w:t>
      </w:r>
      <w:r>
        <w:t>同</w:t>
      </w:r>
      <w:r>
        <w:t>一</w:t>
      </w:r>
      <w:r>
        <w:t>I</w:t>
      </w:r>
      <w:r>
        <w:t>R</w:t>
      </w:r>
      <w:r>
        <w:t>T</w:t>
      </w:r>
      <w:r>
        <w:t>量</w:t>
      </w:r>
      <w:r>
        <w:t>尺</w:t>
      </w:r>
      <w:r>
        <w:t>上</w:t>
      </w:r>
      <w:r>
        <w:t>，</w:t>
      </w:r>
      <w:r>
        <w:t>即</w:t>
      </w:r>
      <w:r>
        <w:t>使</w:t>
      </w:r>
      <w:r>
        <w:t>题</w:t>
      </w:r>
      <w:r>
        <w:t>目</w:t>
      </w:r>
      <w:r>
        <w:t>不</w:t>
      </w:r>
      <w:r>
        <w:t>同</w:t>
      </w:r>
      <w:r>
        <w:t>，</w:t>
      </w:r>
      <w:r>
        <w:t>能</w:t>
      </w:r>
      <w:r>
        <w:t>力</w:t>
      </w:r>
      <w:r>
        <w:t>估</w:t>
      </w:r>
      <w:r>
        <w:t>计</w:t>
      </w:r>
      <w:r>
        <w:t>值</w:t>
      </w:r>
      <w:r>
        <w:t>θ</w:t>
      </w:r>
      <w:r>
        <w:t>也</w:t>
      </w:r>
      <w:r>
        <w:t>可</w:t>
      </w:r>
      <w:r>
        <w:t>比</w:t>
      </w:r>
      <w:r>
        <w:t>。</w:t>
      </w:r>
    </w:p>
    <w:p>
      <w:pPr/>
      <w:r/>
      <w:r>
        <w:rPr>
          <w:b/>
        </w:rPr>
        <w:t>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对</w:t>
      </w:r>
      <w:r>
        <w:t>经</w:t>
      </w:r>
      <w:r>
        <w:t>典</w:t>
      </w:r>
      <w:r>
        <w:t>"</w:t>
      </w:r>
      <w:r>
        <w:t>锚</w:t>
      </w:r>
      <w:r>
        <w:t>题</w:t>
      </w:r>
      <w:r>
        <w:t>"</w:t>
      </w:r>
      <w:r>
        <w:t>施</w:t>
      </w:r>
      <w:r>
        <w:t>测</w:t>
      </w:r>
      <w:r>
        <w:t>大</w:t>
      </w:r>
      <w:r>
        <w:t>样</w:t>
      </w:r>
      <w:r>
        <w:t>本</w:t>
      </w:r>
      <w:r>
        <w:t>（</w:t>
      </w:r>
      <w:r>
        <w:t>N</w:t>
      </w:r>
      <w:r>
        <w:t>≥</w:t>
      </w:r>
      <w:r>
        <w:t>1</w:t>
      </w:r>
      <w:r>
        <w:t>0</w:t>
      </w:r>
      <w:r>
        <w:t>0</w:t>
      </w:r>
      <w:r>
        <w:t>0</w:t>
      </w:r>
      <w:r>
        <w:t>）</w:t>
      </w:r>
      <w:r>
        <w:t>，</w:t>
      </w:r>
      <w:r>
        <w:t>获</w:t>
      </w:r>
      <w:r>
        <w:t>得</w:t>
      </w:r>
      <w:r>
        <w:t>稳</w:t>
      </w:r>
      <w:r>
        <w:t>定</w:t>
      </w:r>
      <w:r>
        <w:t>的</w:t>
      </w:r>
      <w:r>
        <w:t>I</w:t>
      </w:r>
      <w:r>
        <w:t>R</w:t>
      </w:r>
      <w:r>
        <w:t>T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对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新</w:t>
      </w:r>
      <w:r>
        <w:t>题</w:t>
      </w:r>
      <w:r>
        <w:t>目</w:t>
      </w:r>
      <w:r>
        <w:t>，</w:t>
      </w:r>
      <w:r>
        <w:t>通</w:t>
      </w:r>
      <w:r>
        <w:t>过</w:t>
      </w:r>
      <w:r>
        <w:t>锚</w:t>
      </w:r>
      <w:r>
        <w:t>题</w:t>
      </w:r>
      <w:r>
        <w:t>等</w:t>
      </w:r>
      <w:r>
        <w:t>值</w:t>
      </w:r>
      <w:r>
        <w:t>将</w:t>
      </w:r>
      <w:r>
        <w:t>其</w:t>
      </w:r>
      <w:r>
        <w:t>参</w:t>
      </w:r>
      <w:r>
        <w:t>数</w:t>
      </w:r>
      <w:r>
        <w:t>转</w:t>
      </w:r>
      <w:r>
        <w:t>换</w:t>
      </w:r>
      <w:r>
        <w:t>到</w:t>
      </w:r>
      <w:r>
        <w:t>同</w:t>
      </w:r>
      <w:r>
        <w:t>一</w:t>
      </w:r>
      <w:r>
        <w:t>量</w:t>
      </w:r>
      <w:r>
        <w:t>尺</w:t>
      </w:r>
      <w:r>
        <w:t>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被</w:t>
      </w:r>
      <w:r>
        <w:t>试</w:t>
      </w:r>
      <w:r>
        <w:t>作</w:t>
      </w:r>
      <w:r>
        <w:t>答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不</w:t>
      </w:r>
      <w:r>
        <w:t>同</w:t>
      </w:r>
      <w:r>
        <w:t>题</w:t>
      </w:r>
      <w:r>
        <w:t>目</w:t>
      </w:r>
      <w:r>
        <w:t>版</w:t>
      </w:r>
      <w:r>
        <w:t>本</w:t>
      </w:r>
      <w:r>
        <w:t>，</w:t>
      </w:r>
      <w:r>
        <w:t>但</w:t>
      </w:r>
      <w:r>
        <w:t>θ</w:t>
      </w:r>
      <w:r>
        <w:t>值</w:t>
      </w:r>
      <w:r>
        <w:t>基</w:t>
      </w:r>
      <w:r>
        <w:t>于</w:t>
      </w:r>
      <w:r>
        <w:t>同</w:t>
      </w:r>
      <w:r>
        <w:t>一</w:t>
      </w:r>
      <w:r>
        <w:t>量</w:t>
      </w:r>
      <w:r>
        <w:t>尺</w:t>
      </w:r>
      <w:r>
        <w:t>，</w:t>
      </w:r>
      <w:r>
        <w:t>因</w:t>
      </w:r>
      <w:r>
        <w:t>此</w:t>
      </w:r>
      <w:r>
        <w:t>跨</w:t>
      </w:r>
      <w:r>
        <w:t>版</w:t>
      </w:r>
      <w:r>
        <w:t>本</w:t>
      </w:r>
      <w:r>
        <w:t>可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常</w:t>
      </w:r>
      <w:r>
        <w:t>模</w:t>
      </w:r>
      <w:r>
        <w:t>以</w:t>
      </w:r>
      <w:r>
        <w:t>θ</w:t>
      </w:r>
      <w:r>
        <w:t>分</w:t>
      </w:r>
      <w:r>
        <w:t>布</w:t>
      </w:r>
      <w:r>
        <w:t>的</w:t>
      </w:r>
      <w:r>
        <w:t>百</w:t>
      </w:r>
      <w:r>
        <w:t>分</w:t>
      </w:r>
      <w:r>
        <w:t>位</w:t>
      </w:r>
      <w:r>
        <w:t>数</w:t>
      </w:r>
      <w:r>
        <w:t>表</w:t>
      </w:r>
      <w:r>
        <w:t>示</w:t>
      </w:r>
    </w:p>
    <w:p>
      <w:pPr/>
      <w:r/>
      <w:r>
        <w:rPr>
          <w:b/>
        </w:rPr>
        <w:t>技术优势</w:t>
      </w:r>
      <w:r>
        <w:t>：</w:t>
      </w:r>
      <w:r>
        <w:t>G</w:t>
      </w:r>
      <w:r>
        <w:t>R</w:t>
      </w:r>
      <w:r>
        <w:t>E</w:t>
      </w:r>
      <w:r>
        <w:t>、</w:t>
      </w:r>
      <w:r>
        <w:t>G</w:t>
      </w:r>
      <w:r>
        <w:t>M</w:t>
      </w:r>
      <w:r>
        <w:t>A</w:t>
      </w:r>
      <w:r>
        <w:t>T</w:t>
      </w:r>
      <w:r>
        <w:t>、</w:t>
      </w:r>
      <w:r>
        <w:t>H</w:t>
      </w:r>
      <w:r>
        <w:t>S</w:t>
      </w:r>
      <w:r>
        <w:t>K</w:t>
      </w:r>
      <w:r>
        <w:t>等</w:t>
      </w:r>
      <w:r>
        <w:t>自</w:t>
      </w:r>
      <w:r>
        <w:t>适</w:t>
      </w:r>
      <w:r>
        <w:t>应</w:t>
      </w:r>
      <w:r>
        <w:t>考</w:t>
      </w:r>
      <w:r>
        <w:t>试</w:t>
      </w:r>
      <w:r>
        <w:t>通</w:t>
      </w:r>
      <w:r>
        <w:t>用</w:t>
      </w:r>
      <w:r>
        <w:t>的</w:t>
      </w:r>
      <w:r>
        <w:t>成</w:t>
      </w:r>
      <w:r>
        <w:t>熟</w:t>
      </w:r>
      <w:r>
        <w:t>方</w:t>
      </w:r>
      <w:r>
        <w:t>法</w:t>
      </w:r>
      <w:r>
        <w:t>。</w:t>
      </w:r>
      <w:r>
        <w:t>中</w:t>
      </w:r>
      <w:r>
        <w:t>科</w:t>
      </w:r>
      <w:r>
        <w:t>大</w:t>
      </w:r>
      <w:r>
        <w:t>T</w:t>
      </w:r>
      <w:r>
        <w:t>P</w:t>
      </w:r>
      <w:r>
        <w:t>A</w:t>
      </w:r>
      <w:r>
        <w:t>M</w:t>
      </w:r>
      <w:r>
        <w:t>I</w:t>
      </w:r>
      <w:r>
        <w:t>综</w:t>
      </w:r>
      <w:r>
        <w:t>述</w:t>
      </w:r>
      <w:r>
        <w:t>指</w:t>
      </w:r>
      <w:r>
        <w:t>出</w:t>
      </w:r>
      <w:r>
        <w:t>，</w:t>
      </w:r>
      <w:r>
        <w:t>C</w:t>
      </w:r>
      <w:r>
        <w:t>A</w:t>
      </w:r>
      <w:r>
        <w:t>T</w:t>
      </w:r>
      <w:r>
        <w:t>的</w:t>
      </w:r>
      <w:r>
        <w:t>测</w:t>
      </w:r>
      <w:r>
        <w:t>量</w:t>
      </w:r>
      <w:r>
        <w:t>模</w:t>
      </w:r>
      <w:r>
        <w:t>型</w:t>
      </w:r>
      <w:r>
        <w:t>（</w:t>
      </w:r>
      <w:r>
        <w:t>I</w:t>
      </w:r>
      <w:r>
        <w:t>R</w:t>
      </w:r>
      <w:r>
        <w:t>T</w:t>
      </w:r>
      <w:r>
        <w:t>）</w:t>
      </w:r>
      <w:r>
        <w:t>、</w:t>
      </w:r>
      <w:r>
        <w:t>选</w:t>
      </w:r>
      <w:r>
        <w:t>题</w:t>
      </w:r>
      <w:r>
        <w:t>算</w:t>
      </w:r>
      <w:r>
        <w:t>法</w:t>
      </w:r>
      <w:r>
        <w:t>和</w:t>
      </w:r>
      <w:r>
        <w:t>题</w:t>
      </w:r>
      <w:r>
        <w:t>库</w:t>
      </w:r>
      <w:r>
        <w:t>构</w:t>
      </w:r>
      <w:r>
        <w:t>建</w:t>
      </w:r>
      <w:r>
        <w:t>三</w:t>
      </w:r>
      <w:r>
        <w:t>个</w:t>
      </w:r>
      <w:r>
        <w:t>核</w:t>
      </w:r>
      <w:r>
        <w:t>心</w:t>
      </w:r>
      <w:r>
        <w:t>模</w:t>
      </w:r>
      <w:r>
        <w:t>块</w:t>
      </w:r>
      <w:r>
        <w:t>均</w:t>
      </w:r>
      <w:r>
        <w:t>有</w:t>
      </w:r>
      <w:r>
        <w:t>数</w:t>
      </w:r>
      <w:r>
        <w:t>十</w:t>
      </w:r>
      <w:r>
        <w:t>年</w:t>
      </w:r>
      <w:r>
        <w:t>研</w:t>
      </w:r>
      <w:r>
        <w:t>究</w:t>
      </w:r>
      <w:r>
        <w:t>积</w:t>
      </w:r>
      <w:r>
        <w:t>累</w:t>
      </w:r>
      <w:r>
        <w:t>（</w:t>
      </w:r>
      <w:hyperlink r:id="rId25">
        <w:r>
          <w:rPr>
            <w:color w:val="0000FF"/>
            <w:u w:val="single"/>
          </w:rPr>
          <w:t>Zhuang et al., 2026, TPAMI</w:t>
        </w:r>
      </w:hyperlink>
      <w:r>
        <w:t>）</w:t>
      </w:r>
      <w:r>
        <w:t>。</w:t>
      </w:r>
    </w:p>
    <w:p>
      <w:pPr>
        <w:pStyle w:val="Heading3"/>
      </w:pPr>
      <w:r>
        <w:t>6.2 方法二：混合常模——经典量表锚定 + AI扩展</w:t>
      </w:r>
    </w:p>
    <w:p>
      <w:pPr/>
      <w:r/>
      <w:r>
        <w:rPr>
          <w:b/>
        </w:rPr>
        <w:t>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以</w:t>
      </w:r>
      <w:r>
        <w:t>经</w:t>
      </w:r>
      <w:r>
        <w:t>典</w:t>
      </w:r>
      <w:r>
        <w:t>量</w:t>
      </w:r>
      <w:r>
        <w:t>表</w:t>
      </w:r>
      <w:r>
        <w:t>的</w:t>
      </w:r>
      <w:r>
        <w:t>常</w:t>
      </w:r>
      <w:r>
        <w:t>模</w:t>
      </w:r>
      <w:r>
        <w:t>为</w:t>
      </w:r>
      <w:r>
        <w:t>基</w:t>
      </w:r>
      <w:r>
        <w:t>准</w:t>
      </w:r>
      <w:r>
        <w:t>框</w:t>
      </w:r>
      <w:r>
        <w:t>架</w:t>
      </w:r>
      <w:r>
        <w:t>（</w:t>
      </w:r>
      <w:r>
        <w:t>如</w:t>
      </w:r>
      <w:r>
        <w:t>大</w:t>
      </w:r>
      <w:r>
        <w:t>五</w:t>
      </w:r>
      <w:r>
        <w:t>人</w:t>
      </w:r>
      <w:r>
        <w:t>格</w:t>
      </w:r>
      <w:r>
        <w:t>已</w:t>
      </w:r>
      <w:r>
        <w:t>有</w:t>
      </w:r>
      <w:r>
        <w:t>数</w:t>
      </w:r>
      <w:r>
        <w:t>十</w:t>
      </w:r>
      <w:r>
        <w:t>万</w:t>
      </w:r>
      <w:r>
        <w:t>人</w:t>
      </w:r>
      <w:r>
        <w:t>的</w:t>
      </w:r>
      <w:r>
        <w:t>常</w:t>
      </w:r>
      <w:r>
        <w:t>模</w:t>
      </w:r>
      <w:r>
        <w:t>数</w:t>
      </w:r>
      <w:r>
        <w:t>据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新</w:t>
      </w:r>
      <w:r>
        <w:t>题</w:t>
      </w:r>
      <w:r>
        <w:t>目</w:t>
      </w:r>
      <w:r>
        <w:t>通</w:t>
      </w:r>
      <w:r>
        <w:t>过</w:t>
      </w:r>
      <w:r>
        <w:t>等</w:t>
      </w:r>
      <w:r>
        <w:t>值</w:t>
      </w:r>
      <w:r>
        <w:t>映</w:t>
      </w:r>
      <w:r>
        <w:t>射</w:t>
      </w:r>
      <w:r>
        <w:t>到</w:t>
      </w:r>
      <w:r>
        <w:t>经</w:t>
      </w:r>
      <w:r>
        <w:t>典</w:t>
      </w:r>
      <w:r>
        <w:t>常</w:t>
      </w:r>
      <w:r>
        <w:t>模</w:t>
      </w:r>
      <w:r>
        <w:t>的</w:t>
      </w:r>
      <w:r>
        <w:t>量</w:t>
      </w:r>
      <w:r>
        <w:t>尺</w:t>
      </w:r>
      <w:r>
        <w:t>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被</w:t>
      </w:r>
      <w:r>
        <w:t>试</w:t>
      </w:r>
      <w:r>
        <w:t>在</w:t>
      </w:r>
      <w:r>
        <w:t>A</w:t>
      </w:r>
      <w:r>
        <w:t>I</w:t>
      </w:r>
      <w:r>
        <w:t>新</w:t>
      </w:r>
      <w:r>
        <w:t>题</w:t>
      </w:r>
      <w:r>
        <w:t>目</w:t>
      </w:r>
      <w:r>
        <w:t>上</w:t>
      </w:r>
      <w:r>
        <w:t>的</w:t>
      </w:r>
      <w:r>
        <w:t>得</w:t>
      </w:r>
      <w:r>
        <w:t>分</w:t>
      </w:r>
      <w:r>
        <w:t>可</w:t>
      </w:r>
      <w:r>
        <w:t>直</w:t>
      </w:r>
      <w:r>
        <w:t>接</w:t>
      </w:r>
      <w:r>
        <w:t>对</w:t>
      </w:r>
      <w:r>
        <w:t>照</w:t>
      </w:r>
      <w:r>
        <w:t>经</w:t>
      </w:r>
      <w:r>
        <w:t>典</w:t>
      </w:r>
      <w:r>
        <w:t>常</w:t>
      </w:r>
      <w:r>
        <w:t>模</w:t>
      </w:r>
      <w:r>
        <w:t>解</w:t>
      </w:r>
      <w:r>
        <w:t>释</w:t>
      </w:r>
    </w:p>
    <w:p>
      <w:pPr/>
      <w:r/>
      <w:r>
        <w:rPr>
          <w:b/>
        </w:rPr>
        <w:t>实证案例</w:t>
      </w:r>
      <w:r>
        <w:t>：</w:t>
      </w:r>
      <w:r>
        <w:t>天</w:t>
      </w:r>
      <w:r>
        <w:t>津</w:t>
      </w:r>
      <w:r>
        <w:t>师</w:t>
      </w:r>
      <w:r>
        <w:t>大</w:t>
      </w:r>
      <w:r>
        <w:t>研</w:t>
      </w:r>
      <w:r>
        <w:t>究</w:t>
      </w:r>
      <w:r>
        <w:t>采</w:t>
      </w:r>
      <w:r>
        <w:t>用</w:t>
      </w:r>
      <w:r>
        <w:t>此</w:t>
      </w:r>
      <w:r>
        <w:t>方</w:t>
      </w:r>
      <w:r>
        <w:t>法</w:t>
      </w:r>
      <w:r>
        <w:t>—</w:t>
      </w:r>
      <w:r>
        <w:t>—</w:t>
      </w:r>
      <w:r>
        <w:t>将</w:t>
      </w:r>
      <w:r>
        <w:t>G</w:t>
      </w:r>
      <w:r>
        <w:t>P</w:t>
      </w:r>
      <w:r>
        <w:t>T</w:t>
      </w:r>
      <w:r>
        <w:t>生</w:t>
      </w:r>
      <w:r>
        <w:t>成</w:t>
      </w:r>
      <w:r>
        <w:t>的</w:t>
      </w:r>
      <w:r>
        <w:t>情</w:t>
      </w:r>
      <w:r>
        <w:t>绪</w:t>
      </w:r>
      <w:r>
        <w:t>稳</w:t>
      </w:r>
      <w:r>
        <w:t>定</w:t>
      </w:r>
      <w:r>
        <w:t>性</w:t>
      </w:r>
      <w:r>
        <w:t>题</w:t>
      </w:r>
      <w:r>
        <w:t>目</w:t>
      </w:r>
      <w:r>
        <w:t>与</w:t>
      </w:r>
      <w:r>
        <w:t>经</w:t>
      </w:r>
      <w:r>
        <w:t>典</w:t>
      </w:r>
      <w:r>
        <w:t>C</w:t>
      </w:r>
      <w:r>
        <w:t>B</w:t>
      </w:r>
      <w:r>
        <w:t>F</w:t>
      </w:r>
      <w:r>
        <w:t>-</w:t>
      </w:r>
      <w:r>
        <w:t>P</w:t>
      </w:r>
      <w:r>
        <w:t>I</w:t>
      </w:r>
      <w:r>
        <w:t>-</w:t>
      </w:r>
      <w:r>
        <w:t>B</w:t>
      </w:r>
      <w:r>
        <w:t>和</w:t>
      </w:r>
      <w:r>
        <w:t>B</w:t>
      </w:r>
      <w:r>
        <w:t>F</w:t>
      </w:r>
      <w:r>
        <w:t>I</w:t>
      </w:r>
      <w:r>
        <w:t>-</w:t>
      </w:r>
      <w:r>
        <w:t>2</w:t>
      </w:r>
      <w:r>
        <w:t>题</w:t>
      </w:r>
      <w:r>
        <w:t>目</w:t>
      </w:r>
      <w:r>
        <w:t>混</w:t>
      </w:r>
      <w:r>
        <w:t>合</w:t>
      </w:r>
      <w:r>
        <w:t>施</w:t>
      </w:r>
      <w:r>
        <w:t>测</w:t>
      </w:r>
      <w:r>
        <w:t>，</w:t>
      </w:r>
      <w:r>
        <w:t>通</w:t>
      </w:r>
      <w:r>
        <w:t>过</w:t>
      </w:r>
      <w:r>
        <w:t>交</w:t>
      </w:r>
      <w:r>
        <w:t>叉</w:t>
      </w:r>
      <w:r>
        <w:t>样</w:t>
      </w:r>
      <w:r>
        <w:t>本</w:t>
      </w:r>
      <w:r>
        <w:t>验</w:t>
      </w:r>
      <w:r>
        <w:t>证</w:t>
      </w:r>
      <w:r>
        <w:t>等</w:t>
      </w:r>
      <w:r>
        <w:t>值</w:t>
      </w:r>
      <w:r>
        <w:t>性</w:t>
      </w:r>
      <w:r>
        <w:t>，</w:t>
      </w:r>
      <w:r>
        <w:t>确</w:t>
      </w:r>
      <w:r>
        <w:t>保</w:t>
      </w:r>
      <w:r>
        <w:t>G</w:t>
      </w:r>
      <w:r>
        <w:t>P</w:t>
      </w:r>
      <w:r>
        <w:t>T</w:t>
      </w:r>
      <w:r>
        <w:t>题</w:t>
      </w:r>
      <w:r>
        <w:t>库</w:t>
      </w:r>
      <w:r>
        <w:t>的</w:t>
      </w:r>
      <w:r>
        <w:t>分</w:t>
      </w:r>
      <w:r>
        <w:t>数</w:t>
      </w:r>
      <w:r>
        <w:t>可</w:t>
      </w:r>
      <w:r>
        <w:t>参</w:t>
      </w:r>
      <w:r>
        <w:t>照</w:t>
      </w:r>
      <w:r>
        <w:t>经</w:t>
      </w:r>
      <w:r>
        <w:t>典</w:t>
      </w:r>
      <w:r>
        <w:t>常</w:t>
      </w:r>
      <w:r>
        <w:t>模</w:t>
      </w:r>
      <w:r>
        <w:t>解</w:t>
      </w:r>
      <w:r>
        <w:t>释</w:t>
      </w:r>
      <w:r>
        <w:t>（</w:t>
      </w:r>
      <w:hyperlink r:id="rId26">
        <w:r>
          <w:rPr>
            <w:color w:val="0000FF"/>
            <w:u w:val="single"/>
          </w:rPr>
          <w:t>高垚杰等, 2024</w:t>
        </w:r>
      </w:hyperlink>
      <w:r>
        <w:t>）</w:t>
      </w:r>
    </w:p>
    <w:p>
      <w:pPr>
        <w:pStyle w:val="Heading3"/>
      </w:pPr>
      <w:r>
        <w:t>6.3 方法三：动态常模——持续更新</w:t>
      </w:r>
    </w:p>
    <w:p>
      <w:pPr/>
      <w:r/>
      <w:r>
        <w:rPr>
          <w:b/>
        </w:rPr>
        <w:t>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系</w:t>
      </w:r>
      <w:r>
        <w:t>统</w:t>
      </w:r>
      <w:r>
        <w:t>每</w:t>
      </w:r>
      <w:r>
        <w:t>次</w:t>
      </w:r>
      <w:r>
        <w:t>施</w:t>
      </w:r>
      <w:r>
        <w:t>测</w:t>
      </w:r>
      <w:r>
        <w:t>后</w:t>
      </w:r>
      <w:r>
        <w:t>自</w:t>
      </w:r>
      <w:r>
        <w:t>动</w:t>
      </w:r>
      <w:r>
        <w:t>将</w:t>
      </w:r>
      <w:r>
        <w:t>被</w:t>
      </w:r>
      <w:r>
        <w:t>试</w:t>
      </w:r>
      <w:r>
        <w:t>数</w:t>
      </w:r>
      <w:r>
        <w:t>据</w:t>
      </w:r>
      <w:r>
        <w:t>纳</w:t>
      </w:r>
      <w:r>
        <w:t>入</w:t>
      </w:r>
      <w:r>
        <w:t>常</w:t>
      </w:r>
      <w:r>
        <w:t>模</w:t>
      </w:r>
      <w:r>
        <w:t>数</w:t>
      </w:r>
      <w:r>
        <w:t>据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>行</w:t>
      </w:r>
      <w:r>
        <w:t>业</w:t>
      </w:r>
      <w:r>
        <w:t>、</w:t>
      </w:r>
      <w:r>
        <w:t>岗</w:t>
      </w:r>
      <w:r>
        <w:t>位</w:t>
      </w:r>
      <w:r>
        <w:t>层</w:t>
      </w:r>
      <w:r>
        <w:t>级</w:t>
      </w:r>
      <w:r>
        <w:t>、</w:t>
      </w:r>
      <w:r>
        <w:t>地</w:t>
      </w:r>
      <w:r>
        <w:t>区</w:t>
      </w:r>
      <w:r>
        <w:t>等</w:t>
      </w:r>
      <w:r>
        <w:t>维</w:t>
      </w:r>
      <w:r>
        <w:t>度</w:t>
      </w:r>
      <w:r>
        <w:t>分</w:t>
      </w:r>
      <w:r>
        <w:t>层</w:t>
      </w:r>
      <w:r>
        <w:t>建</w:t>
      </w:r>
      <w:r>
        <w:t>立</w:t>
      </w:r>
      <w:r>
        <w:t>子</w:t>
      </w:r>
      <w:r>
        <w:t>常</w:t>
      </w:r>
      <w:r>
        <w:t>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常</w:t>
      </w:r>
      <w:r>
        <w:t>模</w:t>
      </w:r>
      <w:r>
        <w:t>定</w:t>
      </w:r>
      <w:r>
        <w:t>期</w:t>
      </w:r>
      <w:r>
        <w:t>更</w:t>
      </w:r>
      <w:r>
        <w:t>新</w:t>
      </w:r>
      <w:r>
        <w:t>（</w:t>
      </w:r>
      <w:r>
        <w:t>如</w:t>
      </w:r>
      <w:r>
        <w:t>季</w:t>
      </w:r>
      <w:r>
        <w:t>度</w:t>
      </w:r>
      <w:r>
        <w:t>）</w:t>
      </w:r>
      <w:r>
        <w:t>，</w:t>
      </w:r>
      <w:r>
        <w:t>反</w:t>
      </w:r>
      <w:r>
        <w:t>映</w:t>
      </w:r>
      <w:r>
        <w:t>最</w:t>
      </w:r>
      <w:r>
        <w:t>新</w:t>
      </w:r>
      <w:r>
        <w:t>群</w:t>
      </w:r>
      <w:r>
        <w:t>体</w:t>
      </w:r>
      <w:r>
        <w:t>特</w:t>
      </w:r>
      <w:r>
        <w:t>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可</w:t>
      </w:r>
      <w:r>
        <w:t>生</w:t>
      </w:r>
      <w:r>
        <w:t>成</w:t>
      </w:r>
      <w:r>
        <w:t>不</w:t>
      </w:r>
      <w:r>
        <w:t>同</w:t>
      </w:r>
      <w:r>
        <w:t>文</w:t>
      </w:r>
      <w:r>
        <w:t>化</w:t>
      </w:r>
      <w:r>
        <w:t>/</w:t>
      </w:r>
      <w:r>
        <w:t>行</w:t>
      </w:r>
      <w:r>
        <w:t>业</w:t>
      </w:r>
      <w:r>
        <w:t>版</w:t>
      </w:r>
      <w:r>
        <w:t>本</w:t>
      </w:r>
      <w:r>
        <w:t>的</w:t>
      </w:r>
      <w:r>
        <w:t>题</w:t>
      </w:r>
      <w:r>
        <w:t>目</w:t>
      </w:r>
      <w:r>
        <w:t>，</w:t>
      </w:r>
      <w:r>
        <w:t>每</w:t>
      </w:r>
      <w:r>
        <w:t>个</w:t>
      </w:r>
      <w:r>
        <w:t>版</w:t>
      </w:r>
      <w:r>
        <w:t>本</w:t>
      </w:r>
      <w:r>
        <w:t>建</w:t>
      </w:r>
      <w:r>
        <w:t>立</w:t>
      </w:r>
      <w:r>
        <w:t>对</w:t>
      </w:r>
      <w:r>
        <w:t>应</w:t>
      </w:r>
      <w:r>
        <w:t>的</w:t>
      </w:r>
      <w:r>
        <w:t>子</w:t>
      </w:r>
      <w:r>
        <w:t>常</w:t>
      </w:r>
      <w:r>
        <w:t>模</w:t>
      </w:r>
    </w:p>
    <w:p>
      <w:pPr/>
      <w:r/>
      <w:r>
        <w:rPr>
          <w:b/>
        </w:rPr>
        <w:t>质量控制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剔</w:t>
      </w:r>
      <w:r>
        <w:t>除</w:t>
      </w:r>
      <w:r>
        <w:t>异</w:t>
      </w:r>
      <w:r>
        <w:t>常</w:t>
      </w:r>
      <w:r>
        <w:t>作</w:t>
      </w:r>
      <w:r>
        <w:t>答</w:t>
      </w:r>
      <w:r>
        <w:t>模</w:t>
      </w:r>
      <w:r>
        <w:t>式</w:t>
      </w:r>
      <w:r>
        <w:t>（</w:t>
      </w:r>
      <w:r>
        <w:t>随</w:t>
      </w:r>
      <w:r>
        <w:t>机</w:t>
      </w:r>
      <w:r>
        <w:t>作</w:t>
      </w:r>
      <w:r>
        <w:t>答</w:t>
      </w:r>
      <w:r>
        <w:t>、</w:t>
      </w:r>
      <w:r>
        <w:t>社</w:t>
      </w:r>
      <w:r>
        <w:t>会</w:t>
      </w:r>
      <w:r>
        <w:t>赞</w:t>
      </w:r>
      <w:r>
        <w:t>许</w:t>
      </w:r>
      <w:r>
        <w:t>性</w:t>
      </w:r>
      <w:r>
        <w:t>作</w:t>
      </w:r>
      <w:r>
        <w:t>答</w:t>
      </w:r>
      <w:r>
        <w:t>、</w:t>
      </w:r>
      <w:r>
        <w:t>反</w:t>
      </w:r>
      <w:r>
        <w:t>应</w:t>
      </w:r>
      <w:r>
        <w:t>时</w:t>
      </w:r>
      <w:r>
        <w:t>间</w:t>
      </w:r>
      <w:r>
        <w:t>异</w:t>
      </w:r>
      <w:r>
        <w:t>常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样</w:t>
      </w:r>
      <w:r>
        <w:t>本</w:t>
      </w:r>
      <w:r>
        <w:t>量</w:t>
      </w:r>
      <w:r>
        <w:t>要</w:t>
      </w:r>
      <w:r>
        <w:t>求</w:t>
      </w:r>
      <w:r>
        <w:t>：</w:t>
      </w:r>
      <w:r>
        <w:t>每</w:t>
      </w:r>
      <w:r>
        <w:t>个</w:t>
      </w:r>
      <w:r>
        <w:t>子</w:t>
      </w:r>
      <w:r>
        <w:t>常</w:t>
      </w:r>
      <w:r>
        <w:t>模</w:t>
      </w:r>
      <w:r>
        <w:t>至</w:t>
      </w:r>
      <w:r>
        <w:t>少</w:t>
      </w:r>
      <w:r>
        <w:t>N</w:t>
      </w:r>
      <w:r>
        <w:t>≥</w:t>
      </w:r>
      <w:r>
        <w:t>3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与</w:t>
      </w:r>
      <w:r>
        <w:t>经</w:t>
      </w:r>
      <w:r>
        <w:t>典</w:t>
      </w:r>
      <w:r>
        <w:t>常</w:t>
      </w:r>
      <w:r>
        <w:t>模</w:t>
      </w:r>
      <w:r>
        <w:t>交</w:t>
      </w:r>
      <w:r>
        <w:t>叉</w:t>
      </w:r>
      <w:r>
        <w:t>验</w:t>
      </w:r>
      <w:r>
        <w:t>证</w:t>
      </w:r>
      <w:r>
        <w:t>，</w:t>
      </w:r>
      <w:r>
        <w:t>检</w:t>
      </w:r>
      <w:r>
        <w:t>测</w:t>
      </w:r>
      <w:r>
        <w:t>系</w:t>
      </w:r>
      <w:r>
        <w:t>统</w:t>
      </w:r>
      <w:r>
        <w:t>性</w:t>
      </w:r>
      <w:r>
        <w:t>漂</w:t>
      </w:r>
      <w:r>
        <w:t>移</w:t>
      </w:r>
    </w:p>
    <w:p>
      <w:pPr>
        <w:pStyle w:val="Heading3"/>
      </w:pPr>
      <w:r>
        <w:t>6.4 方法四：模拟被试预校准（仅适用于全新构念）</w:t>
      </w:r>
    </w:p>
    <w:p>
      <w:pPr/>
      <w:r/>
      <w:r>
        <w:rPr>
          <w:b/>
        </w:rPr>
        <w:t>适用场景</w:t>
      </w:r>
      <w:r>
        <w:t>：</w:t>
      </w:r>
      <w:r>
        <w:t>对</w:t>
      </w:r>
      <w:r>
        <w:t>于</w:t>
      </w:r>
      <w:r>
        <w:t>"</w:t>
      </w:r>
      <w:r>
        <w:t>A</w:t>
      </w:r>
      <w:r>
        <w:t>I</w:t>
      </w:r>
      <w:r>
        <w:t>素</w:t>
      </w:r>
      <w:r>
        <w:t>养</w:t>
      </w:r>
      <w:r>
        <w:t>"</w:t>
      </w:r>
      <w:r>
        <w:t>"</w:t>
      </w:r>
      <w:r>
        <w:t>提</w:t>
      </w:r>
      <w:r>
        <w:t>示</w:t>
      </w:r>
      <w:r>
        <w:t>工</w:t>
      </w:r>
      <w:r>
        <w:t>程</w:t>
      </w:r>
      <w:r>
        <w:t>能</w:t>
      </w:r>
      <w:r>
        <w:t>力</w:t>
      </w:r>
      <w:r>
        <w:t>"</w:t>
      </w:r>
      <w:r>
        <w:t>等</w:t>
      </w:r>
      <w:r>
        <w:t>没</w:t>
      </w:r>
      <w:r>
        <w:t>有</w:t>
      </w:r>
      <w:r>
        <w:t>经</w:t>
      </w:r>
      <w:r>
        <w:t>典</w:t>
      </w:r>
      <w:r>
        <w:t>量</w:t>
      </w:r>
      <w:r>
        <w:t>表</w:t>
      </w:r>
      <w:r>
        <w:t>可</w:t>
      </w:r>
      <w:r>
        <w:t>参</w:t>
      </w:r>
      <w:r>
        <w:t>照</w:t>
      </w:r>
      <w:r>
        <w:t>的</w:t>
      </w:r>
      <w:r>
        <w:t>新</w:t>
      </w:r>
      <w:r>
        <w:t>兴</w:t>
      </w:r>
      <w:r>
        <w:t>领</w:t>
      </w:r>
      <w:r>
        <w:t>域</w:t>
      </w:r>
      <w:r>
        <w:t>。</w:t>
      </w:r>
    </w:p>
    <w:p>
      <w:pPr/>
      <w:r/>
      <w:r>
        <w:rPr>
          <w:b/>
        </w:rPr>
        <w:t>步骤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>L</w:t>
      </w:r>
      <w:r>
        <w:t>L</w:t>
      </w:r>
      <w:r>
        <w:t>M</w:t>
      </w:r>
      <w:r>
        <w:t>模</w:t>
      </w:r>
      <w:r>
        <w:t>拟</w:t>
      </w:r>
      <w:r>
        <w:t>不</w:t>
      </w:r>
      <w:r>
        <w:t>同</w:t>
      </w:r>
      <w:r>
        <w:t>能</w:t>
      </w:r>
      <w:r>
        <w:t>力</w:t>
      </w:r>
      <w:r>
        <w:t>水</w:t>
      </w:r>
      <w:r>
        <w:t>平</w:t>
      </w:r>
      <w:r>
        <w:t>的</w:t>
      </w:r>
      <w:r>
        <w:t>虚</w:t>
      </w:r>
      <w:r>
        <w:t>拟</w:t>
      </w:r>
      <w:r>
        <w:t>被</w:t>
      </w:r>
      <w:r>
        <w:t>试</w:t>
      </w:r>
      <w:r>
        <w:t>（</w:t>
      </w:r>
      <w:r>
        <w:t>设</w:t>
      </w:r>
      <w:r>
        <w:t>定</w:t>
      </w:r>
      <w:r>
        <w:t>θ</w:t>
      </w:r>
      <w:r>
        <w:t xml:space="preserve"> </w:t>
      </w:r>
      <w:r>
        <w:t>=</w:t>
      </w:r>
      <w:r>
        <w:t xml:space="preserve"> </w:t>
      </w:r>
      <w:r>
        <w:t>-</w:t>
      </w:r>
      <w:r>
        <w:t>2</w:t>
      </w:r>
      <w:r>
        <w:t>,</w:t>
      </w:r>
      <w:r>
        <w:t xml:space="preserve"> </w:t>
      </w:r>
      <w:r>
        <w:t>-</w:t>
      </w:r>
      <w:r>
        <w:t>1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1</w:t>
      </w:r>
      <w:r>
        <w:t>,</w:t>
      </w:r>
      <w:r>
        <w:t xml:space="preserve"> 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让</w:t>
      </w:r>
      <w:r>
        <w:t>虚</w:t>
      </w:r>
      <w:r>
        <w:t>拟</w:t>
      </w:r>
      <w:r>
        <w:t>被</w:t>
      </w:r>
      <w:r>
        <w:t>试</w:t>
      </w:r>
      <w:r>
        <w:t>"</w:t>
      </w:r>
      <w:r>
        <w:t>作</w:t>
      </w:r>
      <w:r>
        <w:t>答</w:t>
      </w:r>
      <w:r>
        <w:t>"</w:t>
      </w:r>
      <w:r>
        <w:t>A</w:t>
      </w:r>
      <w:r>
        <w:t>I</w:t>
      </w:r>
      <w:r>
        <w:t>生</w:t>
      </w:r>
      <w:r>
        <w:t>成</w:t>
      </w:r>
      <w:r>
        <w:t>的</w:t>
      </w:r>
      <w:r>
        <w:t>题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检</w:t>
      </w:r>
      <w:r>
        <w:t>验</w:t>
      </w:r>
      <w:r>
        <w:t>I</w:t>
      </w:r>
      <w:r>
        <w:t>R</w:t>
      </w:r>
      <w:r>
        <w:t>T</w:t>
      </w:r>
      <w:r>
        <w:t>模</w:t>
      </w:r>
      <w:r>
        <w:t>型</w:t>
      </w:r>
      <w:r>
        <w:t>能</w:t>
      </w:r>
      <w:r>
        <w:t>否</w:t>
      </w:r>
      <w:r>
        <w:t>正</w:t>
      </w:r>
      <w:r>
        <w:t>确</w:t>
      </w:r>
      <w:r>
        <w:t>恢</w:t>
      </w:r>
      <w:r>
        <w:t>复</w:t>
      </w:r>
      <w:r>
        <w:t>预</w:t>
      </w:r>
      <w:r>
        <w:t>设</w:t>
      </w:r>
      <w:r>
        <w:t>的</w:t>
      </w:r>
      <w:r>
        <w:t>能</w:t>
      </w:r>
      <w:r>
        <w:t>力</w:t>
      </w:r>
      <w:r>
        <w:t>值</w:t>
      </w:r>
      <w:r>
        <w:t>（</w:t>
      </w:r>
      <w:r>
        <w:t>G</w:t>
      </w:r>
      <w:r>
        <w:t>E</w:t>
      </w:r>
      <w:r>
        <w:t>A</w:t>
      </w:r>
      <w:r>
        <w:t>检</w:t>
      </w:r>
      <w:r>
        <w:t>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校</w:t>
      </w:r>
      <w:r>
        <w:t>准</w:t>
      </w:r>
      <w:r>
        <w:t>通</w:t>
      </w:r>
      <w:r>
        <w:t>过</w:t>
      </w:r>
      <w:r>
        <w:t>后</w:t>
      </w:r>
      <w:r>
        <w:t>，</w:t>
      </w:r>
      <w:r>
        <w:t>再</w:t>
      </w:r>
      <w:r>
        <w:t>收</w:t>
      </w:r>
      <w:r>
        <w:t>集</w:t>
      </w:r>
      <w:r>
        <w:t>真</w:t>
      </w:r>
      <w:r>
        <w:t>实</w:t>
      </w:r>
      <w:r>
        <w:t>数</w:t>
      </w:r>
      <w:r>
        <w:t>据</w:t>
      </w:r>
      <w:r>
        <w:t>迭</w:t>
      </w:r>
      <w:r>
        <w:t>代</w:t>
      </w:r>
      <w:r>
        <w:t>优</w:t>
      </w:r>
      <w:r>
        <w:t>化</w:t>
      </w:r>
    </w:p>
    <w:p>
      <w:pPr/>
      <w:r/>
      <w:r>
        <w:rPr>
          <w:b/>
        </w:rPr>
        <w:t>局限</w:t>
      </w:r>
      <w:r>
        <w:t>：</w:t>
      </w:r>
      <w:r>
        <w:t>存</w:t>
      </w:r>
      <w:r>
        <w:t>在</w:t>
      </w:r>
      <w:r>
        <w:t>G</w:t>
      </w:r>
      <w:r>
        <w:t>E</w:t>
      </w:r>
      <w:r>
        <w:t>A</w:t>
      </w:r>
      <w:r>
        <w:t>自</w:t>
      </w:r>
      <w:r>
        <w:t>参</w:t>
      </w:r>
      <w:r>
        <w:t>照</w:t>
      </w:r>
      <w:r>
        <w:t>问</w:t>
      </w:r>
      <w:r>
        <w:t>题</w:t>
      </w:r>
      <w:r>
        <w:t>。</w:t>
      </w:r>
      <w:r>
        <w:t>L</w:t>
      </w:r>
      <w:r>
        <w:t>i</w:t>
      </w:r>
      <w:r>
        <w:t>u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4</w:t>
      </w:r>
      <w:r>
        <w:t>)</w:t>
      </w:r>
      <w:r>
        <w:t>报</w:t>
      </w:r>
      <w:r>
        <w:t>告</w:t>
      </w:r>
      <w:r>
        <w:t>模</w:t>
      </w:r>
      <w:r>
        <w:t>拟</w:t>
      </w:r>
      <w:r>
        <w:t>校</w:t>
      </w:r>
      <w:r>
        <w:t>准</w:t>
      </w:r>
      <w:r>
        <w:t>与</w:t>
      </w:r>
      <w:r>
        <w:t>人</w:t>
      </w:r>
      <w:r>
        <w:t>类</w:t>
      </w:r>
      <w:r>
        <w:t>数</w:t>
      </w:r>
      <w:r>
        <w:t>据</w:t>
      </w:r>
      <w:r>
        <w:t>相</w:t>
      </w:r>
      <w:r>
        <w:t>关</w:t>
      </w:r>
      <w:r>
        <w:t>性</w:t>
      </w:r>
      <w:r>
        <w:t>达</w:t>
      </w:r>
      <w:r>
        <w:t>0</w:t>
      </w:r>
      <w:r>
        <w:t>.</w:t>
      </w:r>
      <w:r>
        <w:t>8</w:t>
      </w:r>
      <w:r>
        <w:t>9</w:t>
      </w:r>
      <w:r>
        <w:t>（</w:t>
      </w:r>
      <w:hyperlink r:id="rId37">
        <w:r>
          <w:rPr>
            <w:color w:val="0000FF"/>
            <w:u w:val="single"/>
          </w:rPr>
          <w:t>arXiv, 2026</w:t>
        </w:r>
      </w:hyperlink>
      <w:r>
        <w:t>）</w:t>
      </w:r>
      <w:r>
        <w:t>，</w:t>
      </w:r>
      <w:r>
        <w:t>但</w:t>
      </w:r>
      <w:r>
        <w:t>同</w:t>
      </w:r>
      <w:r>
        <w:t>一</w:t>
      </w:r>
      <w:r>
        <w:t>L</w:t>
      </w:r>
      <w:r>
        <w:t>L</w:t>
      </w:r>
      <w:r>
        <w:t>M</w:t>
      </w:r>
      <w:r>
        <w:t>生</w:t>
      </w:r>
      <w:r>
        <w:t>成</w:t>
      </w:r>
      <w:r>
        <w:t>和</w:t>
      </w:r>
      <w:r>
        <w:t>评</w:t>
      </w:r>
      <w:r>
        <w:t>分</w:t>
      </w:r>
      <w:r>
        <w:t>的</w:t>
      </w:r>
      <w:r>
        <w:t>闭</w:t>
      </w:r>
      <w:r>
        <w:t>环</w:t>
      </w:r>
      <w:r>
        <w:t>验</w:t>
      </w:r>
      <w:r>
        <w:t>证</w:t>
      </w:r>
      <w:r>
        <w:t>不</w:t>
      </w:r>
      <w:r>
        <w:t>可</w:t>
      </w:r>
      <w:r>
        <w:t>靠</w:t>
      </w:r>
      <w:r>
        <w:t>，</w:t>
      </w:r>
      <w:r>
        <w:t>模</w:t>
      </w:r>
      <w:r>
        <w:t>拟</w:t>
      </w:r>
      <w:r>
        <w:t>校</w:t>
      </w:r>
      <w:r>
        <w:t>准</w:t>
      </w:r>
      <w:r>
        <w:t>只</w:t>
      </w:r>
      <w:r>
        <w:t>能</w:t>
      </w:r>
      <w:r>
        <w:t>作</w:t>
      </w:r>
      <w:r>
        <w:t>为</w:t>
      </w:r>
      <w:r>
        <w:t>预</w:t>
      </w:r>
      <w:r>
        <w:t>测</w:t>
      </w:r>
      <w:r>
        <w:t>试</w:t>
      </w:r>
      <w:r>
        <w:t>参</w:t>
      </w:r>
      <w:r>
        <w:t>考</w:t>
      </w:r>
      <w:r>
        <w:t>，</w:t>
      </w:r>
      <w:r>
        <w:t>不</w:t>
      </w:r>
      <w:r>
        <w:t>能</w:t>
      </w:r>
      <w:r>
        <w:t>替</w:t>
      </w:r>
      <w:r>
        <w:t>代</w:t>
      </w:r>
      <w:r>
        <w:t>真</w:t>
      </w:r>
      <w:r>
        <w:t>实</w:t>
      </w:r>
      <w:r>
        <w:t>数</w:t>
      </w:r>
      <w:r>
        <w:t>据</w:t>
      </w:r>
      <w:r>
        <w:t>验</w:t>
      </w:r>
      <w:r>
        <w:t>证</w:t>
      </w:r>
      <w:r>
        <w:t>。</w:t>
      </w:r>
    </w:p>
    <w:p>
      <w:pPr>
        <w:pStyle w:val="Heading3"/>
      </w:pPr>
      <w:r>
        <w:t>6.5 四种常模方法对比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成</w:t>
            </w:r>
            <w:r>
              <w:rPr>
                <w:b/>
              </w:rPr>
              <w:t>熟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R</w:t>
            </w:r>
            <w:r>
              <w:t>T</w:t>
            </w:r>
            <w:r>
              <w:t>等</w:t>
            </w:r>
            <w:r>
              <w:t>值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经</w:t>
            </w:r>
            <w:r>
              <w:t>典</w:t>
            </w:r>
            <w:r>
              <w:t>题</w:t>
            </w:r>
            <w:r>
              <w:t>库</w:t>
            </w:r>
            <w:r>
              <w:t>基</w:t>
            </w:r>
            <w:r>
              <w:t>础</w:t>
            </w:r>
            <w:r>
              <w:t>的</w:t>
            </w:r>
            <w:r>
              <w:t>高</w:t>
            </w:r>
            <w:r>
              <w:t>利</w:t>
            </w:r>
            <w:r>
              <w:t>害</w:t>
            </w:r>
            <w:r>
              <w:t>选</w:t>
            </w:r>
            <w:r>
              <w:t>拔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值</w:t>
            </w:r>
            <w:r>
              <w:t>误</w:t>
            </w:r>
            <w:r>
              <w:t>差</w:t>
            </w:r>
            <w:r>
              <w:t>累</w:t>
            </w:r>
            <w:r>
              <w:t>积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混</w:t>
            </w:r>
            <w:r>
              <w:t>合</w:t>
            </w:r>
            <w:r>
              <w:t>常</w:t>
            </w:r>
            <w:r>
              <w:t>模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需</w:t>
            </w:r>
            <w:r>
              <w:t>与</w:t>
            </w:r>
            <w:r>
              <w:t>经</w:t>
            </w:r>
            <w:r>
              <w:t>典</w:t>
            </w:r>
            <w:r>
              <w:t>常</w:t>
            </w:r>
            <w:r>
              <w:t>模</w:t>
            </w:r>
            <w:r>
              <w:t>对</w:t>
            </w:r>
            <w:r>
              <w:t>比</w:t>
            </w:r>
            <w:r>
              <w:t>的</w:t>
            </w:r>
            <w:r>
              <w:t>场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等</w:t>
            </w:r>
            <w:r>
              <w:t>值</w:t>
            </w:r>
            <w:r>
              <w:t>假</w:t>
            </w:r>
            <w:r>
              <w:t>设</w:t>
            </w:r>
            <w:r>
              <w:t>可</w:t>
            </w:r>
            <w:r>
              <w:t>能</w:t>
            </w:r>
            <w:r>
              <w:t>不</w:t>
            </w:r>
            <w:r>
              <w:t>成</w:t>
            </w:r>
            <w:r>
              <w:t>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常</w:t>
            </w:r>
            <w:r>
              <w:t>模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流</w:t>
            </w:r>
            <w:r>
              <w:t>量</w:t>
            </w:r>
            <w:r>
              <w:t>在</w:t>
            </w:r>
            <w:r>
              <w:t>线</w:t>
            </w:r>
            <w:r>
              <w:t>测</w:t>
            </w:r>
            <w:r>
              <w:t>评</w:t>
            </w:r>
            <w:r>
              <w:t>平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样</w:t>
            </w:r>
            <w:r>
              <w:t>本</w:t>
            </w:r>
            <w:r>
              <w:t>代</w:t>
            </w:r>
            <w:r>
              <w:t>表</w:t>
            </w:r>
            <w:r>
              <w:t>性</w:t>
            </w:r>
            <w:r>
              <w:t>难</w:t>
            </w:r>
            <w:r>
              <w:t>以</w:t>
            </w:r>
            <w:r>
              <w:t>保</w:t>
            </w:r>
            <w:r>
              <w:t>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预</w:t>
            </w:r>
            <w:r>
              <w:t>校</w:t>
            </w:r>
            <w:r>
              <w:t>准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新</w:t>
            </w:r>
            <w:r>
              <w:t>构</w:t>
            </w:r>
            <w:r>
              <w:t>念</w:t>
            </w:r>
            <w:r>
              <w:t>无</w:t>
            </w:r>
            <w:r>
              <w:t>经</w:t>
            </w:r>
            <w:r>
              <w:t>典</w:t>
            </w:r>
            <w:r>
              <w:t>量</w:t>
            </w:r>
            <w:r>
              <w:t>表</w:t>
            </w:r>
            <w:r>
              <w:t>参</w:t>
            </w:r>
            <w:r>
              <w:t>照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★</w:t>
            </w:r>
            <w:r>
              <w:t>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A</w:t>
            </w:r>
            <w:r>
              <w:t>自</w:t>
            </w:r>
            <w:r>
              <w:t>参</w:t>
            </w:r>
            <w:r>
              <w:t>照</w:t>
            </w:r>
            <w:r>
              <w:t>问</w:t>
            </w:r>
            <w:r>
              <w:t>题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第七节 经典量表与AI生成量表的系统比较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比</w:t>
            </w:r>
            <w:r>
              <w:rPr>
                <w:b/>
              </w:rPr>
              <w:t>较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经</w:t>
            </w:r>
            <w:r>
              <w:rPr>
                <w:b/>
              </w:rPr>
              <w:t>典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化</w:t>
            </w:r>
            <w:r>
              <w:rPr>
                <w:b/>
              </w:rPr>
              <w:t>量</w:t>
            </w:r>
            <w:r>
              <w:rPr>
                <w:b/>
              </w:rPr>
              <w:t>表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生</w:t>
            </w:r>
            <w:r>
              <w:rPr>
                <w:b/>
              </w:rPr>
              <w:t>成</w:t>
            </w:r>
            <w:r>
              <w:rPr>
                <w:b/>
              </w:rPr>
              <w:t>量</w:t>
            </w:r>
            <w:r>
              <w:rPr>
                <w:b/>
              </w:rPr>
              <w:t>表</w:t>
            </w:r>
            <w:r>
              <w:rPr>
                <w:b/>
              </w:rPr>
              <w:t>/</w:t>
            </w:r>
            <w:r>
              <w:rPr>
                <w:b/>
              </w:rPr>
              <w:t>题</w:t>
            </w:r>
            <w:r>
              <w:rPr>
                <w:b/>
              </w:rP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效</w:t>
            </w:r>
            <w:r>
              <w:t>度</w:t>
            </w:r>
            <w:r>
              <w:t>证</w:t>
            </w:r>
            <w:r>
              <w:t>据</w:t>
            </w:r>
            <w:r>
              <w:t>积</w:t>
            </w:r>
            <w:r>
              <w:t>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数</w:t>
            </w:r>
            <w:r>
              <w:t>十</w:t>
            </w:r>
            <w:r>
              <w:t>年</w:t>
            </w:r>
            <w:r>
              <w:t>、</w:t>
            </w:r>
            <w:r>
              <w:t>数</w:t>
            </w:r>
            <w:r>
              <w:t>千</w:t>
            </w:r>
            <w:r>
              <w:t>篇</w:t>
            </w:r>
            <w:r>
              <w:t>研</w:t>
            </w:r>
            <w:r>
              <w:t>究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正</w:t>
            </w:r>
            <w:r>
              <w:t>在</w:t>
            </w:r>
            <w:r>
              <w:t>积</w:t>
            </w:r>
            <w:r>
              <w:t>累</w:t>
            </w:r>
            <w:r>
              <w:t>，</w:t>
            </w:r>
            <w:r>
              <w:t>多</w:t>
            </w:r>
            <w:r>
              <w:t>项</w:t>
            </w:r>
            <w:r>
              <w:t>实</w:t>
            </w:r>
            <w:r>
              <w:t>证</w:t>
            </w: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题</w:t>
            </w:r>
            <w:r>
              <w:t>目</w:t>
            </w:r>
            <w:r>
              <w:t>更</w:t>
            </w:r>
            <w:r>
              <w:t>新</w:t>
            </w:r>
            <w:r>
              <w:t>速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慢</w:t>
            </w:r>
            <w:r>
              <w:t>（</w:t>
            </w:r>
            <w:r>
              <w:t>数</w:t>
            </w:r>
            <w:r>
              <w:t>年</w:t>
            </w:r>
            <w:r>
              <w:t>一</w:t>
            </w:r>
            <w:r>
              <w:t>次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快</w:t>
            </w:r>
            <w:r>
              <w:t>（</w:t>
            </w:r>
            <w:r>
              <w:t>分</w:t>
            </w:r>
            <w:r>
              <w:t>钟</w:t>
            </w:r>
            <w:r>
              <w:t>级</w:t>
            </w:r>
            <w:r>
              <w:t>生</w:t>
            </w:r>
            <w:r>
              <w:t>成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跨</w:t>
            </w:r>
            <w:r>
              <w:t>文</w:t>
            </w:r>
            <w:r>
              <w:t>化</w:t>
            </w:r>
            <w:r>
              <w:t>适</w:t>
            </w:r>
            <w:r>
              <w:t>应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依</w:t>
            </w:r>
            <w:r>
              <w:t>赖</w:t>
            </w:r>
            <w:r>
              <w:t>翻</w:t>
            </w:r>
            <w:r>
              <w:t>译</w:t>
            </w:r>
            <w:r>
              <w:t>等</w:t>
            </w:r>
            <w:r>
              <w:t>值</w:t>
            </w:r>
            <w:r>
              <w:t>检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可</w:t>
            </w:r>
            <w:r>
              <w:t>直</w:t>
            </w:r>
            <w:r>
              <w:t>接</w:t>
            </w:r>
            <w:r>
              <w:t>生</w:t>
            </w:r>
            <w:r>
              <w:t>成</w:t>
            </w:r>
            <w:r>
              <w:t>本</w:t>
            </w:r>
            <w:r>
              <w:t>土</w:t>
            </w:r>
            <w:r>
              <w:t>化</w:t>
            </w:r>
            <w:r>
              <w:t>情</w:t>
            </w:r>
            <w:r>
              <w:t>境</w:t>
            </w:r>
            <w:r>
              <w:t>（</w:t>
            </w:r>
            <w:r>
              <w:t>C</w:t>
            </w:r>
            <w:r>
              <w:t>V</w:t>
            </w:r>
            <w:r>
              <w:t>I</w:t>
            </w:r>
            <w:r>
              <w:t>=</w:t>
            </w:r>
            <w:r>
              <w:t>0</w:t>
            </w:r>
            <w:r>
              <w:t>.</w:t>
            </w:r>
            <w:r>
              <w:t>7</w:t>
            </w:r>
            <w:r>
              <w:t>6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会</w:t>
            </w:r>
            <w:r>
              <w:t>赞</w:t>
            </w:r>
            <w:r>
              <w:t>许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传</w:t>
            </w:r>
            <w:r>
              <w:t>统</w:t>
            </w:r>
            <w:r>
              <w:t>自</w:t>
            </w:r>
            <w:r>
              <w:t>陈</w:t>
            </w:r>
            <w:r>
              <w:t>量</w:t>
            </w:r>
            <w:r>
              <w:t>表</w:t>
            </w:r>
            <w:r>
              <w:t>受</w:t>
            </w:r>
            <w:r>
              <w:t>影</w:t>
            </w:r>
            <w:r>
              <w:t>响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A</w:t>
            </w:r>
            <w:r>
              <w:t>I</w:t>
            </w:r>
            <w:r>
              <w:t>可</w:t>
            </w:r>
            <w:r>
              <w:t>做</w:t>
            </w:r>
            <w:r>
              <w:t>条</w:t>
            </w:r>
            <w:r>
              <w:t>目</w:t>
            </w:r>
            <w:r>
              <w:t>中</w:t>
            </w:r>
            <w:r>
              <w:t>和</w:t>
            </w:r>
            <w:r>
              <w:t>化</w:t>
            </w:r>
            <w:r>
              <w:t>处</w:t>
            </w:r>
            <w:r>
              <w:t>理</w:t>
            </w:r>
            <w:r>
              <w:t>降</w:t>
            </w:r>
            <w:r>
              <w:t>低</w:t>
            </w:r>
            <w:r>
              <w:t>偏</w:t>
            </w:r>
            <w:r>
              <w:t>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模</w:t>
            </w:r>
            <w:r>
              <w:t>可</w:t>
            </w:r>
            <w:r>
              <w:t>比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固</w:t>
            </w:r>
            <w:r>
              <w:t>定</w:t>
            </w:r>
            <w:r>
              <w:t>常</w:t>
            </w:r>
            <w:r>
              <w:t>模</w:t>
            </w:r>
            <w:r>
              <w:t>，</w:t>
            </w:r>
            <w:r>
              <w:t>跨</w:t>
            </w:r>
            <w:r>
              <w:t>研</w:t>
            </w:r>
            <w:r>
              <w:t>究</w:t>
            </w:r>
            <w:r>
              <w:t>可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需</w:t>
            </w:r>
            <w:r>
              <w:t>I</w:t>
            </w:r>
            <w:r>
              <w:t>R</w:t>
            </w:r>
            <w:r>
              <w:t>T</w:t>
            </w:r>
            <w:r>
              <w:t>等</w:t>
            </w:r>
            <w:r>
              <w:t>值</w:t>
            </w:r>
            <w:r>
              <w:t>保</w:t>
            </w:r>
            <w:r>
              <w:t>证</w:t>
            </w:r>
            <w:r>
              <w:t>可</w:t>
            </w:r>
            <w:r>
              <w:t>比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依</w:t>
            </w:r>
            <w:r>
              <w:t>赖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高</w:t>
            </w:r>
            <w:r>
              <w:t>—</w:t>
            </w:r>
            <w:r>
              <w:t>—</w:t>
            </w:r>
            <w:r>
              <w:t>全</w:t>
            </w:r>
            <w:r>
              <w:t>程</w:t>
            </w:r>
            <w:r>
              <w:t>专</w:t>
            </w:r>
            <w:r>
              <w:t>家</w:t>
            </w:r>
            <w:r>
              <w:t>参</w:t>
            </w:r>
            <w:r>
              <w:t>与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中</w:t>
            </w:r>
            <w:r>
              <w:t>—</w:t>
            </w:r>
            <w:r>
              <w:t>—</w:t>
            </w:r>
            <w:r>
              <w:t>2</w:t>
            </w:r>
            <w:r>
              <w:t>5</w:t>
            </w:r>
            <w:r>
              <w:t>-</w:t>
            </w:r>
            <w:r>
              <w:t>3</w:t>
            </w:r>
            <w:r>
              <w:t>0</w:t>
            </w:r>
            <w:r>
              <w:t>%</w:t>
            </w:r>
            <w:r>
              <w:t>需</w:t>
            </w:r>
            <w:r>
              <w:t>专</w:t>
            </w:r>
            <w:r>
              <w:t>家</w:t>
            </w:r>
            <w:r>
              <w:t>调</w:t>
            </w:r>
            <w:r>
              <w:t>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题</w:t>
            </w:r>
            <w:r>
              <w:t>目</w:t>
            </w:r>
            <w:r>
              <w:t>曝</w:t>
            </w:r>
            <w:r>
              <w:t>光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高</w:t>
            </w:r>
            <w:r>
              <w:t>—</w:t>
            </w:r>
            <w:r>
              <w:t>—</w:t>
            </w:r>
            <w:r>
              <w:t>题</w:t>
            </w:r>
            <w:r>
              <w:t>库</w:t>
            </w:r>
            <w:r>
              <w:t>固</w:t>
            </w:r>
            <w:r>
              <w:t>定</w:t>
            </w:r>
            <w:r>
              <w:t>易</w:t>
            </w:r>
            <w:r>
              <w:t>泄</w:t>
            </w:r>
            <w:r>
              <w:t>露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低</w:t>
            </w:r>
            <w:r>
              <w:t>—</w:t>
            </w:r>
            <w:r>
              <w:t>—</w:t>
            </w:r>
            <w:r>
              <w:t>可</w:t>
            </w:r>
            <w:r>
              <w:t>高</w:t>
            </w:r>
            <w:r>
              <w:t>频</w:t>
            </w:r>
            <w:r>
              <w:t>生</w:t>
            </w:r>
            <w:r>
              <w:t>成</w:t>
            </w:r>
            <w:r>
              <w:t>新</w:t>
            </w:r>
            <w:r>
              <w:t>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高</w:t>
            </w:r>
            <w:r>
              <w:t>（</w:t>
            </w:r>
            <w:r>
              <w:t>专</w:t>
            </w:r>
            <w:r>
              <w:t>家</w:t>
            </w:r>
            <w:r>
              <w:t>耗</w:t>
            </w:r>
            <w:r>
              <w:t>时</w:t>
            </w:r>
            <w:r>
              <w:t>数</w:t>
            </w:r>
            <w:r>
              <w:t>月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低</w:t>
            </w:r>
            <w:r>
              <w:t>（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数</w:t>
            </w:r>
            <w:r>
              <w:t>分</w:t>
            </w:r>
            <w:r>
              <w:t>钟</w:t>
            </w:r>
            <w:r>
              <w:t>，</w:t>
            </w:r>
            <w:r>
              <w:t>成</w:t>
            </w:r>
            <w:r>
              <w:t>本</w:t>
            </w:r>
            <w:r>
              <w:t>数</w:t>
            </w:r>
            <w:r>
              <w:t>元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可</w:t>
            </w:r>
            <w:r>
              <w:t>辩</w:t>
            </w:r>
            <w:r>
              <w:t>护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强</w:t>
            </w:r>
            <w:r>
              <w:t>—</w:t>
            </w:r>
            <w:r>
              <w:t>—</w:t>
            </w:r>
            <w:r>
              <w:t>效</w:t>
            </w:r>
            <w:r>
              <w:t>度</w:t>
            </w:r>
            <w:r>
              <w:t>证</w:t>
            </w:r>
            <w:r>
              <w:t>据</w:t>
            </w:r>
            <w:r>
              <w:t>链</w:t>
            </w:r>
            <w:r>
              <w:t>完</w:t>
            </w:r>
            <w:r>
              <w:t>整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中</w:t>
            </w:r>
            <w:r>
              <w:t>—</w:t>
            </w:r>
            <w:r>
              <w:t>—</w:t>
            </w:r>
            <w:r>
              <w:t>需</w:t>
            </w:r>
            <w:r>
              <w:t>逐</w:t>
            </w:r>
            <w:r>
              <w:t>项</w:t>
            </w:r>
            <w:r>
              <w:t>验</w:t>
            </w:r>
            <w:r>
              <w:t>证</w:t>
            </w:r>
            <w:r>
              <w:t>后</w:t>
            </w:r>
            <w:r>
              <w:t>可</w:t>
            </w:r>
            <w:r>
              <w:t>辩</w:t>
            </w:r>
            <w:r>
              <w:t>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佳</w:t>
            </w:r>
            <w:r>
              <w:t>角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</w:rPr>
              <w:t>效度锚点 + 常模基准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</w:rPr>
              <w:t>效率提升 + 本土化 + 个性化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第八节 总结与建议</w:t>
      </w:r>
    </w:p>
    <w:p>
      <w:pPr>
        <w:pStyle w:val="Heading3"/>
      </w:pPr>
      <w:r>
        <w:t>8.1 核心结论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AI测评系统仍需要经典标准化量表</w:t>
      </w:r>
      <w:r>
        <w:t>—</w:t>
      </w:r>
      <w:r>
        <w:t>—</w:t>
      </w:r>
      <w:r>
        <w:t>经</w:t>
      </w:r>
      <w:r>
        <w:t>典</w:t>
      </w:r>
      <w:r>
        <w:t>量</w:t>
      </w:r>
      <w:r>
        <w:t>表</w:t>
      </w:r>
      <w:r>
        <w:t>提</w:t>
      </w:r>
      <w:r>
        <w:t>供</w:t>
      </w:r>
      <w:r>
        <w:t>效</w:t>
      </w:r>
      <w:r>
        <w:t>度</w:t>
      </w:r>
      <w:r>
        <w:t>锚</w:t>
      </w:r>
      <w:r>
        <w:t>点</w:t>
      </w:r>
      <w:r>
        <w:t>和</w:t>
      </w:r>
      <w:r>
        <w:t>常</w:t>
      </w:r>
      <w:r>
        <w:t>模</w:t>
      </w:r>
      <w:r>
        <w:t>基</w:t>
      </w:r>
      <w:r>
        <w:t>准</w:t>
      </w:r>
      <w:r>
        <w:t>，</w:t>
      </w:r>
      <w:r>
        <w:t>是</w:t>
      </w:r>
      <w:r>
        <w:t>A</w:t>
      </w:r>
      <w:r>
        <w:t>I</w:t>
      </w:r>
      <w:r>
        <w:t>测</w:t>
      </w:r>
      <w:r>
        <w:t>评</w:t>
      </w:r>
      <w:r>
        <w:t>可</w:t>
      </w:r>
      <w:r>
        <w:t>辩</w:t>
      </w:r>
      <w:r>
        <w:t>护</w:t>
      </w:r>
      <w:r>
        <w:t>性</w:t>
      </w:r>
      <w:r>
        <w:t>的</w:t>
      </w:r>
      <w:r>
        <w:t>"</w:t>
      </w:r>
      <w:r>
        <w:t>定</w:t>
      </w:r>
      <w:r>
        <w:t>海</w:t>
      </w:r>
      <w:r>
        <w:t>神</w:t>
      </w:r>
      <w:r>
        <w:t>针</w:t>
      </w:r>
      <w:r>
        <w:t>"</w:t>
      </w:r>
      <w:r>
        <w:t>。</w:t>
      </w:r>
      <w:r>
        <w:t>L</w:t>
      </w:r>
      <w:r>
        <w:t>L</w:t>
      </w:r>
      <w:r>
        <w:t>M</w:t>
      </w:r>
      <w:r>
        <w:t>对</w:t>
      </w:r>
      <w:r>
        <w:t>话</w:t>
      </w:r>
      <w:r>
        <w:t>式</w:t>
      </w:r>
      <w:r>
        <w:t>评</w:t>
      </w:r>
      <w:r>
        <w:t>估</w:t>
      </w:r>
      <w:r>
        <w:t>的</w:t>
      </w:r>
      <w:r>
        <w:t>效</w:t>
      </w:r>
      <w:r>
        <w:t>度</w:t>
      </w:r>
      <w:r>
        <w:t>目</w:t>
      </w:r>
      <w:r>
        <w:t>前</w:t>
      </w:r>
      <w:r>
        <w:t>不</w:t>
      </w:r>
      <w:r>
        <w:t>足</w:t>
      </w:r>
      <w:r>
        <w:t>以</w:t>
      </w:r>
      <w:r>
        <w:t>在</w:t>
      </w:r>
      <w:r>
        <w:t>高</w:t>
      </w:r>
      <w:r>
        <w:t>利</w:t>
      </w:r>
      <w:r>
        <w:t>害</w:t>
      </w:r>
      <w:r>
        <w:t>场</w:t>
      </w:r>
      <w:r>
        <w:t>景</w:t>
      </w:r>
      <w:r>
        <w:t>中</w:t>
      </w:r>
      <w:r>
        <w:t>替</w:t>
      </w:r>
      <w:r>
        <w:t>代</w:t>
      </w:r>
      <w:r>
        <w:t>结</w:t>
      </w:r>
      <w:r>
        <w:t>构</w:t>
      </w:r>
      <w:r>
        <w:t>化</w:t>
      </w:r>
      <w:r>
        <w:t>测</w:t>
      </w:r>
      <w:r>
        <w:t>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四种部署模式各有适用场景</w:t>
      </w:r>
      <w:r>
        <w:t>—</w:t>
      </w:r>
      <w:r>
        <w:t>—</w:t>
      </w:r>
      <w:r>
        <w:t>C</w:t>
      </w:r>
      <w:r>
        <w:t>A</w:t>
      </w:r>
      <w:r>
        <w:t>T</w:t>
      </w:r>
      <w:r>
        <w:t>自</w:t>
      </w:r>
      <w:r>
        <w:t>适</w:t>
      </w:r>
      <w:r>
        <w:t>应</w:t>
      </w:r>
      <w:r>
        <w:t>（</w:t>
      </w:r>
      <w:r>
        <w:t>高</w:t>
      </w:r>
      <w:r>
        <w:t>利</w:t>
      </w:r>
      <w:r>
        <w:t>害</w:t>
      </w:r>
      <w:r>
        <w:t>选</w:t>
      </w:r>
      <w:r>
        <w:t>拔</w:t>
      </w:r>
      <w:r>
        <w:t>）</w:t>
      </w:r>
      <w:r>
        <w:t>、</w:t>
      </w:r>
      <w:r>
        <w:t>A</w:t>
      </w:r>
      <w:r>
        <w:t>I</w:t>
      </w:r>
      <w:r>
        <w:t>扩</w:t>
      </w:r>
      <w:r>
        <w:t>展</w:t>
      </w:r>
      <w:r>
        <w:t>题</w:t>
      </w:r>
      <w:r>
        <w:t>库</w:t>
      </w:r>
      <w:r>
        <w:t>（</w:t>
      </w:r>
      <w:r>
        <w:t>大</w:t>
      </w:r>
      <w:r>
        <w:t>规</w:t>
      </w:r>
      <w:r>
        <w:t>模</w:t>
      </w:r>
      <w:r>
        <w:t>招</w:t>
      </w:r>
      <w:r>
        <w:t>聘</w:t>
      </w:r>
      <w:r>
        <w:t>）</w:t>
      </w:r>
      <w:r>
        <w:t>、</w:t>
      </w:r>
      <w:r>
        <w:t>锚</w:t>
      </w:r>
      <w:r>
        <w:t>测</w:t>
      </w:r>
      <w:r>
        <w:t>验</w:t>
      </w:r>
      <w:r>
        <w:t>+</w:t>
      </w:r>
      <w:r>
        <w:t>A</w:t>
      </w:r>
      <w:r>
        <w:t>I</w:t>
      </w:r>
      <w:r>
        <w:t>（</w:t>
      </w:r>
      <w:r>
        <w:t>多</w:t>
      </w:r>
      <w:r>
        <w:t>岗</w:t>
      </w:r>
      <w:r>
        <w:t>位</w:t>
      </w:r>
      <w:r>
        <w:t>定</w:t>
      </w:r>
      <w:r>
        <w:t>制</w:t>
      </w:r>
      <w:r>
        <w:t>）</w:t>
      </w:r>
      <w:r>
        <w:t>、</w:t>
      </w:r>
      <w:r>
        <w:t>对</w:t>
      </w:r>
      <w:r>
        <w:t>话</w:t>
      </w:r>
      <w:r>
        <w:t>式</w:t>
      </w:r>
      <w:r>
        <w:t>+</w:t>
      </w:r>
      <w:r>
        <w:t>校</w:t>
      </w:r>
      <w:r>
        <w:t>准</w:t>
      </w:r>
      <w:r>
        <w:t>（</w:t>
      </w:r>
      <w:r>
        <w:t>低</w:t>
      </w:r>
      <w:r>
        <w:t>利</w:t>
      </w:r>
      <w:r>
        <w:t>害</w:t>
      </w:r>
      <w:r>
        <w:t>探</w:t>
      </w:r>
      <w:r>
        <w:t>索</w:t>
      </w:r>
      <w:r>
        <w:t>）</w:t>
      </w:r>
      <w:r>
        <w:t>。</w:t>
      </w:r>
      <w:r>
        <w:t>推</w:t>
      </w:r>
      <w:r>
        <w:t>荐</w:t>
      </w:r>
      <w:r>
        <w:t>采</w:t>
      </w:r>
      <w:r>
        <w:t>用</w:t>
      </w:r>
      <w:r>
        <w:t>混</w:t>
      </w:r>
      <w:r>
        <w:t>合</w:t>
      </w:r>
      <w:r>
        <w:t>架</w:t>
      </w:r>
      <w:r>
        <w:t>构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AI生成题目需经过六步验证</w:t>
      </w:r>
      <w:r>
        <w:t>—</w:t>
      </w:r>
      <w:r>
        <w:t>—</w:t>
      </w:r>
      <w:r>
        <w:t>内</w:t>
      </w:r>
      <w:r>
        <w:t>容</w:t>
      </w:r>
      <w:r>
        <w:t>效</w:t>
      </w:r>
      <w:r>
        <w:t>度</w:t>
      </w:r>
      <w:r>
        <w:t>→</w:t>
      </w:r>
      <w:r>
        <w:t>项</w:t>
      </w:r>
      <w:r>
        <w:t>目</w:t>
      </w:r>
      <w:r>
        <w:t>分</w:t>
      </w:r>
      <w:r>
        <w:t>析</w:t>
      </w:r>
      <w:r>
        <w:t>→</w:t>
      </w:r>
      <w:r>
        <w:t>信</w:t>
      </w:r>
      <w:r>
        <w:t>度</w:t>
      </w:r>
      <w:r>
        <w:t>→</w:t>
      </w:r>
      <w:r>
        <w:t>效</w:t>
      </w:r>
      <w:r>
        <w:t>度</w:t>
      </w:r>
      <w:r>
        <w:t>→</w:t>
      </w:r>
      <w:r>
        <w:t>G</w:t>
      </w:r>
      <w:r>
        <w:t>E</w:t>
      </w:r>
      <w:r>
        <w:t>A</w:t>
      </w:r>
      <w:r>
        <w:t>→</w:t>
      </w:r>
      <w:r>
        <w:t>m</w:t>
      </w:r>
      <w:r>
        <w:t>e</w:t>
      </w:r>
      <w:r>
        <w:t>t</w:t>
      </w:r>
      <w:r>
        <w:t>a</w:t>
      </w:r>
      <w:r>
        <w:t>分</w:t>
      </w:r>
      <w:r>
        <w:t>析</w:t>
      </w:r>
      <w:r>
        <w:t>证</w:t>
      </w:r>
      <w:r>
        <w:t>据</w:t>
      </w:r>
      <w:r>
        <w:t>。</w:t>
      </w:r>
      <w:r>
        <w:t>当</w:t>
      </w:r>
      <w:r>
        <w:t>前</w:t>
      </w:r>
      <w:r>
        <w:t>研</w:t>
      </w:r>
      <w:r>
        <w:t>究</w:t>
      </w:r>
      <w:r>
        <w:t>表</w:t>
      </w:r>
      <w:r>
        <w:t>明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在</w:t>
      </w:r>
      <w:r>
        <w:t>难</w:t>
      </w:r>
      <w:r>
        <w:t>度</w:t>
      </w:r>
      <w:r>
        <w:t>和</w:t>
      </w:r>
      <w:r>
        <w:t>区</w:t>
      </w:r>
      <w:r>
        <w:t>分</w:t>
      </w:r>
      <w:r>
        <w:t>度</w:t>
      </w:r>
      <w:r>
        <w:t>上</w:t>
      </w:r>
      <w:r>
        <w:t>与</w:t>
      </w:r>
      <w:r>
        <w:t>人</w:t>
      </w:r>
      <w:r>
        <w:t>工</w:t>
      </w:r>
      <w:r>
        <w:t>命</w:t>
      </w:r>
      <w:r>
        <w:t>题</w:t>
      </w:r>
      <w:r>
        <w:t>无</w:t>
      </w:r>
      <w:r>
        <w:t>显</w:t>
      </w:r>
      <w:r>
        <w:t>著</w:t>
      </w:r>
      <w:r>
        <w:t>差</w:t>
      </w:r>
      <w:r>
        <w:t>异</w:t>
      </w:r>
      <w:r>
        <w:t>，</w:t>
      </w:r>
      <w:r>
        <w:t>但</w:t>
      </w:r>
      <w:r>
        <w:t>异</w:t>
      </w:r>
      <w:r>
        <w:t>质</w:t>
      </w:r>
      <w:r>
        <w:t>性</w:t>
      </w:r>
      <w:r>
        <w:t>高</w:t>
      </w:r>
      <w:r>
        <w:t>，</w:t>
      </w:r>
      <w:r>
        <w:t>需</w:t>
      </w:r>
      <w:r>
        <w:t>逐</w:t>
      </w:r>
      <w:r>
        <w:t>项</w:t>
      </w:r>
      <w:r>
        <w:t>验</w:t>
      </w:r>
      <w:r>
        <w:t>证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常模建构以IRT等值为主流</w:t>
      </w:r>
      <w:r>
        <w:t>—</w:t>
      </w:r>
      <w:r>
        <w:t>—</w:t>
      </w:r>
      <w:r>
        <w:t>通</w:t>
      </w:r>
      <w:r>
        <w:t>过</w:t>
      </w:r>
      <w:r>
        <w:t>锚</w:t>
      </w:r>
      <w:r>
        <w:t>题</w:t>
      </w:r>
      <w:r>
        <w:t>等</w:t>
      </w:r>
      <w:r>
        <w:t>值</w:t>
      </w:r>
      <w:r>
        <w:t>将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标</w:t>
      </w:r>
      <w:r>
        <w:t>定</w:t>
      </w:r>
      <w:r>
        <w:t>到</w:t>
      </w:r>
      <w:r>
        <w:t>经</w:t>
      </w:r>
      <w:r>
        <w:t>典</w:t>
      </w:r>
      <w:r>
        <w:t>量</w:t>
      </w:r>
      <w:r>
        <w:t>表</w:t>
      </w:r>
      <w:r>
        <w:t>的</w:t>
      </w:r>
      <w:r>
        <w:t>量</w:t>
      </w:r>
      <w:r>
        <w:t>尺</w:t>
      </w:r>
      <w:r>
        <w:t>上</w:t>
      </w:r>
      <w:r>
        <w:t>，</w:t>
      </w:r>
      <w:r>
        <w:t>保</w:t>
      </w:r>
      <w:r>
        <w:t>证</w:t>
      </w:r>
      <w:r>
        <w:t>跨</w:t>
      </w:r>
      <w:r>
        <w:t>版</w:t>
      </w:r>
      <w:r>
        <w:t>本</w:t>
      </w:r>
      <w:r>
        <w:t>分</w:t>
      </w:r>
      <w:r>
        <w:t>数</w:t>
      </w:r>
      <w:r>
        <w:t>可</w:t>
      </w:r>
      <w:r>
        <w:t>比</w:t>
      </w:r>
      <w:r>
        <w:t>性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最佳实践是"人机协作"范式</w:t>
      </w:r>
      <w:r>
        <w:t>—</w:t>
      </w:r>
      <w:r>
        <w:t>—</w:t>
      </w:r>
      <w:r>
        <w:t>A</w:t>
      </w:r>
      <w:r>
        <w:t>I</w:t>
      </w:r>
      <w:r>
        <w:t>承</w:t>
      </w:r>
      <w:r>
        <w:t>担</w:t>
      </w:r>
      <w:r>
        <w:t>高</w:t>
      </w:r>
      <w:r>
        <w:t>强</w:t>
      </w:r>
      <w:r>
        <w:t>度</w:t>
      </w:r>
      <w:r>
        <w:t>初</w:t>
      </w:r>
      <w:r>
        <w:t>始</w:t>
      </w:r>
      <w:r>
        <w:t>题</w:t>
      </w:r>
      <w:r>
        <w:t>库</w:t>
      </w:r>
      <w:r>
        <w:t>生</w:t>
      </w:r>
      <w:r>
        <w:t>成</w:t>
      </w:r>
      <w:r>
        <w:t>工</w:t>
      </w:r>
      <w:r>
        <w:t>作</w:t>
      </w:r>
      <w:r>
        <w:t>（</w:t>
      </w:r>
      <w:r>
        <w:t>效</w:t>
      </w:r>
      <w:r>
        <w:t>率</w:t>
      </w:r>
      <w:r>
        <w:t>提</w:t>
      </w:r>
      <w:r>
        <w:t>升</w:t>
      </w:r>
      <w:r>
        <w:t>数</w:t>
      </w:r>
      <w:r>
        <w:t>百</w:t>
      </w:r>
      <w:r>
        <w:t>倍</w:t>
      </w:r>
      <w:r>
        <w:t>）</w:t>
      </w:r>
      <w:r>
        <w:t>，</w:t>
      </w:r>
      <w:r>
        <w:t>专</w:t>
      </w:r>
      <w:r>
        <w:t>家</w:t>
      </w:r>
      <w:r>
        <w:t>专</w:t>
      </w:r>
      <w:r>
        <w:t>注</w:t>
      </w:r>
      <w:r>
        <w:t>于</w:t>
      </w:r>
      <w:r>
        <w:t>审</w:t>
      </w:r>
      <w:r>
        <w:t>核</w:t>
      </w:r>
      <w:r>
        <w:t>、</w:t>
      </w:r>
      <w:r>
        <w:t>筛</w:t>
      </w:r>
      <w:r>
        <w:t>选</w:t>
      </w:r>
      <w:r>
        <w:t>和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检</w:t>
      </w:r>
      <w:r>
        <w:t>验</w:t>
      </w:r>
      <w:r>
        <w:t>（</w:t>
      </w:r>
      <w:hyperlink r:id="rId27">
        <w:r>
          <w:rPr>
            <w:color w:val="0000FF"/>
            <w:u w:val="single"/>
          </w:rPr>
          <w:t>Li et al., 2026</w:t>
        </w:r>
      </w:hyperlink>
      <w:r>
        <w:t>）</w:t>
      </w:r>
      <w:r>
        <w:t>。</w:t>
      </w:r>
      <w:r>
        <w:t>约</w:t>
      </w:r>
      <w:r>
        <w:t>2</w:t>
      </w:r>
      <w:r>
        <w:t>5</w:t>
      </w:r>
      <w:r>
        <w:t>-</w:t>
      </w:r>
      <w:r>
        <w:t>3</w:t>
      </w:r>
      <w:r>
        <w:t>0</w:t>
      </w:r>
      <w:r>
        <w:t>%</w:t>
      </w:r>
      <w:r>
        <w:t>的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仍</w:t>
      </w:r>
      <w:r>
        <w:t>需</w:t>
      </w:r>
      <w:r>
        <w:t>专</w:t>
      </w:r>
      <w:r>
        <w:t>家</w:t>
      </w:r>
      <w:r>
        <w:t>调</w:t>
      </w:r>
      <w:r>
        <w:t>整</w:t>
      </w:r>
      <w:r>
        <w:t>。</w:t>
      </w:r>
    </w:p>
    <w:p>
      <w:pPr>
        <w:pStyle w:val="Heading3"/>
      </w:pPr>
      <w:r>
        <w:t>8.2 对实践者的建议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不要抛弃经典量表</w:t>
      </w:r>
      <w:r>
        <w:t>：</w:t>
      </w:r>
      <w:r>
        <w:t>在</w:t>
      </w:r>
      <w:r>
        <w:t>A</w:t>
      </w:r>
      <w:r>
        <w:t>I</w:t>
      </w:r>
      <w:r>
        <w:t>测</w:t>
      </w:r>
      <w:r>
        <w:t>评</w:t>
      </w:r>
      <w:r>
        <w:t>系</w:t>
      </w:r>
      <w:r>
        <w:t>统</w:t>
      </w:r>
      <w:r>
        <w:t>中</w:t>
      </w:r>
      <w:r>
        <w:t>至</w:t>
      </w:r>
      <w:r>
        <w:t>少</w:t>
      </w:r>
      <w:r>
        <w:t>嵌</w:t>
      </w:r>
      <w:r>
        <w:t>入</w:t>
      </w:r>
      <w:r>
        <w:t>一</w:t>
      </w:r>
      <w:r>
        <w:t>套</w:t>
      </w:r>
      <w:r>
        <w:t>经</w:t>
      </w:r>
      <w:r>
        <w:t>典</w:t>
      </w:r>
      <w:r>
        <w:t>量</w:t>
      </w:r>
      <w:r>
        <w:t>表</w:t>
      </w:r>
      <w:r>
        <w:t>作</w:t>
      </w:r>
      <w:r>
        <w:t>为</w:t>
      </w:r>
      <w:r>
        <w:t>效</w:t>
      </w:r>
      <w:r>
        <w:t>度</w:t>
      </w:r>
      <w:r>
        <w:t>锚</w:t>
      </w:r>
      <w:r>
        <w:t>点</w:t>
      </w:r>
      <w:r>
        <w:t>和</w:t>
      </w:r>
      <w:r>
        <w:t>常</w:t>
      </w:r>
      <w:r>
        <w:t>模</w:t>
      </w:r>
      <w:r>
        <w:t>基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用AI扩展而非替代</w:t>
      </w:r>
      <w:r>
        <w:t>：</w:t>
      </w:r>
      <w:r>
        <w:t>以</w:t>
      </w:r>
      <w:r>
        <w:t>经</w:t>
      </w:r>
      <w:r>
        <w:t>典</w:t>
      </w:r>
      <w:r>
        <w:t>条</w:t>
      </w:r>
      <w:r>
        <w:t>目</w:t>
      </w:r>
      <w:r>
        <w:t>为</w:t>
      </w:r>
      <w:r>
        <w:t>种</w:t>
      </w:r>
      <w:r>
        <w:t>子</w:t>
      </w:r>
      <w:r>
        <w:t>，</w:t>
      </w:r>
      <w:r>
        <w:t>用</w:t>
      </w:r>
      <w:r>
        <w:t>A</w:t>
      </w:r>
      <w:r>
        <w:t>I</w:t>
      </w:r>
      <w:r>
        <w:t>生</w:t>
      </w:r>
      <w:r>
        <w:t>成</w:t>
      </w:r>
      <w:r>
        <w:t>平</w:t>
      </w:r>
      <w:r>
        <w:t>行</w:t>
      </w:r>
      <w:r>
        <w:t>条</w:t>
      </w:r>
      <w:r>
        <w:t>目</w:t>
      </w:r>
      <w:r>
        <w:t>扩</w:t>
      </w:r>
      <w:r>
        <w:t>充</w:t>
      </w:r>
      <w:r>
        <w:t>题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六步验证不可省略</w:t>
      </w:r>
      <w:r>
        <w:t>：</w:t>
      </w:r>
      <w:r>
        <w:t>每</w:t>
      </w:r>
      <w:r>
        <w:t>批</w:t>
      </w:r>
      <w:r>
        <w:t>A</w:t>
      </w:r>
      <w:r>
        <w:t>I</w:t>
      </w:r>
      <w:r>
        <w:t>生</w:t>
      </w:r>
      <w:r>
        <w:t>成</w:t>
      </w:r>
      <w:r>
        <w:t>题</w:t>
      </w:r>
      <w:r>
        <w:t>目</w:t>
      </w:r>
      <w:r>
        <w:t>都</w:t>
      </w:r>
      <w:r>
        <w:t>必</w:t>
      </w:r>
      <w:r>
        <w:t>须</w:t>
      </w:r>
      <w:r>
        <w:t>经</w:t>
      </w:r>
      <w:r>
        <w:t>过</w:t>
      </w:r>
      <w:r>
        <w:t>完</w:t>
      </w:r>
      <w:r>
        <w:t>整</w:t>
      </w:r>
      <w:r>
        <w:t>的</w:t>
      </w:r>
      <w:r>
        <w:t>内</w:t>
      </w:r>
      <w:r>
        <w:t>容</w:t>
      </w:r>
      <w:r>
        <w:t>效</w:t>
      </w:r>
      <w:r>
        <w:t>度</w:t>
      </w:r>
      <w:r>
        <w:t>→</w:t>
      </w:r>
      <w:r>
        <w:t>项</w:t>
      </w:r>
      <w:r>
        <w:t>目</w:t>
      </w:r>
      <w:r>
        <w:t>分</w:t>
      </w:r>
      <w:r>
        <w:t>析</w:t>
      </w:r>
      <w:r>
        <w:t>→</w:t>
      </w:r>
      <w:r>
        <w:t>信</w:t>
      </w:r>
      <w:r>
        <w:t>效</w:t>
      </w:r>
      <w:r>
        <w:t>度</w:t>
      </w:r>
      <w:r>
        <w:t>验</w:t>
      </w:r>
      <w:r>
        <w:t>证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关注GEA问题</w:t>
      </w:r>
      <w:r>
        <w:t>：</w:t>
      </w:r>
      <w:r>
        <w:t>如</w:t>
      </w:r>
      <w:r>
        <w:t>果</w:t>
      </w:r>
      <w:r>
        <w:t>系</w:t>
      </w:r>
      <w:r>
        <w:t>统</w:t>
      </w:r>
      <w:r>
        <w:t>用</w:t>
      </w:r>
      <w:r>
        <w:t>L</w:t>
      </w:r>
      <w:r>
        <w:t>L</w:t>
      </w:r>
      <w:r>
        <w:t>M</w:t>
      </w:r>
      <w:r>
        <w:t>既</w:t>
      </w:r>
      <w:r>
        <w:t>生</w:t>
      </w:r>
      <w:r>
        <w:t>成</w:t>
      </w:r>
      <w:r>
        <w:t>又</w:t>
      </w:r>
      <w:r>
        <w:t>评</w:t>
      </w:r>
      <w:r>
        <w:t>分</w:t>
      </w:r>
      <w:r>
        <w:t>，</w:t>
      </w:r>
      <w:r>
        <w:t>必</w:t>
      </w:r>
      <w:r>
        <w:t>须</w:t>
      </w:r>
      <w:r>
        <w:t>检</w:t>
      </w:r>
      <w:r>
        <w:t>验</w:t>
      </w:r>
      <w:r>
        <w:t>生</w:t>
      </w:r>
      <w:r>
        <w:t>成</w:t>
      </w:r>
      <w:r>
        <w:t>-</w:t>
      </w:r>
      <w:r>
        <w:t>评</w:t>
      </w:r>
      <w:r>
        <w:t>估</w:t>
      </w:r>
      <w:r>
        <w:t>一</w:t>
      </w:r>
      <w:r>
        <w:t>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建立动态常模体系</w:t>
      </w:r>
      <w:r>
        <w:t>：</w:t>
      </w:r>
      <w:r>
        <w:t>定</w:t>
      </w:r>
      <w:r>
        <w:t>期</w:t>
      </w:r>
      <w:r>
        <w:t>更</w:t>
      </w:r>
      <w:r>
        <w:t>新</w:t>
      </w:r>
      <w:r>
        <w:t>常</w:t>
      </w:r>
      <w:r>
        <w:t>模</w:t>
      </w:r>
      <w:r>
        <w:t>，</w:t>
      </w:r>
      <w:r>
        <w:t>按</w:t>
      </w:r>
      <w:r>
        <w:t>行</w:t>
      </w:r>
      <w:r>
        <w:t>业</w:t>
      </w:r>
      <w:r>
        <w:t>/</w:t>
      </w:r>
      <w:r>
        <w:t>岗</w:t>
      </w:r>
      <w:r>
        <w:t>位</w:t>
      </w:r>
      <w:r>
        <w:t>/</w:t>
      </w:r>
      <w:r>
        <w:t>地</w:t>
      </w:r>
      <w:r>
        <w:t>区</w:t>
      </w:r>
      <w:r>
        <w:t>分</w:t>
      </w:r>
      <w:r>
        <w:t>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保留人工审查权</w:t>
      </w:r>
      <w:r>
        <w:t>：</w:t>
      </w:r>
      <w:r>
        <w:t>所</w:t>
      </w:r>
      <w:r>
        <w:t>有</w:t>
      </w:r>
      <w:r>
        <w:t>A</w:t>
      </w:r>
      <w:r>
        <w:t>I</w:t>
      </w:r>
      <w:r>
        <w:t>评</w:t>
      </w:r>
      <w:r>
        <w:t>估</w:t>
      </w:r>
      <w:r>
        <w:t>决</w:t>
      </w:r>
      <w:r>
        <w:t>策</w:t>
      </w:r>
      <w:r>
        <w:t>须</w:t>
      </w:r>
      <w:r>
        <w:t>保</w:t>
      </w:r>
      <w:r>
        <w:t>留</w:t>
      </w:r>
      <w:r>
        <w:t>人</w:t>
      </w:r>
      <w:r>
        <w:t>工</w:t>
      </w:r>
      <w:r>
        <w:t>推</w:t>
      </w:r>
      <w:r>
        <w:t>翻</w:t>
      </w:r>
      <w:r>
        <w:t>机</w:t>
      </w:r>
      <w:r>
        <w:t>制</w:t>
      </w:r>
      <w:r>
        <w:t>（</w:t>
      </w:r>
      <w:r>
        <w:t>法</w:t>
      </w:r>
      <w:r>
        <w:t>规</w:t>
      </w:r>
      <w:r>
        <w:t>要</w:t>
      </w:r>
      <w:r>
        <w:t>求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定期偏见审计</w:t>
      </w:r>
      <w:r>
        <w:t>：</w:t>
      </w:r>
      <w:r>
        <w:t>至</w:t>
      </w:r>
      <w:r>
        <w:t>少</w:t>
      </w:r>
      <w:r>
        <w:t>每</w:t>
      </w:r>
      <w:r>
        <w:t>年</w:t>
      </w:r>
      <w:r>
        <w:t>一</w:t>
      </w:r>
      <w:r>
        <w:t>次</w:t>
      </w:r>
      <w:r>
        <w:t>第</w:t>
      </w:r>
      <w:r>
        <w:t>三</w:t>
      </w:r>
      <w:r>
        <w:t>方</w:t>
      </w:r>
      <w:r>
        <w:t>D</w:t>
      </w:r>
      <w:r>
        <w:t>I</w:t>
      </w:r>
      <w:r>
        <w:t>F</w:t>
      </w:r>
      <w:r>
        <w:t>审</w:t>
      </w:r>
      <w:r>
        <w:t>计</w:t>
      </w:r>
      <w:r>
        <w:t>，</w:t>
      </w:r>
      <w:r>
        <w:t>满</w:t>
      </w:r>
      <w:r>
        <w:t>足</w:t>
      </w:r>
      <w:r>
        <w:t>N</w:t>
      </w:r>
      <w:r>
        <w:t>Y</w:t>
      </w:r>
      <w:r>
        <w:t>C</w:t>
      </w:r>
      <w:r>
        <w:t xml:space="preserve"> </w:t>
      </w:r>
      <w:r>
        <w:t>L</w:t>
      </w:r>
      <w:r>
        <w:t>L</w:t>
      </w:r>
      <w:r>
        <w:t xml:space="preserve"> </w:t>
      </w:r>
      <w:r>
        <w:t>1</w:t>
      </w:r>
      <w:r>
        <w:t>4</w:t>
      </w:r>
      <w:r>
        <w:t>4</w:t>
      </w:r>
      <w:r>
        <w:t>和</w:t>
      </w:r>
      <w:r>
        <w:t>E</w:t>
      </w:r>
      <w:r>
        <w:t>E</w:t>
      </w:r>
      <w:r>
        <w:t>O</w:t>
      </w:r>
      <w:r>
        <w:t>C</w:t>
      </w:r>
      <w:r>
        <w:t>要</w:t>
      </w:r>
      <w:r>
        <w:t>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第九节 参考文献</w:t>
      </w:r>
    </w:p>
    <w:p>
      <w:pPr>
        <w:pStyle w:val="Heading3"/>
      </w:pPr>
      <w:r>
        <w:t>核心实证研究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L</w:t>
      </w:r>
      <w:r>
        <w:t>i</w:t>
      </w:r>
      <w:r>
        <w:t>,</w:t>
      </w:r>
      <w:r>
        <w:t xml:space="preserve"> </w:t>
      </w:r>
      <w:r>
        <w:t>C</w:t>
      </w:r>
      <w:r>
        <w:t>.</w:t>
      </w:r>
      <w:r>
        <w:t>-</w:t>
      </w:r>
      <w:r>
        <w:t>J</w:t>
      </w:r>
      <w:r>
        <w:t>.</w:t>
      </w:r>
      <w:r>
        <w:t>,</w:t>
      </w:r>
      <w:r>
        <w:t xml:space="preserve"> </w:t>
      </w:r>
      <w:r>
        <w:t>Z</w:t>
      </w:r>
      <w:r>
        <w:t>h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J</w:t>
      </w:r>
      <w:r>
        <w:t>.</w:t>
      </w:r>
      <w:r>
        <w:t>,</w:t>
      </w:r>
      <w:r>
        <w:t xml:space="preserve"> </w:t>
      </w:r>
      <w:r>
        <w:t>T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Y</w:t>
      </w:r>
      <w:r>
        <w:t>.</w:t>
      </w:r>
      <w:r>
        <w:t>,</w:t>
      </w:r>
      <w:r>
        <w:t xml:space="preserve"> </w:t>
      </w:r>
      <w:r>
        <w:t>&amp;</w:t>
      </w:r>
      <w:r>
        <w:t xml:space="preserve"> </w:t>
      </w:r>
      <w:r>
        <w:t>L</w:t>
      </w:r>
      <w:r>
        <w:t>i</w:t>
      </w:r>
      <w:r>
        <w:t>,</w:t>
      </w:r>
      <w:r>
        <w:t xml:space="preserve"> </w:t>
      </w:r>
      <w:r>
        <w:t>J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rPr>
          <w:i/>
        </w:rPr>
        <w:t>Computers in Human Behavior Reports</w:t>
      </w:r>
      <w:r>
        <w:t>,</w:t>
      </w:r>
      <w:r>
        <w:t xml:space="preserve"> </w:t>
      </w:r>
      <w:r>
        <w:t>2</w:t>
      </w:r>
      <w:r>
        <w:t>1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9</w:t>
      </w:r>
      <w:r>
        <w:t>6</w:t>
      </w:r>
      <w:r>
        <w:t>4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i</w:t>
      </w:r>
      <w:r>
        <w:t>.</w:t>
      </w:r>
      <w:r>
        <w:t>o</w:t>
      </w:r>
      <w:r>
        <w:t>r</w:t>
      </w:r>
      <w:r>
        <w:t>g</w:t>
      </w:r>
      <w:r>
        <w:t>/</w:t>
      </w:r>
      <w:r>
        <w:t>1</w:t>
      </w:r>
      <w:r>
        <w:t>0</w:t>
      </w:r>
      <w:r>
        <w:t>.</w:t>
      </w:r>
      <w:r>
        <w:t>1</w:t>
      </w:r>
      <w:r>
        <w:t>0</w:t>
      </w:r>
      <w:r>
        <w:t>1</w:t>
      </w:r>
      <w:r>
        <w:t>6</w:t>
      </w:r>
      <w:r>
        <w:t>/</w:t>
      </w:r>
      <w:r>
        <w:t>j</w:t>
      </w:r>
      <w:r>
        <w:t>.</w:t>
      </w:r>
      <w:r>
        <w:t>c</w:t>
      </w:r>
      <w:r>
        <w:t>h</w:t>
      </w:r>
      <w:r>
        <w:t>b</w:t>
      </w:r>
      <w:r>
        <w:t>r</w:t>
      </w:r>
      <w:r>
        <w:t>.</w:t>
      </w:r>
      <w:r>
        <w:t>2</w:t>
      </w:r>
      <w:r>
        <w:t>0</w:t>
      </w:r>
      <w:r>
        <w:t>2</w:t>
      </w:r>
      <w:r>
        <w:t>6</w:t>
      </w:r>
      <w:r>
        <w:t>.</w:t>
      </w:r>
      <w:r>
        <w:t>1</w:t>
      </w:r>
      <w:r>
        <w:t>0</w:t>
      </w:r>
      <w:r>
        <w:t>0</w:t>
      </w:r>
      <w:r>
        <w:t>9</w:t>
      </w:r>
      <w:r>
        <w:t>6</w:t>
      </w:r>
      <w:r>
        <w:t>4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b/>
        </w:rPr>
        <w:t>来源</w:t>
      </w:r>
      <w:r>
        <w:t>：</w:t>
      </w:r>
      <w:hyperlink r:id="rId27">
        <w:r>
          <w:rPr>
            <w:color w:val="0000FF"/>
            <w:u w:val="single"/>
          </w:rPr>
          <w:t>北师大心理学部新闻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高</w:t>
      </w:r>
      <w:r>
        <w:t>垚</w:t>
      </w:r>
      <w:r>
        <w:t>杰</w:t>
      </w:r>
      <w:r>
        <w:t>,</w:t>
      </w:r>
      <w:r>
        <w:t xml:space="preserve"> </w:t>
      </w:r>
      <w:r>
        <w:t>齐</w:t>
      </w:r>
      <w:r>
        <w:t>运</w:t>
      </w:r>
      <w:r>
        <w:t>晓</w:t>
      </w:r>
      <w:r>
        <w:t>,</w:t>
      </w:r>
      <w:r>
        <w:t xml:space="preserve"> </w:t>
      </w:r>
      <w:r>
        <w:t>马</w:t>
      </w:r>
      <w:r>
        <w:t>苑</w:t>
      </w:r>
      <w:r>
        <w:t>秋</w:t>
      </w:r>
      <w:r>
        <w:t>,</w:t>
      </w:r>
      <w:r>
        <w:t xml:space="preserve"> </w:t>
      </w:r>
      <w:r>
        <w:t>&amp;</w:t>
      </w:r>
      <w:r>
        <w:t xml:space="preserve"> </w:t>
      </w:r>
      <w:r>
        <w:t>刘</w:t>
      </w:r>
      <w:r>
        <w:t>拓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基</w:t>
      </w:r>
      <w:r>
        <w:t>于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的</w:t>
      </w:r>
      <w:r>
        <w:t>情</w:t>
      </w:r>
      <w:r>
        <w:t>绪</w:t>
      </w:r>
      <w:r>
        <w:t>稳</w:t>
      </w:r>
      <w:r>
        <w:t>定</w:t>
      </w:r>
      <w:r>
        <w:t>性</w:t>
      </w:r>
      <w:r>
        <w:t>计</w:t>
      </w:r>
      <w:r>
        <w:t>算</w:t>
      </w:r>
      <w:r>
        <w:t>机</w:t>
      </w:r>
      <w:r>
        <w:t>自</w:t>
      </w:r>
      <w:r>
        <w:t>适</w:t>
      </w:r>
      <w:r>
        <w:t>应</w:t>
      </w:r>
      <w:r>
        <w:t>题</w:t>
      </w:r>
      <w:r>
        <w:t>库</w:t>
      </w:r>
      <w:r>
        <w:t>开</w:t>
      </w:r>
      <w:r>
        <w:t>发</w:t>
      </w:r>
      <w:r>
        <w:t>的</w:t>
      </w:r>
      <w:r>
        <w:t>探</w:t>
      </w:r>
      <w:r>
        <w:t>索</w:t>
      </w:r>
      <w:r>
        <w:t>.</w:t>
      </w:r>
      <w:r>
        <w:t xml:space="preserve"> </w:t>
      </w:r>
      <w:r>
        <w:rPr>
          <w:i/>
        </w:rPr>
        <w:t>ChinaXiv:202402.00068v1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s</w:t>
      </w:r>
      <w:r>
        <w:t>y</w:t>
      </w:r>
      <w:r>
        <w:t>c</w:t>
      </w:r>
      <w:r>
        <w:t>h</w:t>
      </w:r>
      <w:r>
        <w:t>.</w:t>
      </w:r>
      <w:r>
        <w:t>c</w:t>
      </w:r>
      <w:r>
        <w:t>h</w:t>
      </w:r>
      <w:r>
        <w:t>i</w:t>
      </w:r>
      <w:r>
        <w:t>n</w:t>
      </w:r>
      <w:r>
        <w:t>a</w:t>
      </w:r>
      <w:r>
        <w:t>x</w:t>
      </w:r>
      <w:r>
        <w:t>i</w:t>
      </w:r>
      <w:r>
        <w:t>v</w:t>
      </w:r>
      <w:r>
        <w:t>.</w:t>
      </w:r>
      <w:r>
        <w:t>o</w:t>
      </w:r>
      <w:r>
        <w:t>r</w:t>
      </w:r>
      <w:r>
        <w:t>g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v</w:t>
      </w:r>
      <w:r>
        <w:t>i</w:t>
      </w:r>
      <w:r>
        <w:t>e</w:t>
      </w:r>
      <w:r>
        <w:t>w</w:t>
      </w:r>
      <w:r>
        <w:t>.</w:t>
      </w:r>
      <w:r>
        <w:t>h</w:t>
      </w:r>
      <w:r>
        <w:t>t</w:t>
      </w:r>
      <w:r>
        <w:t>m</w:t>
      </w:r>
      <w:r>
        <w:t>?</w:t>
      </w:r>
      <w:r>
        <w:t>f</w:t>
      </w:r>
      <w:r>
        <w:t>i</w:t>
      </w:r>
      <w:r>
        <w:t>l</w:t>
      </w:r>
      <w:r>
        <w:t>e</w:t>
      </w:r>
      <w:r>
        <w:t>t</w:t>
      </w:r>
      <w:r>
        <w:t>y</w:t>
      </w:r>
      <w:r>
        <w:t>p</w:t>
      </w:r>
      <w:r>
        <w:t>e</w:t>
      </w:r>
      <w:r>
        <w:t>=</w:t>
      </w:r>
      <w:r>
        <w:t>p</w:t>
      </w:r>
      <w:r>
        <w:t>d</w:t>
      </w:r>
      <w:r>
        <w:t>f</w:t>
      </w:r>
      <w:r>
        <w:t>&amp;</w:t>
      </w:r>
      <w:r>
        <w:t>u</w:t>
      </w:r>
      <w:r>
        <w:t>u</w:t>
      </w:r>
      <w:r>
        <w:t>i</w:t>
      </w:r>
      <w:r>
        <w:t>d</w:t>
      </w:r>
      <w:r>
        <w:t>=</w:t>
      </w:r>
      <w:r>
        <w:t>7</w:t>
      </w:r>
      <w:r>
        <w:t>f</w:t>
      </w:r>
      <w:r>
        <w:t>7</w:t>
      </w:r>
      <w:r>
        <w:t>a</w:t>
      </w:r>
      <w:r>
        <w:t>d</w:t>
      </w:r>
      <w:r>
        <w:t>f</w:t>
      </w:r>
      <w:r>
        <w:t>b</w:t>
      </w:r>
      <w:r>
        <w:t>4</w:t>
      </w:r>
      <w:r>
        <w:t>-</w:t>
      </w:r>
      <w:r>
        <w:t>8</w:t>
      </w:r>
      <w:r>
        <w:t>e</w:t>
      </w:r>
      <w:r>
        <w:t>7</w:t>
      </w:r>
      <w:r>
        <w:t>9</w:t>
      </w:r>
      <w:r>
        <w:t>-</w:t>
      </w:r>
      <w:r>
        <w:t>4</w:t>
      </w:r>
      <w:r>
        <w:t>4</w:t>
      </w:r>
      <w:r>
        <w:t>d</w:t>
      </w:r>
      <w:r>
        <w:t>1</w:t>
      </w:r>
      <w:r>
        <w:t>-</w:t>
      </w:r>
      <w:r>
        <w:t>8</w:t>
      </w:r>
      <w:r>
        <w:t>9</w:t>
      </w:r>
      <w:r>
        <w:t>5</w:t>
      </w:r>
      <w:r>
        <w:t>2</w:t>
      </w:r>
      <w:r>
        <w:t>-</w:t>
      </w:r>
      <w:r>
        <w:t>7</w:t>
      </w:r>
      <w:r>
        <w:t>f</w:t>
      </w:r>
      <w:r>
        <w:t>3</w:t>
      </w:r>
      <w:r>
        <w:t>d</w:t>
      </w:r>
      <w:r>
        <w:t>c</w:t>
      </w:r>
      <w:r>
        <w:t>7</w:t>
      </w:r>
      <w:r>
        <w:t>f</w:t>
      </w:r>
      <w:r>
        <w:t>8</w:t>
      </w:r>
      <w:r>
        <w:t>7</w:t>
      </w:r>
      <w:r>
        <w:t>7</w:t>
      </w:r>
      <w:r>
        <w:t>5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W</w:t>
      </w:r>
      <w:r>
        <w:t>u</w:t>
      </w:r>
      <w:r>
        <w:t>,</w:t>
      </w:r>
      <w:r>
        <w:t xml:space="preserve"> </w:t>
      </w:r>
      <w:r>
        <w:t>S</w:t>
      </w:r>
      <w:r>
        <w:t>.</w:t>
      </w:r>
      <w:r>
        <w:t>,</w:t>
      </w:r>
      <w:r>
        <w:t xml:space="preserve"> </w:t>
      </w:r>
      <w:r>
        <w:t>&amp;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>-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i</w:t>
      </w:r>
      <w:r>
        <w:t>a</w:t>
      </w:r>
      <w:r>
        <w:t>s</w:t>
      </w:r>
      <w:r>
        <w:t>.</w:t>
      </w:r>
      <w:r>
        <w:t xml:space="preserve"> </w:t>
      </w:r>
      <w:r>
        <w:rPr>
          <w:i/>
        </w:rPr>
        <w:t>arXiv preprint</w:t>
      </w:r>
      <w:r>
        <w:t>,</w:t>
      </w:r>
      <w:r>
        <w:t xml:space="preserve"> </w:t>
      </w:r>
      <w:r>
        <w:t>2</w:t>
      </w:r>
      <w:r>
        <w:t>5</w:t>
      </w:r>
      <w:r>
        <w:t>0</w:t>
      </w:r>
      <w:r>
        <w:t>9</w:t>
      </w:r>
      <w:r>
        <w:t>.</w:t>
      </w:r>
      <w:r>
        <w:t>1</w:t>
      </w:r>
      <w:r>
        <w:t>9</w:t>
      </w:r>
      <w:r>
        <w:t>3</w:t>
      </w:r>
      <w:r>
        <w:t>1</w:t>
      </w:r>
      <w:r>
        <w:t>4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a</w:t>
      </w:r>
      <w:r>
        <w:t>r</w:t>
      </w:r>
      <w:r>
        <w:t>x</w:t>
      </w:r>
      <w:r>
        <w:t>i</w:t>
      </w:r>
      <w:r>
        <w:t>v</w:t>
      </w:r>
      <w:r>
        <w:t>.</w:t>
      </w:r>
      <w:r>
        <w:t>o</w:t>
      </w:r>
      <w:r>
        <w:t>r</w:t>
      </w:r>
      <w:r>
        <w:t>g</w:t>
      </w:r>
      <w:r>
        <w:t>/</w:t>
      </w:r>
      <w:r>
        <w:t>h</w:t>
      </w:r>
      <w:r>
        <w:t>t</w:t>
      </w:r>
      <w:r>
        <w:t>m</w:t>
      </w:r>
      <w:r>
        <w:t>l</w:t>
      </w:r>
      <w:r>
        <w:t>/</w:t>
      </w:r>
      <w:r>
        <w:t>2</w:t>
      </w:r>
      <w:r>
        <w:t>5</w:t>
      </w:r>
      <w:r>
        <w:t>0</w:t>
      </w:r>
      <w:r>
        <w:t>9</w:t>
      </w:r>
      <w:r>
        <w:t>.</w:t>
      </w:r>
      <w:r>
        <w:t>1</w:t>
      </w:r>
      <w:r>
        <w:t>9</w:t>
      </w:r>
      <w:r>
        <w:t>3</w:t>
      </w:r>
      <w:r>
        <w:t>1</w:t>
      </w:r>
      <w:r>
        <w:t>4</w:t>
      </w:r>
      <w:r>
        <w:t>v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H</w:t>
      </w:r>
      <w:r>
        <w:t>o</w:t>
      </w:r>
      <w:r>
        <w:t>m</w:t>
      </w:r>
      <w:r>
        <w:t>m</w:t>
      </w:r>
      <w:r>
        <w:t>e</w:t>
      </w:r>
      <w:r>
        <w:t>l</w:t>
      </w:r>
      <w:r>
        <w:t>,</w:t>
      </w:r>
      <w:r>
        <w:t xml:space="preserve"> </w:t>
      </w:r>
      <w:r>
        <w:t>D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: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'</w:t>
      </w:r>
      <w:r>
        <w:t>s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 xml:space="preserve"> </w:t>
      </w:r>
      <w:r>
        <w:t>S</w:t>
      </w:r>
      <w:r>
        <w:t>J</w:t>
      </w:r>
      <w:r>
        <w:t>T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rPr>
          <w:i/>
        </w:rPr>
        <w:t>Diagnostica</w:t>
      </w:r>
      <w:r>
        <w:t>,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e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>h</w:t>
      </w:r>
      <w:r>
        <w:t>o</w:t>
      </w:r>
      <w:r>
        <w:t>g</w:t>
      </w:r>
      <w:r>
        <w:t>r</w:t>
      </w:r>
      <w:r>
        <w:t>e</w:t>
      </w:r>
      <w:r>
        <w:t>f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i</w:t>
      </w:r>
      <w:r>
        <w:t>/</w:t>
      </w:r>
      <w:r>
        <w:t>1</w:t>
      </w:r>
      <w:r>
        <w:t>0</w:t>
      </w:r>
      <w:r>
        <w:t>.</w:t>
      </w:r>
      <w:r>
        <w:t>1</w:t>
      </w:r>
      <w:r>
        <w:t>0</w:t>
      </w:r>
      <w:r>
        <w:t>2</w:t>
      </w:r>
      <w:r>
        <w:t>7</w:t>
      </w:r>
      <w:r>
        <w:t>/</w:t>
      </w:r>
      <w:r>
        <w:t>1</w:t>
      </w:r>
      <w:r>
        <w:t>0</w:t>
      </w:r>
      <w:r>
        <w:t>1</w:t>
      </w:r>
      <w:r>
        <w:t>5</w:t>
      </w:r>
      <w:r>
        <w:t>-</w:t>
      </w:r>
      <w:r>
        <w:t>5</w:t>
      </w:r>
      <w:r>
        <w:t>7</w:t>
      </w:r>
      <w:r>
        <w:t>5</w:t>
      </w:r>
      <w:r>
        <w:t>9</w:t>
      </w:r>
      <w:r>
        <w:t>/</w:t>
      </w:r>
      <w:r>
        <w:t>a</w:t>
      </w:r>
      <w:r>
        <w:t>0</w:t>
      </w:r>
      <w:r>
        <w:t>0</w:t>
      </w:r>
      <w:r>
        <w:t>0</w:t>
      </w:r>
      <w:r>
        <w:t>8</w:t>
      </w:r>
      <w:r>
        <w:t>7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B</w:t>
      </w:r>
      <w:r>
        <w:t>e</w:t>
      </w:r>
      <w:r>
        <w:t>g</w:t>
      </w:r>
      <w:r>
        <w:t>h</w:t>
      </w:r>
      <w:r>
        <w:t>e</w:t>
      </w:r>
      <w:r>
        <w:t>t</w:t>
      </w:r>
      <w:r>
        <w:t>t</w:t>
      </w:r>
      <w:r>
        <w:t>o</w:t>
      </w:r>
      <w:r>
        <w:t>,</w:t>
      </w:r>
      <w:r>
        <w:t xml:space="preserve"> </w:t>
      </w:r>
      <w:r>
        <w:t>R</w:t>
      </w:r>
      <w:r>
        <w:t>.</w:t>
      </w:r>
      <w:r>
        <w:t xml:space="preserve"> </w:t>
      </w:r>
      <w:r>
        <w:t>A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L</w:t>
      </w:r>
      <w:r>
        <w:t>L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s</w:t>
      </w:r>
      <w:r>
        <w:t>?</w:t>
      </w:r>
      <w:r>
        <w:t xml:space="preserve"> </w:t>
      </w:r>
      <w:r>
        <w:t>C</w:t>
      </w:r>
      <w:r>
        <w:t>P</w:t>
      </w:r>
      <w:r>
        <w:t>I</w:t>
      </w:r>
      <w:r>
        <w:t>G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rPr>
          <w:i/>
        </w:rPr>
        <w:t>OSF preprints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o</w:t>
      </w:r>
      <w:r>
        <w:t>s</w:t>
      </w:r>
      <w:r>
        <w:t>f</w:t>
      </w:r>
      <w:r>
        <w:t>.</w:t>
      </w:r>
      <w:r>
        <w:t>i</w:t>
      </w:r>
      <w:r>
        <w:t>o</w:t>
      </w:r>
      <w:r>
        <w:t>/</w:t>
      </w:r>
      <w:r>
        <w:t>u</w:t>
      </w:r>
      <w:r>
        <w:t>m</w:t>
      </w:r>
      <w:r>
        <w:t>n</w:t>
      </w:r>
      <w:r>
        <w:t>k</w:t>
      </w:r>
      <w:r>
        <w:t>5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Z</w:t>
      </w:r>
      <w:r>
        <w:t>h</w:t>
      </w:r>
      <w:r>
        <w:t>u</w:t>
      </w:r>
      <w:r>
        <w:t>a</w:t>
      </w:r>
      <w:r>
        <w:t>n</w:t>
      </w:r>
      <w:r>
        <w:t>g</w:t>
      </w:r>
      <w:r>
        <w:t>,</w:t>
      </w:r>
      <w:r>
        <w:t xml:space="preserve"> </w:t>
      </w:r>
      <w:r>
        <w:t>Y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rPr>
          <w:i/>
        </w:rPr>
        <w:t>IEEE Transactions on Pattern Analysis and Machine Intelligence (TPAMI)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a</w:t>
      </w:r>
      <w:r>
        <w:t>r</w:t>
      </w:r>
      <w:r>
        <w:t>x</w:t>
      </w:r>
      <w:r>
        <w:t>i</w:t>
      </w:r>
      <w:r>
        <w:t>v</w:t>
      </w:r>
      <w:r>
        <w:t>.</w:t>
      </w:r>
      <w:r>
        <w:t>o</w:t>
      </w:r>
      <w:r>
        <w:t>r</w:t>
      </w:r>
      <w:r>
        <w:t>g</w:t>
      </w:r>
      <w:r>
        <w:t>/</w:t>
      </w:r>
      <w:r>
        <w:t>a</w:t>
      </w:r>
      <w:r>
        <w:t>b</w:t>
      </w:r>
      <w:r>
        <w:t>s</w:t>
      </w:r>
      <w:r>
        <w:t>/</w:t>
      </w:r>
      <w:r>
        <w:t>2</w:t>
      </w:r>
      <w:r>
        <w:t>4</w:t>
      </w:r>
      <w:r>
        <w:t>0</w:t>
      </w:r>
      <w:r>
        <w:t>4</w:t>
      </w:r>
      <w:r>
        <w:t>.</w:t>
      </w:r>
      <w:r>
        <w:t>0</w:t>
      </w:r>
      <w:r>
        <w:t>0</w:t>
      </w:r>
      <w:r>
        <w:t>7</w:t>
      </w:r>
      <w:r>
        <w:t>1</w:t>
      </w:r>
      <w:r>
        <w:t>2</w:t>
      </w:r>
      <w:r>
        <w:t xml:space="preserve"> </w:t>
      </w:r>
      <w:r>
        <w:t>|</w:t>
      </w:r>
      <w:r>
        <w:t xml:space="preserve"> </w:t>
      </w:r>
      <w:r>
        <w:t>项</w:t>
      </w:r>
      <w:r>
        <w:t>目</w:t>
      </w:r>
      <w:r>
        <w:t>主</w:t>
      </w:r>
      <w:r>
        <w:t>页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b</w:t>
      </w:r>
      <w:r>
        <w:t>i</w:t>
      </w:r>
      <w:r>
        <w:t>g</w:t>
      </w:r>
      <w:r>
        <w:t>d</w:t>
      </w:r>
      <w:r>
        <w:t>a</w:t>
      </w:r>
      <w:r>
        <w:t>t</w:t>
      </w:r>
      <w:r>
        <w:t>a</w:t>
      </w:r>
      <w:r>
        <w:t>-</w:t>
      </w:r>
      <w:r>
        <w:t>u</w:t>
      </w:r>
      <w:r>
        <w:t>s</w:t>
      </w:r>
      <w:r>
        <w:t>t</w:t>
      </w:r>
      <w:r>
        <w:t>c</w:t>
      </w:r>
      <w:r>
        <w:t>/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</w:p>
    <w:p>
      <w:pPr>
        <w:pStyle w:val="Heading3"/>
      </w:pPr>
      <w:r>
        <w:t>测验标准与方法论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A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n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&amp;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4</w:t>
      </w:r>
      <w:r>
        <w:t>)</w:t>
      </w:r>
      <w:r>
        <w:t>.</w:t>
      </w:r>
      <w:r>
        <w:t xml:space="preserve"> </w:t>
      </w:r>
      <w:r>
        <w:rPr>
          <w:i/>
        </w:rPr>
        <w:t>Standards for educational and psychological testing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o</w:t>
      </w:r>
      <w:r>
        <w:t>i</w:t>
      </w:r>
      <w:r>
        <w:t>n</w:t>
      </w:r>
      <w:r>
        <w:t>t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e</w:t>
      </w:r>
      <w:r>
        <w:t>.</w:t>
      </w:r>
      <w:r>
        <w:t>o</w:t>
      </w:r>
      <w:r>
        <w:t>r</w:t>
      </w:r>
      <w:r>
        <w:t>g</w:t>
      </w:r>
      <w:r>
        <w:t>/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S</w:t>
      </w:r>
      <w:r>
        <w:t>t</w:t>
      </w:r>
      <w:r>
        <w:t>a</w:t>
      </w:r>
      <w:r>
        <w:t>n</w:t>
      </w:r>
      <w:r>
        <w:t>t</w:t>
      </w:r>
      <w:r>
        <w:t>o</w:t>
      </w:r>
      <w:r>
        <w:t>n</w:t>
      </w:r>
      <w:r>
        <w:t>,</w:t>
      </w:r>
      <w:r>
        <w:t xml:space="preserve"> </w:t>
      </w:r>
      <w:r>
        <w:t>J</w:t>
      </w:r>
      <w:r>
        <w:t>.</w:t>
      </w:r>
      <w:r>
        <w:t xml:space="preserve"> </w:t>
      </w:r>
      <w:r>
        <w:t>M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-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rPr>
          <w:i/>
        </w:rPr>
        <w:t>Frontiers in Organizational Psychology</w:t>
      </w:r>
      <w:r>
        <w:t>,</w:t>
      </w:r>
      <w:r>
        <w:t xml:space="preserve"> </w:t>
      </w:r>
      <w:r>
        <w:t>4</w:t>
      </w:r>
      <w:r>
        <w:t>,</w:t>
      </w:r>
      <w:r>
        <w:t xml:space="preserve"> </w:t>
      </w:r>
      <w:r>
        <w:t>1</w:t>
      </w:r>
      <w:r>
        <w:t>7</w:t>
      </w:r>
      <w:r>
        <w:t>8</w:t>
      </w:r>
      <w:r>
        <w:t>7</w:t>
      </w:r>
      <w:r>
        <w:t>1</w:t>
      </w:r>
      <w:r>
        <w:t>5</w:t>
      </w:r>
      <w:r>
        <w:t>5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o</w:t>
      </w:r>
      <w:r>
        <w:t>i</w:t>
      </w:r>
      <w:r>
        <w:t>.</w:t>
      </w:r>
      <w:r>
        <w:t>o</w:t>
      </w:r>
      <w:r>
        <w:t>r</w:t>
      </w:r>
      <w:r>
        <w:t>g</w:t>
      </w:r>
      <w:r>
        <w:t>/</w:t>
      </w:r>
      <w:r>
        <w:t>1</w:t>
      </w:r>
      <w:r>
        <w:t>0</w:t>
      </w:r>
      <w:r>
        <w:t>.</w:t>
      </w:r>
      <w:r>
        <w:t>3</w:t>
      </w:r>
      <w:r>
        <w:t>3</w:t>
      </w:r>
      <w:r>
        <w:t>8</w:t>
      </w:r>
      <w:r>
        <w:t>9</w:t>
      </w:r>
      <w:r>
        <w:t>/</w:t>
      </w:r>
      <w:r>
        <w:t>f</w:t>
      </w:r>
      <w:r>
        <w:t>o</w:t>
      </w:r>
      <w:r>
        <w:t>r</w:t>
      </w:r>
      <w:r>
        <w:t>g</w:t>
      </w:r>
      <w:r>
        <w:t>p</w:t>
      </w:r>
      <w:r>
        <w:t>.</w:t>
      </w:r>
      <w:r>
        <w:t>2</w:t>
      </w:r>
      <w:r>
        <w:t>0</w:t>
      </w:r>
      <w:r>
        <w:t>2</w:t>
      </w:r>
      <w:r>
        <w:t>6</w:t>
      </w:r>
      <w:r>
        <w:t>.</w:t>
      </w:r>
      <w:r>
        <w:t>1</w:t>
      </w:r>
      <w:r>
        <w:t>7</w:t>
      </w:r>
      <w:r>
        <w:t>8</w:t>
      </w:r>
      <w:r>
        <w:t>7</w:t>
      </w:r>
      <w:r>
        <w:t>1</w:t>
      </w:r>
      <w:r>
        <w:t>5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v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v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.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.</w:t>
      </w:r>
      <w:r>
        <w:t xml:space="preserve"> </w:t>
      </w:r>
      <w:r>
        <w:rPr>
          <w:i/>
        </w:rPr>
        <w:t>Psicothema</w:t>
      </w:r>
      <w:r>
        <w:t>,</w:t>
      </w:r>
      <w:r>
        <w:t xml:space="preserve"> </w:t>
      </w:r>
      <w:r>
        <w:t>3</w:t>
      </w:r>
      <w:r>
        <w:t>7</w:t>
      </w:r>
      <w:r>
        <w:t>(</w:t>
      </w:r>
      <w:r>
        <w:t>4</w:t>
      </w:r>
      <w:r>
        <w:t>)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p</w:t>
      </w:r>
      <w:r>
        <w:t>s</w:t>
      </w:r>
      <w:r>
        <w:t>i</w:t>
      </w:r>
      <w:r>
        <w:t>c</w:t>
      </w:r>
      <w:r>
        <w:t>o</w:t>
      </w:r>
      <w:r>
        <w:t>t</w:t>
      </w:r>
      <w:r>
        <w:t>h</w:t>
      </w:r>
      <w:r>
        <w:t>e</w:t>
      </w:r>
      <w:r>
        <w:t>m</w:t>
      </w:r>
      <w:r>
        <w:t>a</w:t>
      </w:r>
      <w:r>
        <w:t>.</w:t>
      </w:r>
      <w:r>
        <w:t>c</w:t>
      </w:r>
      <w:r>
        <w:t>o</w:t>
      </w:r>
      <w:r>
        <w:t>m</w:t>
      </w:r>
      <w:r>
        <w:t>/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/</w:t>
      </w:r>
      <w:r>
        <w:t>4</w:t>
      </w:r>
      <w:r>
        <w:t>8</w:t>
      </w:r>
      <w:r>
        <w:t>9</w:t>
      </w:r>
      <w:r>
        <w:t>6</w:t>
      </w:r>
      <w:r>
        <w:t>.</w:t>
      </w:r>
      <w:r>
        <w:t>p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G</w:t>
      </w:r>
      <w:r>
        <w:t>E</w:t>
      </w:r>
      <w:r>
        <w:t>A</w:t>
      </w:r>
      <w:r>
        <w:t>)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arXiv preprint</w:t>
      </w:r>
      <w:r>
        <w:t>,</w:t>
      </w:r>
      <w:r>
        <w:t xml:space="preserve"> </w:t>
      </w:r>
      <w:r>
        <w:t>2</w:t>
      </w:r>
      <w:r>
        <w:t>6</w:t>
      </w:r>
      <w:r>
        <w:t>0</w:t>
      </w:r>
      <w:r>
        <w:t>5</w:t>
      </w:r>
      <w:r>
        <w:t>.</w:t>
      </w:r>
      <w:r>
        <w:t>1</w:t>
      </w:r>
      <w:r>
        <w:t>9</w:t>
      </w:r>
      <w:r>
        <w:t>5</w:t>
      </w:r>
      <w:r>
        <w:t>2</w:t>
      </w:r>
      <w:r>
        <w:t>9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a</w:t>
      </w:r>
      <w:r>
        <w:t>r</w:t>
      </w:r>
      <w:r>
        <w:t>x</w:t>
      </w:r>
      <w:r>
        <w:t>i</w:t>
      </w:r>
      <w:r>
        <w:t>v</w:t>
      </w:r>
      <w:r>
        <w:t>.</w:t>
      </w:r>
      <w:r>
        <w:t>o</w:t>
      </w:r>
      <w:r>
        <w:t>r</w:t>
      </w:r>
      <w:r>
        <w:t>g</w:t>
      </w:r>
      <w:r>
        <w:t>/</w:t>
      </w:r>
      <w:r>
        <w:t>h</w:t>
      </w:r>
      <w:r>
        <w:t>t</w:t>
      </w:r>
      <w:r>
        <w:t>m</w:t>
      </w:r>
      <w:r>
        <w:t>l</w:t>
      </w:r>
      <w:r>
        <w:t>/</w:t>
      </w:r>
      <w:r>
        <w:t>2</w:t>
      </w:r>
      <w:r>
        <w:t>6</w:t>
      </w:r>
      <w:r>
        <w:t>0</w:t>
      </w:r>
      <w:r>
        <w:t>5</w:t>
      </w:r>
      <w:r>
        <w:t>.</w:t>
      </w:r>
      <w:r>
        <w:t>1</w:t>
      </w:r>
      <w:r>
        <w:t>9</w:t>
      </w:r>
      <w:r>
        <w:t>5</w:t>
      </w:r>
      <w:r>
        <w:t>2</w:t>
      </w:r>
      <w:r>
        <w:t>9</w:t>
      </w:r>
      <w:r>
        <w:t>v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-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L</w:t>
      </w:r>
      <w:r>
        <w:t>L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>s</w:t>
      </w:r>
      <w:r>
        <w:t>?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Medical Teacher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t</w:t>
      </w:r>
      <w:r>
        <w:t>a</w:t>
      </w:r>
      <w:r>
        <w:t>n</w:t>
      </w:r>
      <w:r>
        <w:t>d</w:t>
      </w:r>
      <w:r>
        <w:t>f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i</w:t>
      </w:r>
      <w:r>
        <w:t>/</w:t>
      </w:r>
      <w:r>
        <w:t>f</w:t>
      </w:r>
      <w:r>
        <w:t>u</w:t>
      </w:r>
      <w:r>
        <w:t>l</w:t>
      </w:r>
      <w:r>
        <w:t>l</w:t>
      </w:r>
      <w:r>
        <w:t>/</w:t>
      </w:r>
      <w:r>
        <w:t>1</w:t>
      </w:r>
      <w:r>
        <w:t>0</w:t>
      </w:r>
      <w:r>
        <w:t>.</w:t>
      </w:r>
      <w:r>
        <w:t>1</w:t>
      </w:r>
      <w:r>
        <w:t>0</w:t>
      </w:r>
      <w:r>
        <w:t>8</w:t>
      </w:r>
      <w:r>
        <w:t>0</w:t>
      </w:r>
      <w:r>
        <w:t>/</w:t>
      </w:r>
      <w:r>
        <w:t>0</w:t>
      </w:r>
      <w:r>
        <w:t>1</w:t>
      </w:r>
      <w:r>
        <w:t>4</w:t>
      </w:r>
      <w:r>
        <w:t>2</w:t>
      </w:r>
      <w:r>
        <w:t>1</w:t>
      </w:r>
      <w:r>
        <w:t>5</w:t>
      </w:r>
      <w:r>
        <w:t>9</w:t>
      </w:r>
      <w:r>
        <w:t>X</w:t>
      </w:r>
      <w:r>
        <w:t>.</w:t>
      </w:r>
      <w:r>
        <w:t>2</w:t>
      </w:r>
      <w:r>
        <w:t>0</w:t>
      </w:r>
      <w:r>
        <w:t>2</w:t>
      </w:r>
      <w:r>
        <w:t>6</w:t>
      </w:r>
      <w:r>
        <w:t>.</w:t>
      </w:r>
      <w:r>
        <w:t>2</w:t>
      </w:r>
      <w:r>
        <w:t>6</w:t>
      </w:r>
      <w:r>
        <w:t>9</w:t>
      </w:r>
      <w:r>
        <w:t>1</w:t>
      </w:r>
      <w:r>
        <w:t>0</w:t>
      </w:r>
      <w:r>
        <w:t>7</w:t>
      </w:r>
      <w:r>
        <w:t>2</w:t>
      </w:r>
    </w:p>
    <w:p>
      <w:pPr>
        <w:pStyle w:val="Heading3"/>
      </w:pPr>
      <w:r>
        <w:t>行业分析与合规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J</w:t>
      </w:r>
      <w:r>
        <w:t>o</w:t>
      </w:r>
      <w:r>
        <w:t>b</w:t>
      </w:r>
      <w:r>
        <w:t>C</w:t>
      </w:r>
      <w:r>
        <w:t>a</w:t>
      </w:r>
      <w:r>
        <w:t>n</w:t>
      </w:r>
      <w:r>
        <w:t>n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AI career assessment vs traditional psychometrics: A 2026 comparison guide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j</w:t>
      </w:r>
      <w:r>
        <w:t>o</w:t>
      </w:r>
      <w:r>
        <w:t>b</w:t>
      </w:r>
      <w:r>
        <w:t>c</w:t>
      </w:r>
      <w:r>
        <w:t>a</w:t>
      </w:r>
      <w:r>
        <w:t>n</w:t>
      </w:r>
      <w:r>
        <w:t>n</w:t>
      </w:r>
      <w:r>
        <w:t>o</w:t>
      </w:r>
      <w:r>
        <w:t>n</w:t>
      </w:r>
      <w:r>
        <w:t>.</w:t>
      </w:r>
      <w:r>
        <w:t>i</w:t>
      </w:r>
      <w:r>
        <w:t>o</w:t>
      </w:r>
      <w:r>
        <w:t>/</w:t>
      </w:r>
      <w:r>
        <w:t>b</w:t>
      </w:r>
      <w:r>
        <w:t>2</w:t>
      </w:r>
      <w:r>
        <w:t>b</w:t>
      </w:r>
      <w:r>
        <w:t>/</w:t>
      </w:r>
      <w:r>
        <w:t>g</w:t>
      </w:r>
      <w:r>
        <w:t>u</w:t>
      </w:r>
      <w:r>
        <w:t>i</w:t>
      </w:r>
      <w:r>
        <w:t>d</w:t>
      </w:r>
      <w:r>
        <w:t>e</w:t>
      </w:r>
      <w:r>
        <w:t>s</w:t>
      </w:r>
      <w:r>
        <w:t>/</w:t>
      </w:r>
      <w:r>
        <w:t>a</w:t>
      </w:r>
      <w:r>
        <w:t>i</w:t>
      </w:r>
      <w:r>
        <w:t>-</w:t>
      </w:r>
      <w:r>
        <w:t>c</w:t>
      </w:r>
      <w:r>
        <w:t>a</w:t>
      </w:r>
      <w:r>
        <w:t>r</w:t>
      </w:r>
      <w:r>
        <w:t>e</w:t>
      </w:r>
      <w:r>
        <w:t>e</w:t>
      </w:r>
      <w:r>
        <w:t>r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-</w:t>
      </w:r>
      <w:r>
        <w:t>v</w:t>
      </w:r>
      <w:r>
        <w:t>s</w:t>
      </w:r>
      <w:r>
        <w:t>-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-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C</w:t>
      </w:r>
      <w:r>
        <w:t>o</w:t>
      </w:r>
      <w:r>
        <w:t>g</w:t>
      </w:r>
      <w:r>
        <w:t>n</w:t>
      </w:r>
      <w:r>
        <w:t>-</w:t>
      </w:r>
      <w:r>
        <w:t>i</w:t>
      </w:r>
      <w:r>
        <w:t>Q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AI in hiring assessments: The validity evidence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o</w:t>
      </w:r>
      <w:r>
        <w:t>g</w:t>
      </w:r>
      <w:r>
        <w:t>n</w:t>
      </w:r>
      <w:r>
        <w:t>-</w:t>
      </w:r>
      <w:r>
        <w:t>i</w:t>
      </w:r>
      <w:r>
        <w:t>q</w:t>
      </w:r>
      <w:r>
        <w:t>.</w:t>
      </w:r>
      <w:r>
        <w:t>o</w:t>
      </w:r>
      <w:r>
        <w:t>r</w:t>
      </w:r>
      <w:r>
        <w:t>g</w:t>
      </w:r>
      <w:r>
        <w:t>/</w:t>
      </w:r>
      <w:r>
        <w:t>b</w:t>
      </w:r>
      <w:r>
        <w:t>l</w:t>
      </w:r>
      <w:r>
        <w:t>o</w:t>
      </w:r>
      <w:r>
        <w:t>g</w:t>
      </w:r>
      <w:r>
        <w:t>/</w:t>
      </w:r>
      <w:r>
        <w:t>a</w:t>
      </w:r>
      <w:r>
        <w:t>i</w:t>
      </w:r>
      <w:r>
        <w:t>-</w:t>
      </w:r>
      <w:r>
        <w:t>h</w:t>
      </w:r>
      <w:r>
        <w:t>i</w:t>
      </w:r>
      <w:r>
        <w:t>r</w:t>
      </w:r>
      <w:r>
        <w:t>i</w:t>
      </w:r>
      <w:r>
        <w:t>n</w:t>
      </w:r>
      <w:r>
        <w:t>g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s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C</w:t>
      </w:r>
      <w:r>
        <w:t>o</w:t>
      </w:r>
      <w:r>
        <w:t>g</w:t>
      </w:r>
      <w:r>
        <w:t>n</w:t>
      </w:r>
      <w:r>
        <w:t>-</w:t>
      </w:r>
      <w:r>
        <w:t>i</w:t>
      </w:r>
      <w:r>
        <w:t>Q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7 SHL alternatives for hiring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o</w:t>
      </w:r>
      <w:r>
        <w:t>g</w:t>
      </w:r>
      <w:r>
        <w:t>n</w:t>
      </w:r>
      <w:r>
        <w:t>-</w:t>
      </w:r>
      <w:r>
        <w:t>i</w:t>
      </w:r>
      <w:r>
        <w:t>q</w:t>
      </w:r>
      <w:r>
        <w:t>.</w:t>
      </w:r>
      <w:r>
        <w:t>o</w:t>
      </w:r>
      <w:r>
        <w:t>r</w:t>
      </w:r>
      <w:r>
        <w:t>g</w:t>
      </w:r>
      <w:r>
        <w:t>/</w:t>
      </w:r>
      <w:r>
        <w:t>b</w:t>
      </w:r>
      <w:r>
        <w:t>l</w:t>
      </w:r>
      <w:r>
        <w:t>o</w:t>
      </w:r>
      <w:r>
        <w:t>g</w:t>
      </w:r>
      <w:r>
        <w:t>/</w:t>
      </w:r>
      <w:r>
        <w:t>s</w:t>
      </w:r>
      <w:r>
        <w:t>h</w:t>
      </w:r>
      <w:r>
        <w:t>l</w:t>
      </w:r>
      <w:r>
        <w:t>-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P</w:t>
      </w:r>
      <w:r>
        <w:t>e</w:t>
      </w:r>
      <w:r>
        <w:t>r</w:t>
      </w:r>
      <w:r>
        <w:t>t</w:t>
      </w:r>
      <w:r>
        <w:t>a</w:t>
      </w:r>
      <w:r>
        <w:t>m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Designing AI competency tests: Creating valid &amp; reliable assessments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p</w:t>
      </w:r>
      <w:r>
        <w:t>e</w:t>
      </w:r>
      <w:r>
        <w:t>r</w:t>
      </w:r>
      <w:r>
        <w:t>t</w:t>
      </w:r>
      <w:r>
        <w:t>a</w:t>
      </w:r>
      <w:r>
        <w:t>m</w:t>
      </w:r>
      <w:r>
        <w:t>a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>s</w:t>
      </w:r>
      <w:r>
        <w:t>.</w:t>
      </w:r>
      <w:r>
        <w:t>c</w:t>
      </w:r>
      <w:r>
        <w:t>o</w:t>
      </w:r>
      <w:r>
        <w:t>m</w:t>
      </w:r>
      <w:r>
        <w:t>/</w:t>
      </w:r>
      <w:r>
        <w:t>i</w:t>
      </w:r>
      <w:r>
        <w:t>n</w:t>
      </w:r>
      <w:r>
        <w:t>s</w:t>
      </w:r>
      <w:r>
        <w:t>i</w:t>
      </w:r>
      <w:r>
        <w:t>g</w:t>
      </w:r>
      <w:r>
        <w:t>h</w:t>
      </w:r>
      <w:r>
        <w:t>t</w:t>
      </w:r>
      <w:r>
        <w:t>s</w:t>
      </w:r>
      <w:r>
        <w:t>/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>-</w:t>
      </w:r>
      <w:r>
        <w:t>a</w:t>
      </w:r>
      <w:r>
        <w:t>i</w:t>
      </w:r>
      <w:r>
        <w:t>-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e</w:t>
      </w:r>
      <w:r>
        <w:t>n</w:t>
      </w:r>
      <w:r>
        <w:t>c</w:t>
      </w:r>
      <w:r>
        <w:t>y</w:t>
      </w:r>
      <w:r>
        <w:t>-</w:t>
      </w:r>
      <w:r>
        <w:t>t</w:t>
      </w:r>
      <w:r>
        <w:t>e</w:t>
      </w:r>
      <w:r>
        <w:t>s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A</w:t>
      </w:r>
      <w:r>
        <w:t>l</w:t>
      </w:r>
      <w:r>
        <w:t>t</w:t>
      </w:r>
      <w:r>
        <w:t>H</w:t>
      </w:r>
      <w:r>
        <w:t>i</w:t>
      </w:r>
      <w:r>
        <w:t>r</w:t>
      </w:r>
      <w:r>
        <w:t>e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AI recruiting software pricing guide 2026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a</w:t>
      </w:r>
      <w:r>
        <w:t>l</w:t>
      </w:r>
      <w:r>
        <w:t>t</w:t>
      </w:r>
      <w:r>
        <w:t>h</w:t>
      </w:r>
      <w:r>
        <w:t>i</w:t>
      </w:r>
      <w:r>
        <w:t>r</w:t>
      </w:r>
      <w:r>
        <w:t>e</w:t>
      </w:r>
      <w:r>
        <w:t>.</w:t>
      </w:r>
      <w:r>
        <w:t>a</w:t>
      </w:r>
      <w:r>
        <w:t>i</w:t>
      </w:r>
      <w:r>
        <w:t>/</w:t>
      </w:r>
      <w:r>
        <w:t>f</w:t>
      </w:r>
      <w:r>
        <w:t>e</w:t>
      </w:r>
      <w:r>
        <w:t>e</w:t>
      </w:r>
      <w:r>
        <w:t>d</w:t>
      </w:r>
      <w:r>
        <w:t>s</w:t>
      </w:r>
      <w:r>
        <w:t>/</w:t>
      </w:r>
      <w:r>
        <w:t>b</w:t>
      </w:r>
      <w:r>
        <w:t>l</w:t>
      </w:r>
      <w:r>
        <w:t>o</w:t>
      </w:r>
      <w:r>
        <w:t>g</w:t>
      </w:r>
      <w:r>
        <w:t>/</w:t>
      </w:r>
      <w:r>
        <w:t>a</w:t>
      </w:r>
      <w:r>
        <w:t>i</w:t>
      </w:r>
      <w:r>
        <w:t>-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>i</w:t>
      </w:r>
      <w:r>
        <w:t>n</w:t>
      </w:r>
      <w:r>
        <w:t>g</w:t>
      </w:r>
      <w:r>
        <w:t>-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-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-</w:t>
      </w:r>
      <w:r>
        <w:t>2</w:t>
      </w:r>
      <w:r>
        <w:t>0</w:t>
      </w:r>
      <w:r>
        <w:t>2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M</w:t>
      </w:r>
      <w:r>
        <w:t>o</w:t>
      </w:r>
      <w:r>
        <w:t>n</w:t>
      </w:r>
      <w:r>
        <w:t>e</w:t>
      </w:r>
      <w:r>
        <w:t>t</w:t>
      </w:r>
      <w:r>
        <w:t>i</w:t>
      </w:r>
      <w:r>
        <w:t>z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rPr>
          <w:i/>
        </w:rPr>
        <w:t>Common pricing models for AI-powered recruiting software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g</w:t>
      </w:r>
      <w:r>
        <w:t>e</w:t>
      </w:r>
      <w:r>
        <w:t>t</w:t>
      </w:r>
      <w:r>
        <w:t>m</w:t>
      </w:r>
      <w:r>
        <w:t>o</w:t>
      </w:r>
      <w:r>
        <w:t>n</w:t>
      </w:r>
      <w:r>
        <w:t>e</w:t>
      </w:r>
      <w:r>
        <w:t>t</w:t>
      </w:r>
      <w:r>
        <w:t>i</w:t>
      </w:r>
      <w:r>
        <w:t>z</w:t>
      </w:r>
      <w:r>
        <w:t>e</w:t>
      </w:r>
      <w:r>
        <w:t>l</w:t>
      </w:r>
      <w:r>
        <w:t>y</w:t>
      </w:r>
      <w:r>
        <w:t>.</w:t>
      </w:r>
      <w:r>
        <w:t>c</w:t>
      </w:r>
      <w:r>
        <w:t>o</w:t>
      </w:r>
      <w:r>
        <w:t>m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w</w:t>
      </w:r>
      <w:r>
        <w:t>h</w:t>
      </w:r>
      <w:r>
        <w:t>a</w:t>
      </w:r>
      <w:r>
        <w:t>t</w:t>
      </w:r>
      <w:r>
        <w:t>-</w:t>
      </w:r>
      <w:r>
        <w:t>a</w:t>
      </w:r>
      <w:r>
        <w:t>r</w:t>
      </w:r>
      <w:r>
        <w:t>e</w:t>
      </w:r>
      <w:r>
        <w:t>-</w:t>
      </w:r>
      <w:r>
        <w:t>t</w:t>
      </w:r>
      <w:r>
        <w:t>h</w:t>
      </w:r>
      <w:r>
        <w:t>e</w:t>
      </w:r>
      <w:r>
        <w:t>-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-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-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-</w:t>
      </w:r>
      <w:r>
        <w:t>f</w:t>
      </w:r>
      <w:r>
        <w:t>o</w:t>
      </w:r>
      <w:r>
        <w:t>r</w:t>
      </w:r>
      <w:r>
        <w:t>-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>-</w:t>
      </w:r>
      <w:r>
        <w:t>r</w:t>
      </w:r>
      <w:r>
        <w:t>e</w:t>
      </w:r>
      <w:r>
        <w:t>c</w:t>
      </w:r>
      <w:r>
        <w:t>r</w:t>
      </w:r>
      <w:r>
        <w:t>u</w:t>
      </w:r>
      <w:r>
        <w:t>i</w:t>
      </w:r>
      <w:r>
        <w:t>t</w:t>
      </w:r>
      <w:r>
        <w:t>i</w:t>
      </w:r>
      <w:r>
        <w:t>n</w:t>
      </w:r>
      <w:r>
        <w:t>g</w:t>
      </w:r>
      <w:r>
        <w:t>-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j</w:t>
      </w:r>
      <w:r>
        <w:t>o</w:t>
      </w:r>
      <w:r>
        <w:t>b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.</w:t>
      </w:r>
      <w:r>
        <w:t>l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ASSESS: Psychometric &amp; soft skills assessment — deep science meets voice-native AI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j</w:t>
      </w:r>
      <w:r>
        <w:t>o</w:t>
      </w:r>
      <w:r>
        <w:t>b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.</w:t>
      </w:r>
      <w:r>
        <w:t>l</w:t>
      </w:r>
      <w:r>
        <w:t>i</w:t>
      </w:r>
      <w:r>
        <w:t>v</w:t>
      </w:r>
      <w:r>
        <w:t>e</w:t>
      </w:r>
      <w:r>
        <w:t>/</w:t>
      </w:r>
      <w:r>
        <w:t>e</w:t>
      </w:r>
      <w:r>
        <w:t>n</w:t>
      </w:r>
      <w:r>
        <w:t>/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</w:p>
    <w:p>
      <w:pPr>
        <w:pStyle w:val="Heading3"/>
      </w:pPr>
      <w:r>
        <w:t>法规参考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l</w:t>
      </w:r>
      <w:r>
        <w:t>i</w:t>
      </w:r>
      <w:r>
        <w:t>a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rPr>
          <w:i/>
        </w:rPr>
        <w:t>Regulation (EU) 2024/1689 on Artificial Intelligence (AI Act)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e</w:t>
      </w:r>
      <w:r>
        <w:t>u</w:t>
      </w:r>
      <w:r>
        <w:t>r</w:t>
      </w:r>
      <w:r>
        <w:t>-</w:t>
      </w:r>
      <w:r>
        <w:t>l</w:t>
      </w:r>
      <w:r>
        <w:t>e</w:t>
      </w:r>
      <w:r>
        <w:t>x</w:t>
      </w:r>
      <w:r>
        <w:t>.</w:t>
      </w:r>
      <w:r>
        <w:t>e</w:t>
      </w:r>
      <w:r>
        <w:t>u</w:t>
      </w:r>
      <w:r>
        <w:t>r</w:t>
      </w:r>
      <w:r>
        <w:t>o</w:t>
      </w:r>
      <w:r>
        <w:t>p</w:t>
      </w:r>
      <w:r>
        <w:t>a</w:t>
      </w:r>
      <w:r>
        <w:t>.</w:t>
      </w:r>
      <w:r>
        <w:t>e</w:t>
      </w:r>
      <w:r>
        <w:t>u</w:t>
      </w:r>
      <w:r>
        <w:t>/</w:t>
      </w:r>
      <w:r>
        <w:t>e</w:t>
      </w:r>
      <w:r>
        <w:t>l</w:t>
      </w:r>
      <w:r>
        <w:t>i</w:t>
      </w:r>
      <w:r>
        <w:t>/</w:t>
      </w:r>
      <w:r>
        <w:t>r</w:t>
      </w:r>
      <w:r>
        <w:t>e</w:t>
      </w:r>
      <w:r>
        <w:t>g</w:t>
      </w:r>
      <w:r>
        <w:t>/</w:t>
      </w:r>
      <w:r>
        <w:t>2</w:t>
      </w:r>
      <w:r>
        <w:t>0</w:t>
      </w:r>
      <w:r>
        <w:t>2</w:t>
      </w:r>
      <w:r>
        <w:t>4</w:t>
      </w:r>
      <w:r>
        <w:t>/</w:t>
      </w:r>
      <w:r>
        <w:t>1</w:t>
      </w:r>
      <w:r>
        <w:t>6</w:t>
      </w:r>
      <w:r>
        <w:t>8</w:t>
      </w:r>
      <w:r>
        <w:t>9</w:t>
      </w:r>
      <w:r>
        <w:t>/</w:t>
      </w:r>
      <w:r>
        <w:t>o</w:t>
      </w:r>
      <w:r>
        <w:t>j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l</w:t>
      </w:r>
      <w:r>
        <w:t>i</w:t>
      </w:r>
      <w:r>
        <w:t>a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Regulation (EU) 2016/679 (General Data Protection Regulation)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e</w:t>
      </w:r>
      <w:r>
        <w:t>u</w:t>
      </w:r>
      <w:r>
        <w:t>r</w:t>
      </w:r>
      <w:r>
        <w:t>-</w:t>
      </w:r>
      <w:r>
        <w:t>l</w:t>
      </w:r>
      <w:r>
        <w:t>e</w:t>
      </w:r>
      <w:r>
        <w:t>x</w:t>
      </w:r>
      <w:r>
        <w:t>.</w:t>
      </w:r>
      <w:r>
        <w:t>e</w:t>
      </w:r>
      <w:r>
        <w:t>u</w:t>
      </w:r>
      <w:r>
        <w:t>r</w:t>
      </w:r>
      <w:r>
        <w:t>o</w:t>
      </w:r>
      <w:r>
        <w:t>p</w:t>
      </w:r>
      <w:r>
        <w:t>a</w:t>
      </w:r>
      <w:r>
        <w:t>.</w:t>
      </w:r>
      <w:r>
        <w:t>e</w:t>
      </w:r>
      <w:r>
        <w:t>u</w:t>
      </w:r>
      <w:r>
        <w:t>/</w:t>
      </w:r>
      <w:r>
        <w:t>e</w:t>
      </w:r>
      <w:r>
        <w:t>l</w:t>
      </w:r>
      <w:r>
        <w:t>i</w:t>
      </w:r>
      <w:r>
        <w:t>/</w:t>
      </w:r>
      <w:r>
        <w:t>r</w:t>
      </w:r>
      <w:r>
        <w:t>e</w:t>
      </w:r>
      <w:r>
        <w:t>g</w:t>
      </w:r>
      <w:r>
        <w:t>/</w:t>
      </w:r>
      <w:r>
        <w:t>2</w:t>
      </w:r>
      <w:r>
        <w:t>0</w:t>
      </w:r>
      <w:r>
        <w:t>1</w:t>
      </w:r>
      <w:r>
        <w:t>6</w:t>
      </w:r>
      <w:r>
        <w:t>/</w:t>
      </w:r>
      <w:r>
        <w:t>6</w:t>
      </w:r>
      <w:r>
        <w:t>7</w:t>
      </w:r>
      <w:r>
        <w:t>9</w:t>
      </w:r>
      <w:r>
        <w:t>/</w:t>
      </w:r>
      <w:r>
        <w:t>o</w:t>
      </w:r>
      <w:r>
        <w:t>j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N</w:t>
      </w:r>
      <w:r>
        <w:t>e</w:t>
      </w:r>
      <w:r>
        <w:t>w</w:t>
      </w:r>
      <w:r>
        <w:t xml:space="preserve"> </w:t>
      </w:r>
      <w:r>
        <w:t>Y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1</w:t>
      </w:r>
      <w:r>
        <w:t>)</w:t>
      </w:r>
      <w:r>
        <w:t>.</w:t>
      </w:r>
      <w:r>
        <w:t xml:space="preserve"> </w:t>
      </w:r>
      <w:r>
        <w:rPr>
          <w:i/>
        </w:rPr>
        <w:t>NYC Local Law 144 of 2021: Automated Employment Decision Tools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n</w:t>
      </w:r>
      <w:r>
        <w:t>y</w:t>
      </w:r>
      <w:r>
        <w:t>c</w:t>
      </w:r>
      <w:r>
        <w:t>.</w:t>
      </w:r>
      <w:r>
        <w:t>g</w:t>
      </w:r>
      <w:r>
        <w:t>o</w:t>
      </w:r>
      <w:r>
        <w:t>v</w:t>
      </w:r>
      <w:r>
        <w:t>/</w:t>
      </w:r>
      <w:r>
        <w:t>s</w:t>
      </w:r>
      <w:r>
        <w:t>i</w:t>
      </w:r>
      <w:r>
        <w:t>t</w:t>
      </w:r>
      <w:r>
        <w:t>e</w:t>
      </w:r>
      <w:r>
        <w:t>/</w:t>
      </w:r>
      <w:r>
        <w:t>d</w:t>
      </w:r>
      <w:r>
        <w:t>c</w:t>
      </w:r>
      <w:r>
        <w:t>a</w:t>
      </w:r>
      <w:r>
        <w:t>/</w:t>
      </w:r>
      <w:r>
        <w:t>a</w:t>
      </w:r>
      <w:r>
        <w:t>b</w:t>
      </w:r>
      <w:r>
        <w:t>o</w:t>
      </w:r>
      <w:r>
        <w:t>u</w:t>
      </w:r>
      <w:r>
        <w:t>t</w:t>
      </w:r>
      <w:r>
        <w:t>/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e</w:t>
      </w:r>
      <w:r>
        <w:t>d</w:t>
      </w:r>
      <w:r>
        <w:t>-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-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>.</w:t>
      </w:r>
      <w:r>
        <w:t>p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U</w:t>
      </w:r>
      <w:r>
        <w:t>.</w:t>
      </w:r>
      <w:r>
        <w:t>S</w:t>
      </w:r>
      <w:r>
        <w:t>.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 xml:space="preserve"> 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3</w:t>
      </w:r>
      <w:r>
        <w:t>)</w:t>
      </w:r>
      <w:r>
        <w:t>.</w:t>
      </w:r>
      <w:r>
        <w:t xml:space="preserve"> </w:t>
      </w:r>
      <w:r>
        <w:rPr>
          <w:i/>
        </w:rPr>
        <w:t>Select issues: Assessing adverse impact in software, algorithms, and AI assisted employer selection procedures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e</w:t>
      </w:r>
      <w:r>
        <w:t>e</w:t>
      </w:r>
      <w:r>
        <w:t>o</w:t>
      </w:r>
      <w:r>
        <w:t>c</w:t>
      </w:r>
      <w:r>
        <w:t>.</w:t>
      </w:r>
      <w:r>
        <w:t>g</w:t>
      </w:r>
      <w:r>
        <w:t>o</w:t>
      </w:r>
      <w:r>
        <w:t>v</w:t>
      </w:r>
      <w:r>
        <w:t>/</w:t>
      </w:r>
      <w:r>
        <w:t>l</w:t>
      </w:r>
      <w:r>
        <w:t>a</w:t>
      </w:r>
      <w:r>
        <w:t>w</w:t>
      </w:r>
      <w:r>
        <w:t>s</w:t>
      </w:r>
      <w:r>
        <w:t>/</w:t>
      </w:r>
      <w:r>
        <w:t>g</w:t>
      </w:r>
      <w:r>
        <w:t>u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>/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-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-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>-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-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>-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>-</w:t>
      </w:r>
      <w:r>
        <w:t>a</w:t>
      </w:r>
      <w:r>
        <w:t>n</w:t>
      </w:r>
      <w:r>
        <w:t>d</w:t>
      </w:r>
      <w:r>
        <w:t>-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</w:p>
    <w:p>
      <w:pPr>
        <w:pStyle w:val="Heading3"/>
      </w:pPr>
      <w:r>
        <w:t>其他参考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M</w:t>
      </w:r>
      <w:r>
        <w:t>a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10 top personality assessments for HR professionals &amp; psychometric tools compared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m</w:t>
      </w:r>
      <w:r>
        <w:t>a</w:t>
      </w:r>
      <w:r>
        <w:t>x</w:t>
      </w:r>
      <w:r>
        <w:t>.</w:t>
      </w:r>
      <w:r>
        <w:t>c</w:t>
      </w:r>
      <w:r>
        <w:t>o</w:t>
      </w:r>
      <w:r>
        <w:t>m</w:t>
      </w:r>
      <w:r>
        <w:t>/</w:t>
      </w:r>
      <w:r>
        <w:t>t</w:t>
      </w:r>
      <w:r>
        <w:t>o</w:t>
      </w:r>
      <w:r>
        <w:t>p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s</w:t>
      </w:r>
      <w:r>
        <w:t>-</w:t>
      </w:r>
      <w:r>
        <w:t>f</w:t>
      </w:r>
      <w:r>
        <w:t>o</w:t>
      </w:r>
      <w:r>
        <w:t>r</w:t>
      </w:r>
      <w:r>
        <w:t>-</w:t>
      </w:r>
      <w:r>
        <w:t>h</w:t>
      </w:r>
      <w:r>
        <w:t>r</w:t>
      </w:r>
      <w:r>
        <w:t>-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>s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S</w:t>
      </w:r>
      <w:r>
        <w:t>a</w:t>
      </w:r>
      <w:r>
        <w:t>a</w:t>
      </w:r>
      <w:r>
        <w:t>S</w:t>
      </w:r>
      <w:r>
        <w:t>W</w:t>
      </w:r>
      <w:r>
        <w:t>o</w:t>
      </w:r>
      <w:r>
        <w:t>r</w:t>
      </w:r>
      <w:r>
        <w:t>t</w:t>
      </w:r>
      <w:r>
        <w:t>h</w:t>
      </w:r>
      <w:r>
        <w:t>y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Best talent assessment software for 2026</w:t>
      </w:r>
      <w:r>
        <w:t>.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s</w:t>
      </w:r>
      <w:r>
        <w:t>a</w:t>
      </w:r>
      <w:r>
        <w:t>a</w:t>
      </w:r>
      <w:r>
        <w:t>s</w:t>
      </w:r>
      <w:r>
        <w:t>w</w:t>
      </w:r>
      <w:r>
        <w:t>o</w:t>
      </w:r>
      <w:r>
        <w:t>r</w:t>
      </w:r>
      <w:r>
        <w:t>t</w:t>
      </w:r>
      <w:r>
        <w:t>h</w:t>
      </w:r>
      <w:r>
        <w:t>y</w:t>
      </w:r>
      <w:r>
        <w:t>.</w:t>
      </w:r>
      <w:r>
        <w:t>c</w:t>
      </w:r>
      <w:r>
        <w:t>o</w:t>
      </w:r>
      <w:r>
        <w:t>m</w:t>
      </w:r>
      <w:r>
        <w:t>/</w:t>
      </w:r>
      <w:r>
        <w:t>l</w:t>
      </w:r>
      <w:r>
        <w:t>i</w:t>
      </w:r>
      <w:r>
        <w:t>s</w:t>
      </w:r>
      <w:r>
        <w:t>t</w:t>
      </w:r>
      <w:r>
        <w:t>/</w:t>
      </w:r>
      <w:r>
        <w:t>t</w:t>
      </w:r>
      <w:r>
        <w:t>a</w:t>
      </w:r>
      <w:r>
        <w:t>l</w:t>
      </w:r>
      <w:r>
        <w:t>e</w:t>
      </w:r>
      <w:r>
        <w:t>n</w:t>
      </w:r>
      <w:r>
        <w:t>t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-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S</w:t>
      </w:r>
      <w:r>
        <w:t>c</w:t>
      </w:r>
      <w:r>
        <w:t>h</w:t>
      </w:r>
      <w:r>
        <w:t>m</w:t>
      </w:r>
      <w:r>
        <w:t>i</w:t>
      </w:r>
      <w:r>
        <w:t>d</w:t>
      </w:r>
      <w:r>
        <w:t>t</w:t>
      </w:r>
      <w:r>
        <w:t>,</w:t>
      </w:r>
      <w:r>
        <w:t xml:space="preserve"> </w:t>
      </w:r>
      <w:r>
        <w:t>F</w:t>
      </w:r>
      <w:r>
        <w:t>.</w:t>
      </w:r>
      <w:r>
        <w:t xml:space="preserve"> </w:t>
      </w:r>
      <w:r>
        <w:t>L</w:t>
      </w:r>
      <w:r>
        <w:t>.</w:t>
      </w:r>
      <w:r>
        <w:t>,</w:t>
      </w:r>
      <w:r>
        <w:t xml:space="preserve"> </w:t>
      </w:r>
      <w:r>
        <w:t>&amp;</w:t>
      </w:r>
      <w:r>
        <w:t xml:space="preserve"> </w:t>
      </w:r>
      <w:r>
        <w:t>H</w:t>
      </w:r>
      <w:r>
        <w:t>u</w:t>
      </w:r>
      <w:r>
        <w:t>n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J</w:t>
      </w:r>
      <w:r>
        <w:t>.</w:t>
      </w:r>
      <w:r>
        <w:t xml:space="preserve"> </w:t>
      </w:r>
      <w:r>
        <w:t>E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9</w:t>
      </w:r>
      <w:r>
        <w:t>8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>.</w:t>
      </w:r>
      <w:r>
        <w:t xml:space="preserve"> </w:t>
      </w:r>
      <w:r>
        <w:rPr>
          <w:i/>
        </w:rPr>
        <w:t>Psychological Bulletin</w:t>
      </w:r>
      <w:r>
        <w:t>,</w:t>
      </w:r>
      <w:r>
        <w:t xml:space="preserve"> </w:t>
      </w:r>
      <w:r>
        <w:t>1</w:t>
      </w:r>
      <w:r>
        <w:t>2</w:t>
      </w:r>
      <w:r>
        <w:t>4</w:t>
      </w:r>
      <w:r>
        <w:t>(</w:t>
      </w:r>
      <w:r>
        <w:t>2</w:t>
      </w:r>
      <w:r>
        <w:t>)</w:t>
      </w:r>
      <w:r>
        <w:t>,</w:t>
      </w:r>
      <w:r>
        <w:t xml:space="preserve"> </w:t>
      </w:r>
      <w:r>
        <w:t>2</w:t>
      </w:r>
      <w:r>
        <w:t>6</w:t>
      </w:r>
      <w:r>
        <w:t>2</w:t>
      </w:r>
      <w:r>
        <w:t>-</w:t>
      </w:r>
      <w:r>
        <w:t>2</w:t>
      </w:r>
      <w:r>
        <w:t>7</w:t>
      </w:r>
      <w:r>
        <w:t>4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W</w:t>
      </w:r>
      <w:r>
        <w:t>e</w:t>
      </w:r>
      <w:r>
        <w:t>i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.</w:t>
      </w:r>
      <w:r>
        <w:t xml:space="preserve"> </w:t>
      </w:r>
      <w:r>
        <w:t>J</w:t>
      </w:r>
      <w:r>
        <w:t>.</w:t>
      </w:r>
      <w:r>
        <w:t>,</w:t>
      </w:r>
      <w:r>
        <w:t xml:space="preserve"> </w:t>
      </w:r>
      <w:r>
        <w:t>&amp;</w:t>
      </w:r>
      <w:r>
        <w:t xml:space="preserve"> </w:t>
      </w:r>
      <w:r>
        <w:t>K</w:t>
      </w:r>
      <w:r>
        <w:t>i</w:t>
      </w:r>
      <w:r>
        <w:t>n</w:t>
      </w:r>
      <w:r>
        <w:t>g</w:t>
      </w:r>
      <w:r>
        <w:t>s</w:t>
      </w:r>
      <w:r>
        <w:t>b</w:t>
      </w:r>
      <w:r>
        <w:t>u</w:t>
      </w:r>
      <w:r>
        <w:t>r</w:t>
      </w:r>
      <w:r>
        <w:t>y</w:t>
      </w:r>
      <w:r>
        <w:t>,</w:t>
      </w:r>
      <w:r>
        <w:t xml:space="preserve"> </w:t>
      </w:r>
      <w:r>
        <w:t>G</w:t>
      </w:r>
      <w:r>
        <w:t>.</w:t>
      </w:r>
      <w:r>
        <w:t xml:space="preserve"> </w:t>
      </w:r>
      <w:r>
        <w:t>G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8</w:t>
      </w:r>
      <w:r>
        <w:t>4</w:t>
      </w:r>
      <w:r>
        <w:t>)</w:t>
      </w:r>
      <w:r>
        <w:t>.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rPr>
          <w:i/>
        </w:rPr>
        <w:t>Journal of Educational Measurement</w:t>
      </w:r>
      <w:r>
        <w:t>,</w:t>
      </w:r>
      <w:r>
        <w:t xml:space="preserve"> </w:t>
      </w:r>
      <w:r>
        <w:t>2</w:t>
      </w:r>
      <w:r>
        <w:t>1</w:t>
      </w:r>
      <w:r>
        <w:t>(</w:t>
      </w:r>
      <w:r>
        <w:t>4</w:t>
      </w:r>
      <w:r>
        <w:t>)</w:t>
      </w:r>
      <w:r>
        <w:t>,</w:t>
      </w:r>
      <w:r>
        <w:t xml:space="preserve"> </w:t>
      </w:r>
      <w:r>
        <w:t>3</w:t>
      </w:r>
      <w:r>
        <w:t>6</w:t>
      </w:r>
      <w:r>
        <w:t>1</w:t>
      </w:r>
      <w:r>
        <w:t>-</w:t>
      </w:r>
      <w:r>
        <w:t>3</w:t>
      </w:r>
      <w:r>
        <w:t>7</w:t>
      </w:r>
      <w:r>
        <w:t>5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报告完稿日期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7</w:t>
      </w:r>
      <w:r>
        <w:t>月</w:t>
      </w:r>
      <w:r>
        <w:t>2</w:t>
      </w:r>
      <w:r>
        <w:t>1</w:t>
      </w:r>
      <w:r>
        <w:t>日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报告编制</w:t>
      </w:r>
      <w:r>
        <w:t>：</w:t>
      </w:r>
      <w:r>
        <w:t>测</w:t>
      </w:r>
      <w:r>
        <w:t>评</w:t>
      </w:r>
      <w:r>
        <w:t>专</w:t>
      </w:r>
      <w:r>
        <w:t>家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免责声明</w:t>
      </w:r>
      <w:r>
        <w:t>：</w:t>
      </w:r>
      <w:r>
        <w:t>本</w:t>
      </w:r>
      <w:r>
        <w:t>报</w:t>
      </w:r>
      <w:r>
        <w:t>告</w:t>
      </w:r>
      <w:r>
        <w:t>为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与</w:t>
      </w:r>
      <w:r>
        <w:t>A</w:t>
      </w:r>
      <w:r>
        <w:t>I</w:t>
      </w:r>
      <w:r>
        <w:t>技</w:t>
      </w:r>
      <w:r>
        <w:t>术</w:t>
      </w:r>
      <w:r>
        <w:t>交</w:t>
      </w:r>
      <w:r>
        <w:t>叉</w:t>
      </w:r>
      <w:r>
        <w:t>研</w:t>
      </w:r>
      <w:r>
        <w:t>究</w:t>
      </w:r>
      <w:r>
        <w:t>参</w:t>
      </w:r>
      <w:r>
        <w:t>考</w:t>
      </w:r>
      <w:r>
        <w:t>文</w:t>
      </w:r>
      <w:r>
        <w:t>档</w:t>
      </w:r>
      <w:r>
        <w:t>，</w:t>
      </w:r>
      <w:r>
        <w:t>引</w:t>
      </w:r>
      <w:r>
        <w:t>用</w:t>
      </w:r>
      <w:r>
        <w:t>内</w:t>
      </w:r>
      <w:r>
        <w:t>容</w:t>
      </w:r>
      <w:r>
        <w:t>以</w:t>
      </w:r>
      <w:r>
        <w:t>原</w:t>
      </w:r>
      <w:r>
        <w:t>始</w:t>
      </w:r>
      <w:r>
        <w:t>文</w:t>
      </w:r>
      <w:r>
        <w:t>献</w:t>
      </w:r>
      <w:r>
        <w:t>为</w:t>
      </w:r>
      <w:r>
        <w:t>准</w:t>
      </w:r>
      <w:r>
        <w:t>。</w:t>
      </w:r>
      <w:r>
        <w:t>实</w:t>
      </w:r>
      <w:r>
        <w:t>践</w:t>
      </w:r>
      <w:r>
        <w:t>决</w:t>
      </w:r>
      <w:r>
        <w:t>策</w:t>
      </w:r>
      <w:r>
        <w:t>时</w:t>
      </w:r>
      <w:r>
        <w:t>应</w:t>
      </w:r>
      <w:r>
        <w:t>咨</w:t>
      </w:r>
      <w:r>
        <w:t>询</w:t>
      </w:r>
      <w:r>
        <w:t>专</w:t>
      </w:r>
      <w:r>
        <w:t>业</w:t>
      </w:r>
      <w:r>
        <w:t>心</w:t>
      </w:r>
      <w:r>
        <w:t>理</w:t>
      </w:r>
      <w:r>
        <w:t>测</w:t>
      </w:r>
      <w:r>
        <w:t>量</w:t>
      </w:r>
      <w:r>
        <w:t>学</w:t>
      </w:r>
      <w:r>
        <w:t>家</w:t>
      </w:r>
      <w:r>
        <w:t>和</w:t>
      </w:r>
      <w:r>
        <w:t>法</w:t>
      </w:r>
      <w:r>
        <w:t>律</w:t>
      </w:r>
      <w:r>
        <w:t>意</w:t>
      </w:r>
      <w:r>
        <w:t>见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31532;&#19968;&#33410;-&#24341;&#35328;" TargetMode="External"/><Relationship Id="rId10" Type="http://schemas.openxmlformats.org/officeDocument/2006/relationships/hyperlink" Target="#&#31532;&#20108;&#33410;-ai&#27979;&#35780;&#31995;&#32479;&#26159;&#21542;&#20173;&#38656;&#35201;&#32463;&#20856;&#26631;&#20934;&#21270;&#37327;&#34920;" TargetMode="External"/><Relationship Id="rId11" Type="http://schemas.openxmlformats.org/officeDocument/2006/relationships/hyperlink" Target="#&#31532;&#19977;&#33410;-&#32463;&#20856;&#37327;&#34920;&#22312;ai&#31995;&#32479;&#20013;&#30340;&#22235;&#31181;&#37096;&#32626;&#27169;&#24335;" TargetMode="External"/><Relationship Id="rId12" Type="http://schemas.openxmlformats.org/officeDocument/2006/relationships/hyperlink" Target="#&#31532;&#22235;&#33410;-&#29992;&#25143;&#23454;&#26045;&#27979;&#35780;&#30340;&#23436;&#25972;&#27969;&#31243;" TargetMode="External"/><Relationship Id="rId13" Type="http://schemas.openxmlformats.org/officeDocument/2006/relationships/hyperlink" Target="#&#31532;&#20116;&#33410;-ai&#29983;&#25104;&#39064;&#30446;&#30340;&#20449;&#25928;&#24230;&#39564;&#35777;&#20307;&#31995;" TargetMode="External"/><Relationship Id="rId14" Type="http://schemas.openxmlformats.org/officeDocument/2006/relationships/hyperlink" Target="#&#31532;&#20845;&#33410;-ai&#29983;&#25104;&#37327;&#34920;&#30340;&#24120;&#27169;&#24314;&#26500;&#26041;&#27861;" TargetMode="External"/><Relationship Id="rId15" Type="http://schemas.openxmlformats.org/officeDocument/2006/relationships/hyperlink" Target="#&#31532;&#19971;&#33410;-&#32463;&#20856;&#37327;&#34920;&#19982;ai&#29983;&#25104;&#37327;&#34920;&#30340;&#31995;&#32479;&#27604;&#36739;" TargetMode="External"/><Relationship Id="rId16" Type="http://schemas.openxmlformats.org/officeDocument/2006/relationships/hyperlink" Target="#&#31532;&#20843;&#33410;-&#24635;&#32467;&#19982;&#24314;&#35758;" TargetMode="External"/><Relationship Id="rId17" Type="http://schemas.openxmlformats.org/officeDocument/2006/relationships/hyperlink" Target="#&#31532;&#20061;&#33410;-&#21442;&#32771;&#25991;&#29486;" TargetMode="External"/><Relationship Id="rId18" Type="http://schemas.openxmlformats.org/officeDocument/2006/relationships/hyperlink" Target="https://personalitymax.com/top-personality-assessments-for-hr-professionals/" TargetMode="External"/><Relationship Id="rId19" Type="http://schemas.openxmlformats.org/officeDocument/2006/relationships/hyperlink" Target="https://althire.ai/feeds/blog/ai-recruiting-software-pricing-2026" TargetMode="External"/><Relationship Id="rId20" Type="http://schemas.openxmlformats.org/officeDocument/2006/relationships/hyperlink" Target="https://jobcannon.io/b2b/guides/ai-career-assessment-vs-traditional-psychometrics" TargetMode="External"/><Relationship Id="rId21" Type="http://schemas.openxmlformats.org/officeDocument/2006/relationships/hyperlink" Target="https://www.jointcommittee.org/standards/" TargetMode="External"/><Relationship Id="rId22" Type="http://schemas.openxmlformats.org/officeDocument/2006/relationships/hyperlink" Target="https://www.cogn-iq.org/blog/shl-alternatives/" TargetMode="External"/><Relationship Id="rId23" Type="http://schemas.openxmlformats.org/officeDocument/2006/relationships/hyperlink" Target="https://ipip.ori.org/" TargetMode="External"/><Relationship Id="rId24" Type="http://schemas.openxmlformats.org/officeDocument/2006/relationships/hyperlink" Target="https://www.cogn-iq.org/blog/ai-hiring-assessments/" TargetMode="External"/><Relationship Id="rId25" Type="http://schemas.openxmlformats.org/officeDocument/2006/relationships/hyperlink" Target="https://arxiv.org/abs/2404.00712" TargetMode="External"/><Relationship Id="rId26" Type="http://schemas.openxmlformats.org/officeDocument/2006/relationships/hyperlink" Target="https://psych.chinaxiv.org/user/view.htm?filetype=pdf&amp;uuid=7f7adfb4-8e79-44d1-8952-7f3dc7f8775c" TargetMode="External"/><Relationship Id="rId27" Type="http://schemas.openxmlformats.org/officeDocument/2006/relationships/hyperlink" Target="https://psych.bnu.edu.cn/kxyj/xsxw/9c62d204c85c4c4a9cd11e574d4675a0.htm" TargetMode="External"/><Relationship Id="rId28" Type="http://schemas.openxmlformats.org/officeDocument/2006/relationships/hyperlink" Target="https://arxiv.org/html/2509.19314v1" TargetMode="External"/><Relationship Id="rId29" Type="http://schemas.openxmlformats.org/officeDocument/2006/relationships/hyperlink" Target="https://www.nyc.gov/site/dca/about/automated-employment-decision-tools.page" TargetMode="External"/><Relationship Id="rId30" Type="http://schemas.openxmlformats.org/officeDocument/2006/relationships/hyperlink" Target="https://eur-lex.europa.eu/eli/reg/2024/1689/oj" TargetMode="External"/><Relationship Id="rId31" Type="http://schemas.openxmlformats.org/officeDocument/2006/relationships/hyperlink" Target="https://eur-lex.europa.eu/eli/reg/2016/679/oj" TargetMode="External"/><Relationship Id="rId32" Type="http://schemas.openxmlformats.org/officeDocument/2006/relationships/hyperlink" Target="https://jobinterview.live/en/assess" TargetMode="External"/><Relationship Id="rId33" Type="http://schemas.openxmlformats.org/officeDocument/2006/relationships/hyperlink" Target="https://www.pertamapartners.com/insights/designing-ai-competency-tests" TargetMode="External"/><Relationship Id="rId34" Type="http://schemas.openxmlformats.org/officeDocument/2006/relationships/hyperlink" Target="https://www.frontiersin.org/journals/organizational-psychology/articles/10.3389/forgp.2026.1787155/full" TargetMode="External"/><Relationship Id="rId35" Type="http://schemas.openxmlformats.org/officeDocument/2006/relationships/hyperlink" Target="https://econtent.hogrefe.com/doi/10.1027/1015-5759/a000878" TargetMode="External"/><Relationship Id="rId36" Type="http://schemas.openxmlformats.org/officeDocument/2006/relationships/hyperlink" Target="https://osf.io/umnk5/" TargetMode="External"/><Relationship Id="rId37" Type="http://schemas.openxmlformats.org/officeDocument/2006/relationships/hyperlink" Target="https://arxiv.org/html/2605.19529v1" TargetMode="External"/><Relationship Id="rId38" Type="http://schemas.openxmlformats.org/officeDocument/2006/relationships/hyperlink" Target="https://www.tandfonline.com/doi/full/10.1080/0142159X.2026.26910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2029033200302675_0-data_volume/7661548112439443721-generated/20260721/514f2e05-43ea-42d2-a2be-f74ec05f881f/AI测评系统与经典量表融合部署与信效度验证报告.md.docx","ReservedCode1":"","ContentPropagator":"001191110102MACQD9K64028705","PropagateID":"2029033200302675#1784603213268","ReservedCode2":""}</vt:lpwstr>
  </property>
</Properties>
</file>